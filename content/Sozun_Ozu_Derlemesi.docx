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7D6608"/>
          <w:sz w:val="36"/>
        </w:rPr>
        <w:t>SÖZÜN ÖZÜ DERLEMESİ</w:t>
      </w:r>
    </w:p>
    <w:p>
      <w:pPr>
        <w:jc w:val="center"/>
      </w:pPr>
      <w:r>
        <w:rPr>
          <w:i/>
          <w:sz w:val="22"/>
        </w:rPr>
        <w:t>PDF İçerisindeki Edebi ve Hikmetli Sözler Şablonu</w:t>
      </w:r>
    </w:p>
    <w:p>
      <w:pPr>
        <w:spacing w:after="240"/>
      </w:pPr>
    </w:p>
    <w:p>
      <w:pPr>
        <w:spacing w:before="280" w:after="120"/>
      </w:pPr>
      <w:r>
        <w:rPr>
          <w:b/>
          <w:color w:val="7D6608"/>
          <w:sz w:val="26"/>
        </w:rPr>
        <w:t>Sayfa 1 - Necip Fazıl Kısakürek</w:t>
      </w:r>
    </w:p>
    <w:p>
      <w:pPr>
        <w:spacing w:after="80"/>
      </w:pPr>
      <w:r>
        <w:rPr>
          <w:i/>
          <w:color w:val="7F8C8D"/>
          <w:sz w:val="18"/>
        </w:rPr>
        <w:t>[Şiir Şablonu]</w:t>
      </w:r>
    </w:p>
    <w:p>
      <w:pPr>
        <w:spacing w:after="40"/>
        <w:ind w:left="720"/>
      </w:pPr>
      <w:r>
        <w:rPr>
          <w:i/>
        </w:rPr>
        <w:t>Nedir zaman, nedir?</w:t>
      </w:r>
    </w:p>
    <w:p>
      <w:pPr>
        <w:spacing w:after="40"/>
        <w:ind w:left="720"/>
      </w:pPr>
      <w:r>
        <w:rPr>
          <w:i/>
        </w:rPr>
        <w:t>Bir su mu, bir kuş mu?</w:t>
      </w:r>
    </w:p>
    <w:p>
      <w:pPr>
        <w:spacing w:after="40"/>
        <w:ind w:left="720"/>
      </w:pPr>
      <w:r>
        <w:rPr>
          <w:i/>
        </w:rPr>
        <w:t>Nedir zaman, nedir?</w:t>
      </w:r>
    </w:p>
    <w:p>
      <w:pPr>
        <w:spacing w:after="40"/>
        <w:ind w:left="720"/>
      </w:pPr>
      <w:r>
        <w:rPr>
          <w:i/>
        </w:rPr>
        <w:t>İniş mi, yokuş mu?</w:t>
      </w:r>
    </w:p>
    <w:p>
      <w:pPr>
        <w:spacing w:after="40"/>
        <w:ind w:left="720"/>
      </w:pPr>
      <w:r>
        <w:rPr>
          <w:i/>
        </w:rPr>
        <w:t>Zaman her yerde ve</w:t>
      </w:r>
    </w:p>
    <w:p>
      <w:pPr>
        <w:spacing w:after="40"/>
        <w:ind w:left="720"/>
      </w:pPr>
      <w:r>
        <w:rPr>
          <w:i/>
        </w:rPr>
        <w:t>Her şeyin içinde.</w:t>
      </w:r>
    </w:p>
    <w:p>
      <w:pPr>
        <w:spacing w:after="40"/>
        <w:ind w:left="720"/>
      </w:pPr>
      <w:r>
        <w:rPr>
          <w:i/>
        </w:rPr>
        <w:t>Zaman her yerde ve</w:t>
      </w:r>
    </w:p>
    <w:p>
      <w:pPr>
        <w:spacing w:after="40"/>
        <w:ind w:left="720"/>
      </w:pPr>
      <w:r>
        <w:rPr>
          <w:i/>
        </w:rPr>
        <w:t>Acem'de ve Çin'de.</w:t>
      </w:r>
    </w:p>
    <w:p>
      <w:pPr>
        <w:spacing w:after="40"/>
        <w:ind w:left="720"/>
      </w:pPr>
      <w:r>
        <w:rPr>
          <w:i/>
        </w:rPr>
      </w:r>
    </w:p>
    <w:p>
      <w:pPr>
        <w:spacing w:after="40"/>
        <w:ind w:left="720"/>
      </w:pPr>
      <w:r>
        <w:rPr>
          <w:i/>
        </w:rPr>
        <w:t>Kime kaçsam ondan;</w:t>
      </w:r>
    </w:p>
    <w:p>
      <w:pPr>
        <w:spacing w:after="40"/>
        <w:ind w:left="720"/>
      </w:pPr>
      <w:r>
        <w:rPr>
          <w:i/>
        </w:rPr>
        <w:t>Ha yakın ha ırak?</w:t>
      </w:r>
    </w:p>
    <w:p>
      <w:pPr>
        <w:spacing w:after="40"/>
        <w:ind w:left="720"/>
      </w:pPr>
      <w:r>
        <w:rPr>
          <w:i/>
        </w:rPr>
        <w:t>Kime kaçsam ondan;</w:t>
      </w:r>
    </w:p>
    <w:p>
      <w:pPr>
        <w:spacing w:after="40"/>
        <w:ind w:left="720"/>
      </w:pPr>
      <w:r>
        <w:rPr>
          <w:i/>
        </w:rPr>
        <w:t>Ya sema ya toprak...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2 - Hasan Ali Yücel</w:t>
      </w:r>
    </w:p>
    <w:p>
      <w:pPr>
        <w:spacing w:after="80"/>
      </w:pPr>
      <w:r>
        <w:rPr>
          <w:i/>
          <w:color w:val="7F8C8D"/>
          <w:sz w:val="18"/>
        </w:rPr>
        <w:t>[Şiir Şablonu]</w:t>
      </w:r>
    </w:p>
    <w:p>
      <w:pPr>
        <w:spacing w:after="40"/>
        <w:ind w:left="720"/>
      </w:pPr>
      <w:r>
        <w:rPr>
          <w:i/>
        </w:rPr>
        <w:t>İslam'ı buluş, doğuşla başlar;</w:t>
      </w:r>
    </w:p>
    <w:p>
      <w:pPr>
        <w:spacing w:after="40"/>
        <w:ind w:left="720"/>
      </w:pPr>
      <w:r>
        <w:rPr>
          <w:i/>
        </w:rPr>
        <w:t>İzhara vesiledir savaşlar.</w:t>
      </w:r>
    </w:p>
    <w:p>
      <w:pPr>
        <w:spacing w:after="40"/>
        <w:ind w:left="720"/>
      </w:pPr>
      <w:r>
        <w:rPr>
          <w:i/>
        </w:rPr>
        <w:t>Din birdir asılda, çünkü Hak bir;</w:t>
      </w:r>
    </w:p>
    <w:p>
      <w:pPr>
        <w:spacing w:after="40"/>
        <w:ind w:left="720"/>
      </w:pPr>
      <w:r>
        <w:rPr>
          <w:i/>
        </w:rPr>
        <w:t>Durmaz değişirse din değildir.</w:t>
      </w:r>
    </w:p>
    <w:p>
      <w:pPr>
        <w:spacing w:after="40"/>
        <w:ind w:left="720"/>
      </w:pPr>
      <w:r>
        <w:rPr>
          <w:i/>
        </w:rPr>
        <w:t>Lakin gerekir zamana uygun,</w:t>
      </w:r>
    </w:p>
    <w:p>
      <w:pPr>
        <w:spacing w:after="40"/>
        <w:ind w:left="720"/>
      </w:pPr>
      <w:r>
        <w:rPr>
          <w:i/>
        </w:rPr>
        <w:t>Her devreye, her mekana uygun.</w:t>
      </w:r>
    </w:p>
    <w:p>
      <w:pPr>
        <w:spacing w:after="40"/>
        <w:ind w:left="720"/>
      </w:pPr>
      <w:r>
        <w:rPr>
          <w:i/>
        </w:rPr>
        <w:t>Dindir fakat itikat Hakk'a,</w:t>
      </w:r>
    </w:p>
    <w:p>
      <w:pPr>
        <w:spacing w:after="40"/>
        <w:ind w:left="720"/>
      </w:pPr>
      <w:r>
        <w:rPr>
          <w:i/>
        </w:rPr>
        <w:t>Hiçbir şeye benzemez o başka.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3 - Aziz Mahmud Hüdâyi</w:t>
      </w:r>
    </w:p>
    <w:p>
      <w:pPr>
        <w:spacing w:after="80"/>
      </w:pPr>
      <w:r>
        <w:rPr>
          <w:i/>
          <w:color w:val="7F8C8D"/>
          <w:sz w:val="18"/>
        </w:rPr>
        <w:t>[Şiir Şablonu]</w:t>
      </w:r>
    </w:p>
    <w:p>
      <w:pPr>
        <w:spacing w:after="40"/>
        <w:ind w:left="720"/>
      </w:pPr>
      <w:r>
        <w:rPr>
          <w:i/>
        </w:rPr>
        <w:t>Bana bu ten gerekmez can gerektir,</w:t>
      </w:r>
    </w:p>
    <w:p>
      <w:pPr>
        <w:spacing w:after="40"/>
        <w:ind w:left="720"/>
      </w:pPr>
      <w:r>
        <w:rPr>
          <w:i/>
        </w:rPr>
        <w:t>O bâki cennete iman gerektir.</w:t>
      </w:r>
    </w:p>
    <w:p>
      <w:pPr>
        <w:spacing w:after="40"/>
        <w:ind w:left="720"/>
      </w:pPr>
      <w:r>
        <w:rPr>
          <w:i/>
        </w:rPr>
        <w:t>Eğer Muhammed'e ümmet olursan,</w:t>
      </w:r>
    </w:p>
    <w:p>
      <w:pPr>
        <w:spacing w:after="40"/>
        <w:ind w:left="720"/>
      </w:pPr>
      <w:r>
        <w:rPr>
          <w:i/>
        </w:rPr>
        <w:t>Dilinde zikir ile Kur'an gerektir.</w:t>
      </w:r>
    </w:p>
    <w:p>
      <w:pPr>
        <w:spacing w:after="40"/>
        <w:ind w:left="720"/>
      </w:pPr>
      <w:r>
        <w:rPr>
          <w:i/>
        </w:rPr>
        <w:t>Hüdayî zikredüp daim namaz kıl,</w:t>
      </w:r>
    </w:p>
    <w:p>
      <w:pPr>
        <w:spacing w:after="40"/>
        <w:ind w:left="720"/>
      </w:pPr>
      <w:r>
        <w:rPr>
          <w:i/>
        </w:rPr>
        <w:t>İnayet kuluna Hak'tan gerektir.</w:t>
      </w:r>
    </w:p>
    <w:p>
      <w:pPr>
        <w:spacing w:after="40"/>
        <w:ind w:left="720"/>
      </w:pPr>
      <w:r>
        <w:rPr>
          <w:i/>
        </w:rPr>
        <w:t>Eğer dergâhına ermek dilersen,</w:t>
      </w:r>
    </w:p>
    <w:p>
      <w:pPr>
        <w:spacing w:after="40"/>
        <w:ind w:left="720"/>
      </w:pPr>
      <w:r>
        <w:rPr>
          <w:i/>
        </w:rPr>
        <w:t>Yolunda canını kurban gerektir.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4 - Şeyh Galib</w:t>
      </w:r>
    </w:p>
    <w:p>
      <w:pPr>
        <w:spacing w:after="80"/>
      </w:pPr>
      <w:r>
        <w:rPr>
          <w:i/>
          <w:color w:val="7F8C8D"/>
          <w:sz w:val="18"/>
        </w:rPr>
        <w:t>[Şiir Şablonu]</w:t>
      </w:r>
    </w:p>
    <w:p>
      <w:pPr>
        <w:spacing w:after="40"/>
        <w:ind w:left="720"/>
      </w:pPr>
      <w:r>
        <w:rPr>
          <w:i/>
        </w:rPr>
        <w:t>Efendimsin cihânda i'tibârım varsa sendendir</w:t>
      </w:r>
    </w:p>
    <w:p>
      <w:pPr>
        <w:spacing w:after="40"/>
        <w:ind w:left="720"/>
      </w:pPr>
      <w:r>
        <w:rPr>
          <w:i/>
        </w:rPr>
        <w:t>Miyân-ı âşıkânda iştihârım varsa sendendir</w:t>
      </w:r>
    </w:p>
    <w:p>
      <w:pPr>
        <w:spacing w:after="40"/>
        <w:ind w:left="720"/>
      </w:pPr>
      <w:r>
        <w:rPr>
          <w:i/>
        </w:rPr>
        <w:t>Benim feyz-i hayatım hâsılı rûh-ı revânımsın</w:t>
      </w:r>
    </w:p>
    <w:p>
      <w:pPr>
        <w:spacing w:after="40"/>
        <w:ind w:left="720"/>
      </w:pPr>
      <w:r>
        <w:rPr>
          <w:i/>
        </w:rPr>
        <w:t>Eğer sermâye-i ömrümde kârım varsa sendendir.</w:t>
      </w:r>
    </w:p>
    <w:p>
      <w:pPr>
        <w:spacing w:after="40"/>
        <w:ind w:left="720"/>
      </w:pPr>
      <w:r>
        <w:rPr>
          <w:i/>
        </w:rPr>
        <w:t>Sanadır ilticâsı Gâlibin yâ Hazret-i Mevlâ</w:t>
      </w:r>
    </w:p>
    <w:p>
      <w:pPr>
        <w:spacing w:after="40"/>
        <w:ind w:left="720"/>
      </w:pPr>
      <w:r>
        <w:rPr>
          <w:i/>
        </w:rPr>
        <w:t>Başımda bir külâh-ı iftihârım varsa sendendir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5 - Arif Nihat Asya</w:t>
      </w:r>
    </w:p>
    <w:p>
      <w:pPr>
        <w:spacing w:after="80"/>
      </w:pPr>
      <w:r>
        <w:rPr>
          <w:i/>
          <w:color w:val="7F8C8D"/>
          <w:sz w:val="18"/>
        </w:rPr>
        <w:t>[Şiir Şablonu]</w:t>
      </w:r>
    </w:p>
    <w:p>
      <w:pPr>
        <w:spacing w:after="40"/>
        <w:ind w:left="720"/>
      </w:pPr>
      <w:r>
        <w:rPr>
          <w:i/>
        </w:rPr>
        <w:t>Seccaden kumlardı...</w:t>
      </w:r>
    </w:p>
    <w:p>
      <w:pPr>
        <w:spacing w:after="40"/>
        <w:ind w:left="720"/>
      </w:pPr>
      <w:r>
        <w:rPr>
          <w:i/>
        </w:rPr>
        <w:t>Devirlerden, diyarlardan</w:t>
      </w:r>
    </w:p>
    <w:p>
      <w:pPr>
        <w:spacing w:after="40"/>
        <w:ind w:left="720"/>
      </w:pPr>
      <w:r>
        <w:rPr>
          <w:i/>
        </w:rPr>
        <w:t>Gelip göklerde buluşan Ezanların vardı.</w:t>
      </w:r>
    </w:p>
    <w:p>
      <w:pPr>
        <w:spacing w:after="40"/>
        <w:ind w:left="720"/>
      </w:pPr>
      <w:r>
        <w:rPr>
          <w:i/>
        </w:rPr>
        <w:t>Mescit mü'min, minber mü'min...</w:t>
      </w:r>
    </w:p>
    <w:p>
      <w:pPr>
        <w:spacing w:after="40"/>
        <w:ind w:left="720"/>
      </w:pPr>
      <w:r>
        <w:rPr>
          <w:i/>
        </w:rPr>
        <w:t>Taşardı kubbelerden Tekbir,</w:t>
      </w:r>
    </w:p>
    <w:p>
      <w:pPr>
        <w:spacing w:after="40"/>
        <w:ind w:left="720"/>
      </w:pPr>
      <w:r>
        <w:rPr>
          <w:i/>
        </w:rPr>
        <w:t>Dolardı kubbelere "amin"!</w:t>
      </w:r>
    </w:p>
    <w:p>
      <w:pPr>
        <w:spacing w:after="40"/>
        <w:ind w:left="720"/>
      </w:pPr>
      <w:r>
        <w:rPr>
          <w:i/>
        </w:rPr>
        <w:t>Konsun yine pervazlara güvercinler,</w:t>
      </w:r>
    </w:p>
    <w:p>
      <w:pPr>
        <w:spacing w:after="40"/>
        <w:ind w:left="720"/>
      </w:pPr>
      <w:r>
        <w:rPr>
          <w:i/>
        </w:rPr>
        <w:t>"Hu hu"lara karışsın aminler,</w:t>
      </w:r>
    </w:p>
    <w:p>
      <w:pPr>
        <w:spacing w:after="40"/>
        <w:ind w:left="720"/>
      </w:pPr>
      <w:r>
        <w:rPr>
          <w:i/>
        </w:rPr>
        <w:t>Mübarek akşamdır;</w:t>
      </w:r>
    </w:p>
    <w:p>
      <w:pPr>
        <w:spacing w:after="40"/>
        <w:ind w:left="720"/>
      </w:pPr>
      <w:r>
        <w:rPr>
          <w:i/>
        </w:rPr>
        <w:t>Gelin ey Fatiha'lar, Yasin'ler!...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6 - İbn Sina</w:t>
      </w:r>
    </w:p>
    <w:p>
      <w:pPr>
        <w:spacing w:after="80"/>
      </w:pPr>
      <w:r>
        <w:rPr>
          <w:i/>
          <w:color w:val="7F8C8D"/>
          <w:sz w:val="18"/>
        </w:rPr>
        <w:t>[Düz Yazı Şablonu]</w:t>
      </w:r>
    </w:p>
    <w:p>
      <w:pPr>
        <w:spacing w:after="120"/>
        <w:jc w:val="both"/>
      </w:pPr>
      <w:r>
        <w:t>İyiliğin şartı beştir: Tez olmalı, Gizli olmalı, Gözde büyütülmemeli, Sürekli olmalı, Yerini bulmalı.</w:t>
      </w:r>
    </w:p>
    <w:p>
      <w:pPr>
        <w:spacing w:after="80"/>
      </w:pPr>
    </w:p>
    <w:p>
      <w:pPr>
        <w:spacing w:after="120"/>
        <w:jc w:val="both"/>
      </w:pPr>
      <w:r>
        <w:t>Her kalbi kuvvetli olan çok sevinen olmadığı gibi, her çok sevinçlinin de kalbi kuvvetli değildir.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7 - Erzurumlu İbrahim Hakkı</w:t>
      </w:r>
    </w:p>
    <w:p>
      <w:pPr>
        <w:spacing w:after="80"/>
      </w:pPr>
      <w:r>
        <w:rPr>
          <w:i/>
          <w:color w:val="7F8C8D"/>
          <w:sz w:val="18"/>
        </w:rPr>
        <w:t>[Şiir Şablonu]</w:t>
      </w:r>
    </w:p>
    <w:p>
      <w:pPr>
        <w:spacing w:after="40"/>
        <w:ind w:left="720"/>
      </w:pPr>
      <w:r>
        <w:rPr>
          <w:i/>
        </w:rPr>
        <w:t>İlahî bana aşkını kıl nasîb</w:t>
      </w:r>
    </w:p>
    <w:p>
      <w:pPr>
        <w:spacing w:after="40"/>
        <w:ind w:left="720"/>
      </w:pPr>
      <w:r>
        <w:rPr>
          <w:i/>
        </w:rPr>
        <w:t>Gamın ile bu haste câna tabîb</w:t>
      </w:r>
    </w:p>
    <w:p>
      <w:pPr>
        <w:spacing w:after="40"/>
        <w:ind w:left="720"/>
      </w:pPr>
      <w:r>
        <w:rPr>
          <w:i/>
        </w:rPr>
        <w:t>Ki can bula sıhhat gönül dola nûr</w:t>
      </w:r>
    </w:p>
    <w:p>
      <w:pPr>
        <w:spacing w:after="40"/>
        <w:ind w:left="720"/>
      </w:pPr>
      <w:r>
        <w:rPr>
          <w:i/>
        </w:rPr>
        <w:t>Edem dilde her dem seninle huzûr</w:t>
      </w:r>
    </w:p>
    <w:p>
      <w:pPr>
        <w:spacing w:after="40"/>
        <w:ind w:left="720"/>
      </w:pPr>
      <w:r>
        <w:rPr>
          <w:i/>
        </w:rPr>
        <w:t>İlâhî bu gafletten uyar beni</w:t>
      </w:r>
    </w:p>
    <w:p>
      <w:pPr>
        <w:spacing w:after="40"/>
        <w:ind w:left="720"/>
      </w:pPr>
      <w:r>
        <w:rPr>
          <w:i/>
        </w:rPr>
        <w:t>Ve döndür dilim cümleden kıl ganî</w:t>
      </w:r>
    </w:p>
    <w:p>
      <w:pPr>
        <w:spacing w:after="40"/>
        <w:ind w:left="720"/>
      </w:pPr>
      <w:r>
        <w:rPr>
          <w:i/>
        </w:rPr>
        <w:t>Ki candan teveccüh sana kılayım</w:t>
      </w:r>
    </w:p>
    <w:p>
      <w:pPr>
        <w:spacing w:after="40"/>
        <w:ind w:left="720"/>
      </w:pPr>
      <w:r>
        <w:rPr>
          <w:i/>
        </w:rPr>
        <w:t>Gönül âleminde seni bileyim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8 - Cahit Zarifoğlu</w:t>
      </w:r>
    </w:p>
    <w:p>
      <w:pPr>
        <w:spacing w:after="80"/>
      </w:pPr>
      <w:r>
        <w:rPr>
          <w:i/>
          <w:color w:val="7F8C8D"/>
          <w:sz w:val="18"/>
        </w:rPr>
        <w:t>[Düz Yazı Şablonu]</w:t>
      </w:r>
    </w:p>
    <w:p>
      <w:pPr>
        <w:spacing w:after="120"/>
        <w:jc w:val="both"/>
      </w:pPr>
      <w:r>
        <w:t>Pazartesi sendromu, sosyete şımarıklığıdır. Ekmeğinin peşinde olanlar için pazartesi, 'Besmele'dir.</w:t>
      </w:r>
    </w:p>
    <w:p>
      <w:pPr>
        <w:spacing w:after="120"/>
        <w:jc w:val="both"/>
      </w:pPr>
      <w:r>
        <w:t>Eskiden sadece kışlar soğuktu. Şimdi ise insanlar soğuk, yürekler soğuk.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9 - Niyazi Mısrî</w:t>
      </w:r>
    </w:p>
    <w:p>
      <w:pPr>
        <w:spacing w:after="80"/>
      </w:pPr>
      <w:r>
        <w:rPr>
          <w:i/>
          <w:color w:val="7F8C8D"/>
          <w:sz w:val="18"/>
        </w:rPr>
        <w:t>[Şiir Şablonu]</w:t>
      </w:r>
    </w:p>
    <w:p>
      <w:pPr>
        <w:spacing w:after="40"/>
        <w:ind w:left="720"/>
      </w:pPr>
      <w:r>
        <w:rPr>
          <w:i/>
        </w:rPr>
        <w:t>Ey Allah'ım seni sevmek</w:t>
      </w:r>
    </w:p>
    <w:p>
      <w:pPr>
        <w:spacing w:after="40"/>
        <w:ind w:left="720"/>
      </w:pPr>
      <w:r>
        <w:rPr>
          <w:i/>
        </w:rPr>
        <w:t>Ne güzeldir ne güzeldir,</w:t>
      </w:r>
    </w:p>
    <w:p>
      <w:pPr>
        <w:spacing w:after="40"/>
        <w:ind w:left="720"/>
      </w:pPr>
      <w:r>
        <w:rPr>
          <w:i/>
        </w:rPr>
        <w:t>Yolunda baş u can vermek</w:t>
      </w:r>
    </w:p>
    <w:p>
      <w:pPr>
        <w:spacing w:after="40"/>
        <w:ind w:left="720"/>
      </w:pPr>
      <w:r>
        <w:rPr>
          <w:i/>
        </w:rPr>
        <w:t>Ne güzeldir ne güzeldir.</w:t>
      </w:r>
    </w:p>
    <w:p>
      <w:pPr>
        <w:spacing w:after="40"/>
        <w:ind w:left="720"/>
      </w:pPr>
      <w:r>
        <w:rPr>
          <w:i/>
        </w:rPr>
      </w:r>
    </w:p>
    <w:p>
      <w:pPr>
        <w:spacing w:after="40"/>
        <w:ind w:left="720"/>
      </w:pPr>
      <w:r>
        <w:rPr>
          <w:i/>
        </w:rPr>
        <w:t>Şol ism-i zâtını sürmek,</w:t>
      </w:r>
    </w:p>
    <w:p>
      <w:pPr>
        <w:spacing w:after="40"/>
        <w:ind w:left="720"/>
      </w:pPr>
      <w:r>
        <w:rPr>
          <w:i/>
        </w:rPr>
        <w:t>Visâlin gülünü dermek,</w:t>
      </w:r>
    </w:p>
    <w:p>
      <w:pPr>
        <w:spacing w:after="40"/>
        <w:ind w:left="720"/>
      </w:pPr>
      <w:r>
        <w:rPr>
          <w:i/>
        </w:rPr>
        <w:t>Cemâl-i Pak'ini görmek,</w:t>
      </w:r>
    </w:p>
    <w:p>
      <w:pPr>
        <w:spacing w:after="40"/>
        <w:ind w:left="720"/>
      </w:pPr>
      <w:r>
        <w:rPr>
          <w:i/>
        </w:rPr>
        <w:t>Ne güzeldir ne güzeldir.</w:t>
      </w:r>
    </w:p>
    <w:p>
      <w:pPr>
        <w:spacing w:after="40"/>
        <w:ind w:left="720"/>
      </w:pPr>
      <w:r>
        <w:rPr>
          <w:i/>
        </w:rPr>
      </w:r>
    </w:p>
    <w:p>
      <w:pPr>
        <w:spacing w:after="40"/>
        <w:ind w:left="720"/>
      </w:pPr>
      <w:r>
        <w:rPr>
          <w:i/>
        </w:rPr>
        <w:t>Sürüp dergahına yüzler,</w:t>
      </w:r>
    </w:p>
    <w:p>
      <w:pPr>
        <w:spacing w:after="40"/>
        <w:ind w:left="720"/>
      </w:pPr>
      <w:r>
        <w:rPr>
          <w:i/>
        </w:rPr>
        <w:t>Döküp yaşı yere gözler,</w:t>
      </w:r>
    </w:p>
    <w:p>
      <w:pPr>
        <w:spacing w:after="40"/>
        <w:ind w:left="720"/>
      </w:pPr>
      <w:r>
        <w:rPr>
          <w:i/>
        </w:rPr>
        <w:t>Bir olsa gece gündüzler,</w:t>
      </w:r>
    </w:p>
    <w:p>
      <w:pPr>
        <w:spacing w:after="40"/>
        <w:ind w:left="720"/>
      </w:pPr>
      <w:r>
        <w:rPr>
          <w:i/>
        </w:rPr>
        <w:t>Ne güzeldir ne güzeldir.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b/>
          <w:color w:val="7D6608"/>
          <w:sz w:val="26"/>
        </w:rPr>
        <w:t>Sayfa 10 - Mevlana</w:t>
      </w:r>
    </w:p>
    <w:p>
      <w:pPr>
        <w:spacing w:after="80"/>
      </w:pPr>
      <w:r>
        <w:rPr>
          <w:i/>
          <w:color w:val="7F8C8D"/>
          <w:sz w:val="18"/>
        </w:rPr>
        <w:t>[Düz Yazı Şablonu]</w:t>
      </w:r>
    </w:p>
    <w:p>
      <w:pPr>
        <w:spacing w:after="120"/>
        <w:jc w:val="both"/>
      </w:pPr>
      <w:r>
        <w:t>Susmak mana eksikliğinden değil mananın derinliğindendir.</w:t>
      </w:r>
    </w:p>
    <w:p>
      <w:pPr>
        <w:spacing w:after="120"/>
        <w:jc w:val="both"/>
      </w:pPr>
      <w:r>
        <w:t>Sen anılması güzel olan bir söz ol. Çünkü insan kendi hakkında söylenilen güzel sözlerden ibarettir.</w:t>
      </w:r>
    </w:p>
    <w:p>
      <w:pPr>
        <w:spacing w:after="120"/>
        <w:jc w:val="both"/>
      </w:pPr>
      <w:r>
        <w:t>Karınca, güzelim harmanları görmez de bir tanecik buğdayın üstüne titrer.</w:t>
      </w:r>
    </w:p>
    <w:p>
      <w:pPr>
        <w:spacing w:before="200" w:after="200"/>
      </w:pPr>
      <w:r>
        <w:rPr>
          <w:color w:val="BDC3C7"/>
        </w:rP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