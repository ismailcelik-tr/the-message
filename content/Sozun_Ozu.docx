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SÖZÜN ÖZÜ</w:t>
      </w:r>
    </w:p>
    <w:p>
      <w:r>
        <w:rPr>
          <w:b/>
          <w:sz w:val="22"/>
        </w:rPr>
        <w:t>Sayfa 1</w:t>
      </w:r>
    </w:p>
    <w:p>
      <w:pPr>
        <w:spacing w:after="60"/>
        <w:ind w:left="170"/>
      </w:pPr>
      <w:r>
        <w:t>Nedir zaman, nedir?</w:t>
      </w:r>
    </w:p>
    <w:p>
      <w:pPr>
        <w:spacing w:after="60"/>
        <w:ind w:left="170"/>
      </w:pPr>
      <w:r>
        <w:t>Bir su mu, bir kuş mu?</w:t>
      </w:r>
    </w:p>
    <w:p>
      <w:pPr>
        <w:spacing w:after="60"/>
        <w:ind w:left="170"/>
      </w:pPr>
      <w:r>
        <w:t>Nedir zaman, nedir?</w:t>
      </w:r>
    </w:p>
    <w:p>
      <w:pPr>
        <w:spacing w:after="60"/>
        <w:ind w:left="170"/>
      </w:pPr>
      <w:r>
        <w:t>İniş mi, yokuş mu?</w:t>
      </w:r>
    </w:p>
    <w:p>
      <w:pPr>
        <w:spacing w:after="60"/>
        <w:ind w:left="170"/>
      </w:pPr>
      <w:r>
        <w:t>Zaman her yerde ve</w:t>
      </w:r>
    </w:p>
    <w:p>
      <w:pPr>
        <w:spacing w:after="60"/>
        <w:ind w:left="170"/>
      </w:pPr>
      <w:r>
        <w:t>Her şeyin içinde.</w:t>
      </w:r>
    </w:p>
    <w:p>
      <w:pPr>
        <w:spacing w:after="60"/>
        <w:ind w:left="170"/>
      </w:pPr>
      <w:r>
        <w:t>Zaman her yerde ve</w:t>
      </w:r>
    </w:p>
    <w:p>
      <w:pPr>
        <w:spacing w:after="60"/>
        <w:ind w:left="170"/>
      </w:pPr>
      <w:r>
        <w:t>Acem’de ve Çin’de.</w:t>
      </w:r>
    </w:p>
    <w:p>
      <w:pPr>
        <w:spacing w:after="60"/>
        <w:ind w:left="170"/>
      </w:pPr>
      <w:r>
        <w:t>Kime kaçsam ondan;</w:t>
      </w:r>
    </w:p>
    <w:p>
      <w:pPr>
        <w:spacing w:after="60"/>
        <w:ind w:left="170"/>
      </w:pPr>
      <w:r>
        <w:t>Ha yakın ha ırak?</w:t>
      </w:r>
    </w:p>
    <w:p>
      <w:pPr>
        <w:spacing w:after="60"/>
        <w:ind w:left="170"/>
      </w:pPr>
      <w:r>
        <w:t>Kime kaçsam ondan;</w:t>
      </w:r>
    </w:p>
    <w:p>
      <w:pPr>
        <w:spacing w:after="60"/>
        <w:ind w:left="170"/>
      </w:pPr>
      <w:r>
        <w:t>Ya sema ya toprak...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</w:t>
      </w:r>
    </w:p>
    <w:p>
      <w:pPr>
        <w:spacing w:after="60"/>
        <w:ind w:left="170"/>
      </w:pPr>
      <w:r>
        <w:t>GÖNENLİ MEHMET EFENDİ</w:t>
      </w:r>
    </w:p>
    <w:p>
      <w:pPr>
        <w:spacing w:after="60"/>
        <w:ind w:left="170"/>
      </w:pPr>
      <w:r>
        <w:t>İslam’ı buluş, doğuşla</w:t>
      </w:r>
    </w:p>
    <w:p>
      <w:pPr>
        <w:spacing w:after="60"/>
        <w:ind w:left="170"/>
      </w:pPr>
      <w:r>
        <w:t>başlar;</w:t>
      </w:r>
    </w:p>
    <w:p>
      <w:pPr>
        <w:spacing w:after="60"/>
        <w:ind w:left="170"/>
      </w:pPr>
      <w:r>
        <w:t>İzhara vesiledir</w:t>
      </w:r>
    </w:p>
    <w:p>
      <w:pPr>
        <w:spacing w:after="60"/>
        <w:ind w:left="170"/>
      </w:pPr>
      <w:r>
        <w:t>savaşlar.</w:t>
      </w:r>
    </w:p>
    <w:p>
      <w:pPr>
        <w:spacing w:after="60"/>
        <w:ind w:left="170"/>
      </w:pPr>
      <w:r>
        <w:t>Din birdir asılda, çünkü</w:t>
      </w:r>
    </w:p>
    <w:p>
      <w:pPr>
        <w:spacing w:after="60"/>
        <w:ind w:left="170"/>
      </w:pPr>
      <w:r>
        <w:t>Hak bir;</w:t>
      </w:r>
    </w:p>
    <w:p>
      <w:pPr>
        <w:spacing w:after="60"/>
        <w:ind w:left="170"/>
      </w:pPr>
      <w:r>
        <w:t>Durmaz değişirse din</w:t>
      </w:r>
    </w:p>
    <w:p>
      <w:pPr>
        <w:spacing w:after="60"/>
        <w:ind w:left="170"/>
      </w:pPr>
      <w:r>
        <w:t>değildir.</w:t>
      </w:r>
    </w:p>
    <w:p>
      <w:pPr>
        <w:spacing w:after="60"/>
        <w:ind w:left="170"/>
      </w:pPr>
      <w:r>
        <w:t>Lakin gerekir zamana</w:t>
      </w:r>
    </w:p>
    <w:p>
      <w:pPr>
        <w:spacing w:after="60"/>
        <w:ind w:left="170"/>
      </w:pPr>
      <w:r>
        <w:t>uygun,</w:t>
      </w:r>
    </w:p>
    <w:p>
      <w:pPr>
        <w:spacing w:after="60"/>
        <w:ind w:left="170"/>
      </w:pPr>
      <w:r>
        <w:t>Her devreye, her</w:t>
      </w:r>
    </w:p>
    <w:p>
      <w:pPr>
        <w:spacing w:after="60"/>
        <w:ind w:left="170"/>
      </w:pPr>
      <w:r>
        <w:t>mekana uygun.</w:t>
      </w:r>
    </w:p>
    <w:p>
      <w:pPr>
        <w:spacing w:after="60"/>
        <w:ind w:left="170"/>
      </w:pPr>
      <w:r>
        <w:t>Dindir fakat itikat</w:t>
      </w:r>
    </w:p>
    <w:p>
      <w:pPr>
        <w:spacing w:after="60"/>
        <w:ind w:left="170"/>
      </w:pPr>
      <w:r>
        <w:t>Hakk’a,</w:t>
      </w:r>
    </w:p>
    <w:p>
      <w:pPr>
        <w:spacing w:after="60"/>
        <w:ind w:left="170"/>
      </w:pPr>
      <w:r>
        <w:t>Hiçbir şeye benzemez o</w:t>
      </w:r>
    </w:p>
    <w:p>
      <w:pPr>
        <w:spacing w:after="60"/>
        <w:ind w:left="170"/>
      </w:pPr>
      <w:r>
        <w:t>başka.</w:t>
      </w:r>
    </w:p>
    <w:p>
      <w:pPr>
        <w:spacing w:after="60"/>
        <w:ind w:left="170"/>
      </w:pPr>
      <w:r>
        <w:t>Hasan Âli Yücel</w:t>
      </w:r>
    </w:p>
    <w:p/>
    <w:p>
      <w:r>
        <w:rPr>
          <w:b/>
          <w:sz w:val="22"/>
        </w:rPr>
        <w:t>Sayfa 3</w:t>
      </w:r>
    </w:p>
    <w:p>
      <w:pPr>
        <w:spacing w:after="60"/>
        <w:ind w:left="170"/>
      </w:pPr>
      <w:r>
        <w:t>İMAN NEDİR?</w:t>
      </w:r>
    </w:p>
    <w:p>
      <w:pPr>
        <w:spacing w:after="60"/>
        <w:ind w:left="170"/>
      </w:pPr>
      <w:r>
        <w:t>Bana bu ten gerekmez</w:t>
      </w:r>
    </w:p>
    <w:p>
      <w:pPr>
        <w:spacing w:after="60"/>
        <w:ind w:left="170"/>
      </w:pPr>
      <w:r>
        <w:t>can gerektir,</w:t>
      </w:r>
    </w:p>
    <w:p>
      <w:pPr>
        <w:spacing w:after="60"/>
        <w:ind w:left="170"/>
      </w:pPr>
      <w:r>
        <w:t>O bâki cennete</w:t>
      </w:r>
    </w:p>
    <w:p>
      <w:pPr>
        <w:spacing w:after="60"/>
        <w:ind w:left="170"/>
      </w:pPr>
      <w:r>
        <w:t>iman gerektir.</w:t>
      </w:r>
    </w:p>
    <w:p>
      <w:pPr>
        <w:spacing w:after="60"/>
        <w:ind w:left="170"/>
      </w:pPr>
      <w:r>
        <w:t>Eğer Muhammed’e</w:t>
      </w:r>
    </w:p>
    <w:p>
      <w:pPr>
        <w:spacing w:after="60"/>
        <w:ind w:left="170"/>
      </w:pPr>
      <w:r>
        <w:t>ümmet olursan,</w:t>
      </w:r>
    </w:p>
    <w:p>
      <w:pPr>
        <w:spacing w:after="60"/>
        <w:ind w:left="170"/>
      </w:pPr>
      <w:r>
        <w:t>Dilinde zikir ile</w:t>
      </w:r>
    </w:p>
    <w:p>
      <w:pPr>
        <w:spacing w:after="60"/>
        <w:ind w:left="170"/>
      </w:pPr>
      <w:r>
        <w:t>Kur’an gerektir.</w:t>
      </w:r>
    </w:p>
    <w:p>
      <w:pPr>
        <w:spacing w:after="60"/>
        <w:ind w:left="170"/>
      </w:pPr>
      <w:r>
        <w:t>Hüdayî zikredüp</w:t>
      </w:r>
    </w:p>
    <w:p>
      <w:pPr>
        <w:spacing w:after="60"/>
        <w:ind w:left="170"/>
      </w:pPr>
      <w:r>
        <w:t>daim namaz kıl,</w:t>
      </w:r>
    </w:p>
    <w:p>
      <w:pPr>
        <w:spacing w:after="60"/>
        <w:ind w:left="170"/>
      </w:pPr>
      <w:r>
        <w:t>İnayet kuluna</w:t>
      </w:r>
    </w:p>
    <w:p>
      <w:pPr>
        <w:spacing w:after="60"/>
        <w:ind w:left="170"/>
      </w:pPr>
      <w:r>
        <w:t>Hak’tan gerektir.</w:t>
      </w:r>
    </w:p>
    <w:p>
      <w:pPr>
        <w:spacing w:after="60"/>
        <w:ind w:left="170"/>
      </w:pPr>
      <w:r>
        <w:t>Eğer dergâhına</w:t>
      </w:r>
    </w:p>
    <w:p>
      <w:pPr>
        <w:spacing w:after="60"/>
        <w:ind w:left="170"/>
      </w:pPr>
      <w:r>
        <w:t>ermek dilersen,</w:t>
      </w:r>
    </w:p>
    <w:p>
      <w:pPr>
        <w:spacing w:after="60"/>
        <w:ind w:left="170"/>
      </w:pPr>
      <w:r>
        <w:t>Yolunda canını</w:t>
      </w:r>
    </w:p>
    <w:p>
      <w:pPr>
        <w:spacing w:after="60"/>
        <w:ind w:left="170"/>
      </w:pPr>
      <w:r>
        <w:t>kurban gerektir.</w:t>
      </w:r>
    </w:p>
    <w:p>
      <w:pPr>
        <w:spacing w:after="60"/>
        <w:ind w:left="170"/>
      </w:pPr>
      <w:r>
        <w:t>Aziz Mahmud Hüdâyi</w:t>
      </w:r>
    </w:p>
    <w:p/>
    <w:p>
      <w:r>
        <w:rPr>
          <w:b/>
          <w:sz w:val="22"/>
        </w:rPr>
        <w:t>Sayfa 4</w:t>
      </w:r>
    </w:p>
    <w:p>
      <w:pPr>
        <w:spacing w:after="60"/>
        <w:ind w:left="170"/>
      </w:pPr>
      <w:r>
        <w:t>ALLAH’A AÇILAN KAPI: DUA</w:t>
      </w:r>
    </w:p>
    <w:p>
      <w:pPr>
        <w:spacing w:after="60"/>
        <w:ind w:left="170"/>
      </w:pPr>
      <w:r>
        <w:t>Efendimsin cihânda</w:t>
      </w:r>
    </w:p>
    <w:p>
      <w:pPr>
        <w:spacing w:after="60"/>
        <w:ind w:left="170"/>
      </w:pPr>
      <w:r>
        <w:t>i’tibârım varsa</w:t>
      </w:r>
    </w:p>
    <w:p>
      <w:pPr>
        <w:spacing w:after="60"/>
        <w:ind w:left="170"/>
      </w:pPr>
      <w:r>
        <w:t>sendendir</w:t>
      </w:r>
    </w:p>
    <w:p>
      <w:pPr>
        <w:spacing w:after="60"/>
        <w:ind w:left="170"/>
      </w:pPr>
      <w:r>
        <w:t>Miyân-ı âşıkânda</w:t>
      </w:r>
    </w:p>
    <w:p>
      <w:pPr>
        <w:spacing w:after="60"/>
        <w:ind w:left="170"/>
      </w:pPr>
      <w:r>
        <w:t>iştihârım varsa</w:t>
      </w:r>
    </w:p>
    <w:p>
      <w:pPr>
        <w:spacing w:after="60"/>
        <w:ind w:left="170"/>
      </w:pPr>
      <w:r>
        <w:t>sendendir</w:t>
      </w:r>
    </w:p>
    <w:p>
      <w:pPr>
        <w:spacing w:after="60"/>
        <w:ind w:left="170"/>
      </w:pPr>
      <w:r>
        <w:t>Benim feyz-i hayâtım</w:t>
      </w:r>
    </w:p>
    <w:p>
      <w:pPr>
        <w:spacing w:after="60"/>
        <w:ind w:left="170"/>
      </w:pPr>
      <w:r>
        <w:t>hâsılı rûh-ı revânımsın</w:t>
      </w:r>
    </w:p>
    <w:p>
      <w:pPr>
        <w:spacing w:after="60"/>
        <w:ind w:left="170"/>
      </w:pPr>
      <w:r>
        <w:t>Eğer sermâye-i</w:t>
      </w:r>
    </w:p>
    <w:p>
      <w:pPr>
        <w:spacing w:after="60"/>
        <w:ind w:left="170"/>
      </w:pPr>
      <w:r>
        <w:t>ömrümde kârım varsa</w:t>
      </w:r>
    </w:p>
    <w:p>
      <w:pPr>
        <w:spacing w:after="60"/>
        <w:ind w:left="170"/>
      </w:pPr>
      <w:r>
        <w:t>sendendir.</w:t>
      </w:r>
    </w:p>
    <w:p>
      <w:pPr>
        <w:spacing w:after="60"/>
        <w:ind w:left="170"/>
      </w:pPr>
      <w:r>
        <w:t>Sanadır ilticâsı Gâlibin</w:t>
      </w:r>
    </w:p>
    <w:p>
      <w:pPr>
        <w:spacing w:after="60"/>
        <w:ind w:left="170"/>
      </w:pPr>
      <w:r>
        <w:t>yâ Hazret-i Mevlâ</w:t>
      </w:r>
    </w:p>
    <w:p>
      <w:pPr>
        <w:spacing w:after="60"/>
        <w:ind w:left="170"/>
      </w:pPr>
      <w:r>
        <w:t>Başımda bir külâh-ı</w:t>
      </w:r>
    </w:p>
    <w:p>
      <w:pPr>
        <w:spacing w:after="60"/>
        <w:ind w:left="170"/>
      </w:pPr>
      <w:r>
        <w:t>iftihârım varsa</w:t>
      </w:r>
    </w:p>
    <w:p>
      <w:pPr>
        <w:spacing w:after="60"/>
        <w:ind w:left="170"/>
      </w:pPr>
      <w:r>
        <w:t>sendendir</w:t>
      </w:r>
    </w:p>
    <w:p>
      <w:pPr>
        <w:spacing w:after="60"/>
        <w:ind w:left="170"/>
      </w:pPr>
      <w:r>
        <w:t>Şeyh Galib</w:t>
      </w:r>
    </w:p>
    <w:p/>
    <w:p>
      <w:r>
        <w:rPr>
          <w:b/>
          <w:sz w:val="22"/>
        </w:rPr>
        <w:t>Sayfa 5</w:t>
      </w:r>
    </w:p>
    <w:p>
      <w:pPr>
        <w:spacing w:after="60"/>
        <w:ind w:left="170"/>
      </w:pPr>
      <w:r>
        <w:t>CUMALARDAN ÖĞRENDİK BİZ…</w:t>
      </w:r>
    </w:p>
    <w:p>
      <w:pPr>
        <w:spacing w:after="60"/>
        <w:ind w:left="170"/>
      </w:pPr>
      <w:r>
        <w:t>Seccaden kumlardı...</w:t>
      </w:r>
    </w:p>
    <w:p>
      <w:pPr>
        <w:spacing w:after="60"/>
        <w:ind w:left="170"/>
      </w:pPr>
      <w:r>
        <w:t>Devirlerden,</w:t>
      </w:r>
    </w:p>
    <w:p>
      <w:pPr>
        <w:spacing w:after="60"/>
        <w:ind w:left="170"/>
      </w:pPr>
      <w:r>
        <w:t>diyarlardan</w:t>
      </w:r>
    </w:p>
    <w:p>
      <w:pPr>
        <w:spacing w:after="60"/>
        <w:ind w:left="170"/>
      </w:pPr>
      <w:r>
        <w:t>Gelip göklerde buluşan</w:t>
      </w:r>
    </w:p>
    <w:p>
      <w:pPr>
        <w:spacing w:after="60"/>
        <w:ind w:left="170"/>
      </w:pPr>
      <w:r>
        <w:t>Ezanların vardı.</w:t>
      </w:r>
    </w:p>
    <w:p>
      <w:pPr>
        <w:spacing w:after="60"/>
        <w:ind w:left="170"/>
      </w:pPr>
      <w:r>
        <w:t>Mescit mü’min, minber</w:t>
      </w:r>
    </w:p>
    <w:p>
      <w:pPr>
        <w:spacing w:after="60"/>
        <w:ind w:left="170"/>
      </w:pPr>
      <w:r>
        <w:t>mü’min...</w:t>
      </w:r>
    </w:p>
    <w:p>
      <w:pPr>
        <w:spacing w:after="60"/>
        <w:ind w:left="170"/>
      </w:pPr>
      <w:r>
        <w:t>Taşardı kubbelerden</w:t>
      </w:r>
    </w:p>
    <w:p>
      <w:pPr>
        <w:spacing w:after="60"/>
        <w:ind w:left="170"/>
      </w:pPr>
      <w:r>
        <w:t>Tekbir,</w:t>
      </w:r>
    </w:p>
    <w:p>
      <w:pPr>
        <w:spacing w:after="60"/>
        <w:ind w:left="170"/>
      </w:pPr>
      <w:r>
        <w:t>Dolardı kubbelere</w:t>
      </w:r>
    </w:p>
    <w:p/>
    <w:p>
      <w:r>
        <w:rPr>
          <w:b/>
          <w:sz w:val="22"/>
        </w:rPr>
        <w:t>Sayfa 6</w:t>
      </w:r>
    </w:p>
    <w:p>
      <w:pPr>
        <w:spacing w:after="60"/>
        <w:ind w:left="170"/>
      </w:pPr>
      <w:r>
        <w:t>İYİLİK NEDİR?</w:t>
      </w:r>
    </w:p>
    <w:p>
      <w:pPr>
        <w:spacing w:after="60"/>
        <w:ind w:left="170"/>
      </w:pPr>
      <w:r>
        <w:t>İyiliğin şartı beştir:</w:t>
      </w:r>
    </w:p>
    <w:p>
      <w:pPr>
        <w:spacing w:after="60"/>
        <w:ind w:left="170"/>
      </w:pPr>
      <w:r>
        <w:t>- Tez olmalı,</w:t>
      </w:r>
    </w:p>
    <w:p>
      <w:pPr>
        <w:spacing w:after="60"/>
        <w:ind w:left="170"/>
      </w:pPr>
      <w:r>
        <w:t>- Gizli olmalı,</w:t>
      </w:r>
    </w:p>
    <w:p>
      <w:pPr>
        <w:spacing w:after="60"/>
        <w:ind w:left="170"/>
      </w:pPr>
      <w:r>
        <w:t>- Gözde</w:t>
      </w:r>
    </w:p>
    <w:p>
      <w:pPr>
        <w:spacing w:after="60"/>
        <w:ind w:left="170"/>
      </w:pPr>
      <w:r>
        <w:t>büyütülmemeli,</w:t>
      </w:r>
    </w:p>
    <w:p>
      <w:pPr>
        <w:spacing w:after="60"/>
        <w:ind w:left="170"/>
      </w:pPr>
      <w:r>
        <w:t>- Sürekli olmalı,</w:t>
      </w:r>
    </w:p>
    <w:p>
      <w:pPr>
        <w:spacing w:after="60"/>
        <w:ind w:left="170"/>
      </w:pPr>
      <w:r>
        <w:t>- Yerini bulmalı.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Her kalbi kuvvetli</w:t>
      </w:r>
    </w:p>
    <w:p>
      <w:pPr>
        <w:spacing w:after="60"/>
        <w:ind w:left="170"/>
      </w:pPr>
      <w:r>
        <w:t>olan çok sevinen</w:t>
      </w:r>
    </w:p>
    <w:p>
      <w:pPr>
        <w:spacing w:after="60"/>
        <w:ind w:left="170"/>
      </w:pPr>
      <w:r>
        <w:t>olmadığı gibi, her çok</w:t>
      </w:r>
    </w:p>
    <w:p>
      <w:pPr>
        <w:spacing w:after="60"/>
        <w:ind w:left="170"/>
      </w:pPr>
      <w:r>
        <w:t>sevinçlinin de kalbi</w:t>
      </w:r>
    </w:p>
    <w:p>
      <w:pPr>
        <w:spacing w:after="60"/>
        <w:ind w:left="170"/>
      </w:pPr>
      <w:r>
        <w:t>kuvvetli değildir.</w:t>
      </w:r>
    </w:p>
    <w:p>
      <w:pPr>
        <w:spacing w:after="60"/>
        <w:ind w:left="170"/>
      </w:pPr>
      <w:r>
        <w:t>İbn Sina</w:t>
      </w:r>
    </w:p>
    <w:p/>
    <w:p>
      <w:r>
        <w:rPr>
          <w:b/>
          <w:sz w:val="22"/>
        </w:rPr>
        <w:t>Sayfa 7</w:t>
      </w:r>
    </w:p>
    <w:p>
      <w:pPr>
        <w:spacing w:after="60"/>
        <w:ind w:left="170"/>
      </w:pPr>
      <w:r>
        <w:t>NEYE SAHİBİZ Kİ?</w:t>
      </w:r>
    </w:p>
    <w:p>
      <w:pPr>
        <w:spacing w:after="60"/>
        <w:ind w:left="170"/>
      </w:pPr>
      <w:r>
        <w:t>İlahî bana aşkını kıl</w:t>
      </w:r>
    </w:p>
    <w:p>
      <w:pPr>
        <w:spacing w:after="60"/>
        <w:ind w:left="170"/>
      </w:pPr>
      <w:r>
        <w:t>nasîb</w:t>
      </w:r>
    </w:p>
    <w:p>
      <w:pPr>
        <w:spacing w:after="60"/>
        <w:ind w:left="170"/>
      </w:pPr>
      <w:r>
        <w:t>Gamın ile bu haste</w:t>
      </w:r>
    </w:p>
    <w:p>
      <w:pPr>
        <w:spacing w:after="60"/>
        <w:ind w:left="170"/>
      </w:pPr>
      <w:r>
        <w:t>câna tabîb</w:t>
      </w:r>
    </w:p>
    <w:p>
      <w:pPr>
        <w:spacing w:after="60"/>
        <w:ind w:left="170"/>
      </w:pPr>
      <w:r>
        <w:t>Ki can bula sıhhat</w:t>
      </w:r>
    </w:p>
    <w:p>
      <w:pPr>
        <w:spacing w:after="60"/>
        <w:ind w:left="170"/>
      </w:pPr>
      <w:r>
        <w:t>gönül dola nûr</w:t>
      </w:r>
    </w:p>
    <w:p>
      <w:pPr>
        <w:spacing w:after="60"/>
        <w:ind w:left="170"/>
      </w:pPr>
      <w:r>
        <w:t>Edem dilde her dem</w:t>
      </w:r>
    </w:p>
    <w:p>
      <w:pPr>
        <w:spacing w:after="60"/>
        <w:ind w:left="170"/>
      </w:pPr>
      <w:r>
        <w:t>seninle huzûr</w:t>
      </w:r>
    </w:p>
    <w:p>
      <w:pPr>
        <w:spacing w:after="60"/>
        <w:ind w:left="170"/>
      </w:pPr>
      <w:r>
        <w:t>İlâhî bu gafletten uyar</w:t>
      </w:r>
    </w:p>
    <w:p>
      <w:pPr>
        <w:spacing w:after="60"/>
        <w:ind w:left="170"/>
      </w:pPr>
      <w:r>
        <w:t>beni</w:t>
      </w:r>
    </w:p>
    <w:p>
      <w:pPr>
        <w:spacing w:after="60"/>
        <w:ind w:left="170"/>
      </w:pPr>
      <w:r>
        <w:t>Ve döndür dilim</w:t>
      </w:r>
    </w:p>
    <w:p>
      <w:pPr>
        <w:spacing w:after="60"/>
        <w:ind w:left="170"/>
      </w:pPr>
      <w:r>
        <w:t>cümleden kıl ganî</w:t>
      </w:r>
    </w:p>
    <w:p>
      <w:pPr>
        <w:spacing w:after="60"/>
        <w:ind w:left="170"/>
      </w:pPr>
      <w:r>
        <w:t>Ki candan teveccüh</w:t>
      </w:r>
    </w:p>
    <w:p>
      <w:pPr>
        <w:spacing w:after="60"/>
        <w:ind w:left="170"/>
      </w:pPr>
      <w:r>
        <w:t>sana kılayım</w:t>
      </w:r>
    </w:p>
    <w:p>
      <w:pPr>
        <w:spacing w:after="60"/>
        <w:ind w:left="170"/>
      </w:pPr>
      <w:r>
        <w:t>Gönül âleminde seni</w:t>
      </w:r>
    </w:p>
    <w:p>
      <w:pPr>
        <w:spacing w:after="60"/>
        <w:ind w:left="170"/>
      </w:pPr>
      <w:r>
        <w:t>bileyim</w:t>
      </w:r>
    </w:p>
    <w:p>
      <w:pPr>
        <w:spacing w:after="60"/>
        <w:ind w:left="170"/>
      </w:pPr>
      <w:r>
        <w:t>Erzurumlu İbrahim Hakkı</w:t>
      </w:r>
    </w:p>
    <w:p/>
    <w:p>
      <w:r>
        <w:rPr>
          <w:b/>
          <w:sz w:val="22"/>
        </w:rPr>
        <w:t>Sayfa 8</w:t>
      </w:r>
    </w:p>
    <w:p>
      <w:pPr>
        <w:spacing w:after="60"/>
        <w:ind w:left="170"/>
      </w:pPr>
      <w:r>
        <w:t>BESMELE: EN GÜZEL BAŞLANGIÇ</w:t>
      </w:r>
    </w:p>
    <w:p>
      <w:pPr>
        <w:spacing w:after="60"/>
        <w:ind w:left="170"/>
      </w:pPr>
      <w:r>
        <w:t>Pazartesi sendromu,</w:t>
      </w:r>
    </w:p>
    <w:p>
      <w:pPr>
        <w:spacing w:after="60"/>
        <w:ind w:left="170"/>
      </w:pPr>
      <w:r>
        <w:t>sosyete şımarıklığıdır.</w:t>
      </w:r>
    </w:p>
    <w:p>
      <w:pPr>
        <w:spacing w:after="60"/>
        <w:ind w:left="170"/>
      </w:pPr>
      <w:r>
        <w:t>Ekmeğinin peşinde</w:t>
      </w:r>
    </w:p>
    <w:p>
      <w:pPr>
        <w:spacing w:after="60"/>
        <w:ind w:left="170"/>
      </w:pPr>
      <w:r>
        <w:t>olanlar için pazartesi,</w:t>
      </w:r>
    </w:p>
    <w:p>
      <w:pPr>
        <w:spacing w:after="60"/>
        <w:ind w:left="170"/>
      </w:pPr>
      <w:r>
        <w:t>‘Besmele’dir.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Eskiden sadece kışlar</w:t>
      </w:r>
    </w:p>
    <w:p>
      <w:pPr>
        <w:spacing w:after="60"/>
        <w:ind w:left="170"/>
      </w:pPr>
      <w:r>
        <w:t>soğuktu.</w:t>
      </w:r>
    </w:p>
    <w:p>
      <w:pPr>
        <w:spacing w:after="60"/>
        <w:ind w:left="170"/>
      </w:pPr>
      <w:r>
        <w:t>Şimdi ise insanlar</w:t>
      </w:r>
    </w:p>
    <w:p>
      <w:pPr>
        <w:spacing w:after="60"/>
        <w:ind w:left="170"/>
      </w:pPr>
      <w:r>
        <w:t>soğuk, yürekler soğuk.</w:t>
      </w:r>
    </w:p>
    <w:p>
      <w:pPr>
        <w:spacing w:after="60"/>
        <w:ind w:left="170"/>
      </w:pPr>
      <w:r>
        <w:t>Cahit Zarifoğlu</w:t>
      </w:r>
    </w:p>
    <w:p/>
    <w:p>
      <w:r>
        <w:rPr>
          <w:b/>
          <w:sz w:val="22"/>
        </w:rPr>
        <w:t>Sayfa 9</w:t>
      </w:r>
    </w:p>
    <w:p>
      <w:pPr>
        <w:spacing w:after="60"/>
        <w:ind w:left="170"/>
      </w:pPr>
      <w:r>
        <w:t>İNSAN VE TOPLUM</w:t>
      </w:r>
    </w:p>
    <w:p>
      <w:pPr>
        <w:spacing w:after="60"/>
        <w:ind w:left="170"/>
      </w:pPr>
      <w:r>
        <w:t>Bir Müslüman’ın ilk ve en önemli</w:t>
      </w:r>
    </w:p>
    <w:p>
      <w:pPr>
        <w:spacing w:after="60"/>
        <w:ind w:left="170"/>
      </w:pPr>
      <w:r>
        <w:t>görevi, nefsini ıslah ve terbiye ederek iyi ve kâmil bir insan olmak,</w:t>
      </w:r>
    </w:p>
    <w:p>
      <w:pPr>
        <w:spacing w:after="60"/>
        <w:ind w:left="170"/>
      </w:pPr>
      <w:r>
        <w:t>Allah Teâlâ’nın iradesine uygun</w:t>
      </w:r>
    </w:p>
    <w:p/>
    <w:p>
      <w:r>
        <w:rPr>
          <w:b/>
          <w:sz w:val="22"/>
        </w:rPr>
        <w:t>Sayfa 10</w:t>
      </w:r>
    </w:p>
    <w:p>
      <w:pPr>
        <w:spacing w:after="60"/>
        <w:ind w:left="170"/>
      </w:pPr>
      <w:r>
        <w:t>DİLİN ESİRİ OLMAYALIM</w:t>
      </w:r>
    </w:p>
    <w:p>
      <w:pPr>
        <w:spacing w:after="60"/>
        <w:ind w:left="170"/>
      </w:pPr>
      <w:r>
        <w:t>Susmak mana</w:t>
      </w:r>
    </w:p>
    <w:p>
      <w:pPr>
        <w:spacing w:after="60"/>
        <w:ind w:left="170"/>
      </w:pPr>
      <w:r>
        <w:t>eksikliğinden</w:t>
      </w:r>
    </w:p>
    <w:p>
      <w:pPr>
        <w:spacing w:after="60"/>
        <w:ind w:left="170"/>
      </w:pPr>
      <w:r>
        <w:t>değil mananın</w:t>
      </w:r>
    </w:p>
    <w:p>
      <w:pPr>
        <w:spacing w:after="60"/>
        <w:ind w:left="170"/>
      </w:pPr>
      <w:r>
        <w:t>derinliğindendir.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Sen anılması güzel</w:t>
      </w:r>
    </w:p>
    <w:p>
      <w:pPr>
        <w:spacing w:after="60"/>
        <w:ind w:left="170"/>
      </w:pPr>
      <w:r>
        <w:t>olan bir söz ol. Çünkü</w:t>
      </w:r>
    </w:p>
    <w:p>
      <w:pPr>
        <w:spacing w:after="60"/>
        <w:ind w:left="170"/>
      </w:pPr>
      <w:r>
        <w:t>insan kendi hakkında</w:t>
      </w:r>
    </w:p>
    <w:p>
      <w:pPr>
        <w:spacing w:after="60"/>
        <w:ind w:left="170"/>
      </w:pPr>
      <w:r>
        <w:t>söylenilen güzel</w:t>
      </w:r>
    </w:p>
    <w:p>
      <w:pPr>
        <w:spacing w:after="60"/>
        <w:ind w:left="170"/>
      </w:pPr>
      <w:r>
        <w:t>sözlerden ibarettir.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Karınca, güzelim</w:t>
      </w:r>
    </w:p>
    <w:p>
      <w:pPr>
        <w:spacing w:after="60"/>
        <w:ind w:left="170"/>
      </w:pPr>
      <w:r>
        <w:t>harmanları görmez de</w:t>
      </w:r>
    </w:p>
    <w:p>
      <w:pPr>
        <w:spacing w:after="60"/>
        <w:ind w:left="170"/>
      </w:pPr>
      <w:r>
        <w:t>bir tanecik buğdayın</w:t>
      </w:r>
    </w:p>
    <w:p>
      <w:pPr>
        <w:spacing w:after="60"/>
        <w:ind w:left="170"/>
      </w:pPr>
      <w:r>
        <w:t>üstüne titrer.</w:t>
      </w:r>
    </w:p>
    <w:p>
      <w:pPr>
        <w:spacing w:after="60"/>
        <w:ind w:left="170"/>
      </w:pPr>
      <w:r>
        <w:t>Mevlana</w:t>
      </w:r>
    </w:p>
    <w:p/>
    <w:p>
      <w:r>
        <w:rPr>
          <w:b/>
          <w:sz w:val="22"/>
        </w:rPr>
        <w:t>Sayfa 11</w:t>
      </w:r>
    </w:p>
    <w:p>
      <w:pPr>
        <w:spacing w:after="60"/>
        <w:ind w:left="170"/>
      </w:pPr>
      <w:r>
        <w:t>MEKKE’NİN FETHİ (630)</w:t>
      </w:r>
    </w:p>
    <w:p>
      <w:pPr>
        <w:spacing w:after="60"/>
        <w:ind w:left="170"/>
      </w:pPr>
      <w:r>
        <w:t>İçimde hiç sönmeyen</w:t>
      </w:r>
    </w:p>
    <w:p>
      <w:pPr>
        <w:spacing w:after="60"/>
        <w:ind w:left="170"/>
      </w:pPr>
      <w:r>
        <w:t>bir fetih sevdası var.</w:t>
      </w:r>
    </w:p>
    <w:p>
      <w:pPr>
        <w:spacing w:after="60"/>
        <w:ind w:left="170"/>
      </w:pPr>
      <w:r>
        <w:t>Yavuz gibi diyorum: Bu</w:t>
      </w:r>
    </w:p>
    <w:p>
      <w:pPr>
        <w:spacing w:after="60"/>
        <w:ind w:left="170"/>
      </w:pPr>
      <w:r>
        <w:t>dünya insana dar.</w:t>
      </w:r>
    </w:p>
    <w:p>
      <w:pPr>
        <w:spacing w:after="60"/>
        <w:ind w:left="170"/>
      </w:pPr>
      <w:r>
        <w:t>Bir sada duymak için</w:t>
      </w:r>
    </w:p>
    <w:p>
      <w:pPr>
        <w:spacing w:after="60"/>
        <w:ind w:left="170"/>
      </w:pPr>
      <w:r>
        <w:t>sahralara düşeyim.</w:t>
      </w:r>
    </w:p>
    <w:p>
      <w:pPr>
        <w:spacing w:after="60"/>
        <w:ind w:left="170"/>
      </w:pPr>
      <w:r>
        <w:t>Helal olsun bu yolda,</w:t>
      </w:r>
    </w:p>
    <w:p>
      <w:pPr>
        <w:spacing w:after="60"/>
        <w:ind w:left="170"/>
      </w:pPr>
      <w:r>
        <w:t>varım yoğum her</w:t>
      </w:r>
    </w:p>
    <w:p>
      <w:pPr>
        <w:spacing w:after="60"/>
        <w:ind w:left="170"/>
      </w:pPr>
      <w:r>
        <w:t>şeyim!</w:t>
      </w:r>
    </w:p>
    <w:p>
      <w:pPr>
        <w:spacing w:after="60"/>
        <w:ind w:left="170"/>
      </w:pPr>
      <w:r>
        <w:t>Volkan gibi lav</w:t>
      </w:r>
    </w:p>
    <w:p>
      <w:pPr>
        <w:spacing w:after="60"/>
        <w:ind w:left="170"/>
      </w:pPr>
      <w:r>
        <w:t>atmış,ne susmuş ne</w:t>
      </w:r>
    </w:p>
    <w:p>
      <w:pPr>
        <w:spacing w:after="60"/>
        <w:ind w:left="170"/>
      </w:pPr>
      <w:r>
        <w:t>sönmüşüm.</w:t>
      </w:r>
    </w:p>
    <w:p>
      <w:pPr>
        <w:spacing w:after="60"/>
        <w:ind w:left="170"/>
      </w:pPr>
      <w:r>
        <w:t>Ben bu iman uğruna</w:t>
      </w:r>
    </w:p>
    <w:p>
      <w:pPr>
        <w:spacing w:after="60"/>
        <w:ind w:left="170"/>
      </w:pPr>
      <w:r>
        <w:t>çılgınlara dönmüşüm.</w:t>
      </w:r>
    </w:p>
    <w:p>
      <w:pPr>
        <w:spacing w:after="60"/>
        <w:ind w:left="170"/>
      </w:pPr>
      <w:r>
        <w:t>Osman Yüksel Serdengeçti</w:t>
      </w:r>
    </w:p>
    <w:p/>
    <w:p>
      <w:r>
        <w:rPr>
          <w:b/>
          <w:sz w:val="22"/>
        </w:rPr>
        <w:t>Sayfa 12</w:t>
      </w:r>
    </w:p>
    <w:p>
      <w:pPr>
        <w:spacing w:after="60"/>
        <w:ind w:left="170"/>
      </w:pPr>
      <w:r>
        <w:t>CÖMERT TÂCİR: ABDURRAHMÂN B. AVF (R.A.)</w:t>
      </w:r>
    </w:p>
    <w:p>
      <w:pPr>
        <w:spacing w:after="60"/>
        <w:ind w:left="170"/>
      </w:pPr>
      <w:r>
        <w:t>Ben ki, toz kanatlı</w:t>
      </w:r>
    </w:p>
    <w:p>
      <w:pPr>
        <w:spacing w:after="60"/>
        <w:ind w:left="170"/>
      </w:pPr>
      <w:r>
        <w:t>bir kelebeğim,</w:t>
      </w:r>
    </w:p>
    <w:p>
      <w:pPr>
        <w:spacing w:after="60"/>
        <w:ind w:left="170"/>
      </w:pPr>
      <w:r>
        <w:t>Minicik gövdeme</w:t>
      </w:r>
    </w:p>
    <w:p>
      <w:pPr>
        <w:spacing w:after="60"/>
        <w:ind w:left="170"/>
      </w:pPr>
      <w:r>
        <w:t>yüklü Kafdağı,</w:t>
      </w:r>
    </w:p>
    <w:p>
      <w:pPr>
        <w:spacing w:after="60"/>
        <w:ind w:left="170"/>
      </w:pPr>
      <w:r>
        <w:t>Bir zerreciğim ki,</w:t>
      </w:r>
    </w:p>
    <w:p>
      <w:pPr>
        <w:spacing w:after="60"/>
        <w:ind w:left="170"/>
      </w:pPr>
      <w:r>
        <w:t>Arş’a gebeyim,</w:t>
      </w:r>
    </w:p>
    <w:p>
      <w:pPr>
        <w:spacing w:after="60"/>
        <w:ind w:left="170"/>
      </w:pPr>
      <w:r>
        <w:t>Dev sancılarımın</w:t>
      </w:r>
    </w:p>
    <w:p>
      <w:pPr>
        <w:spacing w:after="60"/>
        <w:ind w:left="170"/>
      </w:pPr>
      <w:r>
        <w:t>budur kaynağı!</w:t>
      </w:r>
    </w:p>
    <w:p>
      <w:pPr>
        <w:spacing w:after="60"/>
        <w:ind w:left="170"/>
      </w:pPr>
      <w:r>
        <w:t>Ne yalanlarda var</w:t>
      </w:r>
    </w:p>
    <w:p>
      <w:pPr>
        <w:spacing w:after="60"/>
        <w:ind w:left="170"/>
      </w:pPr>
      <w:r>
        <w:t>ne hakikatta,</w:t>
      </w:r>
    </w:p>
    <w:p>
      <w:pPr>
        <w:spacing w:after="60"/>
        <w:ind w:left="170"/>
      </w:pPr>
      <w:r>
        <w:t>Gözümü yumdukça</w:t>
      </w:r>
    </w:p>
    <w:p>
      <w:pPr>
        <w:spacing w:after="60"/>
        <w:ind w:left="170"/>
      </w:pPr>
      <w:r>
        <w:t>gördüğüm nakış.</w:t>
      </w:r>
    </w:p>
    <w:p>
      <w:pPr>
        <w:spacing w:after="60"/>
        <w:ind w:left="170"/>
      </w:pPr>
      <w:r>
        <w:t>Boşuna gezmişim,</w:t>
      </w:r>
    </w:p>
    <w:p>
      <w:pPr>
        <w:spacing w:after="60"/>
        <w:ind w:left="170"/>
      </w:pPr>
      <w:r>
        <w:t>yok tabiatta,</w:t>
      </w:r>
    </w:p>
    <w:p>
      <w:pPr>
        <w:spacing w:after="60"/>
        <w:ind w:left="170"/>
      </w:pPr>
      <w:r>
        <w:t>İçimdeki kadar</w:t>
      </w:r>
    </w:p>
    <w:p>
      <w:pPr>
        <w:spacing w:after="60"/>
        <w:ind w:left="170"/>
      </w:pPr>
      <w:r>
        <w:t>iniş ve çıkış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13</w:t>
      </w:r>
    </w:p>
    <w:p>
      <w:pPr>
        <w:spacing w:after="60"/>
        <w:ind w:left="170"/>
      </w:pPr>
      <w:r>
        <w:t>EZANIN MESAJI</w:t>
      </w:r>
    </w:p>
    <w:p>
      <w:pPr>
        <w:spacing w:after="60"/>
        <w:ind w:left="170"/>
      </w:pPr>
      <w:r>
        <w:t>Ruhumun senden İlahî,</w:t>
      </w:r>
    </w:p>
    <w:p>
      <w:pPr>
        <w:spacing w:after="60"/>
        <w:ind w:left="170"/>
      </w:pPr>
      <w:r>
        <w:t>şudur ancak emeli:</w:t>
      </w:r>
    </w:p>
    <w:p>
      <w:pPr>
        <w:spacing w:after="60"/>
        <w:ind w:left="170"/>
      </w:pPr>
      <w:r>
        <w:t>Değmesin mabedimin</w:t>
      </w:r>
    </w:p>
    <w:p>
      <w:pPr>
        <w:spacing w:after="60"/>
        <w:ind w:left="170"/>
      </w:pPr>
      <w:r>
        <w:t>göğsüne namahrem eli.</w:t>
      </w:r>
    </w:p>
    <w:p>
      <w:pPr>
        <w:spacing w:after="60"/>
        <w:ind w:left="170"/>
      </w:pPr>
      <w:r>
        <w:t>Bu ezanlar, ki</w:t>
      </w:r>
    </w:p>
    <w:p>
      <w:pPr>
        <w:spacing w:after="60"/>
        <w:ind w:left="170"/>
      </w:pPr>
      <w:r>
        <w:t>şehadetleri dinin temeli,</w:t>
      </w:r>
    </w:p>
    <w:p>
      <w:pPr>
        <w:spacing w:after="60"/>
        <w:ind w:left="170"/>
      </w:pPr>
      <w:r>
        <w:t>Ebedî, yurdumun</w:t>
      </w:r>
    </w:p>
    <w:p>
      <w:pPr>
        <w:spacing w:after="60"/>
        <w:ind w:left="170"/>
      </w:pPr>
      <w:r>
        <w:t>üstünde benim inlemeli.</w:t>
      </w:r>
    </w:p>
    <w:p>
      <w:pPr>
        <w:spacing w:after="60"/>
        <w:ind w:left="170"/>
      </w:pPr>
      <w:r>
        <w:t>O zaman vecd ile bin</w:t>
      </w:r>
    </w:p>
    <w:p>
      <w:pPr>
        <w:spacing w:after="60"/>
        <w:ind w:left="170"/>
      </w:pPr>
      <w:r>
        <w:t>secde eder-varsa-taşım,</w:t>
      </w:r>
    </w:p>
    <w:p>
      <w:pPr>
        <w:spacing w:after="60"/>
        <w:ind w:left="170"/>
      </w:pPr>
      <w:r>
        <w:t>Her cerihamdan, ilahi,</w:t>
      </w:r>
    </w:p>
    <w:p>
      <w:pPr>
        <w:spacing w:after="60"/>
        <w:ind w:left="170"/>
      </w:pPr>
      <w:r>
        <w:t>boşanıp kanlı yaşım,</w:t>
      </w:r>
    </w:p>
    <w:p>
      <w:pPr>
        <w:spacing w:after="60"/>
        <w:ind w:left="170"/>
      </w:pPr>
      <w:r>
        <w:t>Fışkırır ruh-ı mücerred</w:t>
      </w:r>
    </w:p>
    <w:p>
      <w:pPr>
        <w:spacing w:after="60"/>
        <w:ind w:left="170"/>
      </w:pPr>
      <w:r>
        <w:t>gibi yerden na’şım;</w:t>
      </w:r>
    </w:p>
    <w:p>
      <w:pPr>
        <w:spacing w:after="60"/>
        <w:ind w:left="170"/>
      </w:pPr>
      <w:r>
        <w:t>O zaman yükselerek</w:t>
      </w:r>
    </w:p>
    <w:p>
      <w:pPr>
        <w:spacing w:after="60"/>
        <w:ind w:left="170"/>
      </w:pPr>
      <w:r>
        <w:t>arşa değer belki başım.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14</w:t>
      </w:r>
    </w:p>
    <w:p>
      <w:pPr>
        <w:spacing w:after="60"/>
        <w:ind w:left="170"/>
      </w:pPr>
      <w:r>
        <w:t>PEYGAMBERİMİZ VE AİLE REİSLİĞİ</w:t>
      </w:r>
    </w:p>
    <w:p>
      <w:pPr>
        <w:spacing w:after="60"/>
        <w:ind w:left="170"/>
      </w:pPr>
      <w:r>
        <w:t>Medet et hey Kâdir Allah</w:t>
      </w:r>
    </w:p>
    <w:p>
      <w:pPr>
        <w:spacing w:after="60"/>
        <w:ind w:left="170"/>
      </w:pPr>
      <w:r>
        <w:t>Dertlere deman</w:t>
      </w:r>
    </w:p>
    <w:p>
      <w:pPr>
        <w:spacing w:after="60"/>
        <w:ind w:left="170"/>
      </w:pPr>
      <w:r>
        <w:t>senindir</w:t>
      </w:r>
    </w:p>
    <w:p>
      <w:pPr>
        <w:spacing w:after="60"/>
        <w:ind w:left="170"/>
      </w:pPr>
      <w:r>
        <w:t>Kulun işi cürm ü günah</w:t>
      </w:r>
    </w:p>
    <w:p>
      <w:pPr>
        <w:spacing w:after="60"/>
        <w:ind w:left="170"/>
      </w:pPr>
      <w:r>
        <w:t>Afv ile gufran senindir</w:t>
      </w:r>
    </w:p>
    <w:p>
      <w:pPr>
        <w:spacing w:after="60"/>
        <w:ind w:left="170"/>
      </w:pPr>
      <w:r>
        <w:t>Hüsnünü vasf idecek gül</w:t>
      </w:r>
    </w:p>
    <w:p>
      <w:pPr>
        <w:spacing w:after="60"/>
        <w:ind w:left="170"/>
      </w:pPr>
      <w:r>
        <w:t>Ana aşık oldu bülbül</w:t>
      </w:r>
    </w:p>
    <w:p>
      <w:pPr>
        <w:spacing w:after="60"/>
        <w:ind w:left="170"/>
      </w:pPr>
      <w:r>
        <w:t>Çünki sensin muhît-i kül</w:t>
      </w:r>
    </w:p>
    <w:p>
      <w:pPr>
        <w:spacing w:after="60"/>
        <w:ind w:left="170"/>
      </w:pPr>
      <w:r>
        <w:t>Zâhir u pinhân</w:t>
      </w:r>
    </w:p>
    <w:p>
      <w:pPr>
        <w:spacing w:after="60"/>
        <w:ind w:left="170"/>
      </w:pPr>
      <w:r>
        <w:t>senindir.</w:t>
      </w:r>
    </w:p>
    <w:p>
      <w:pPr>
        <w:spacing w:after="60"/>
        <w:ind w:left="170"/>
      </w:pPr>
      <w:r>
        <w:t>Bir kez etmekle tecellî</w:t>
      </w:r>
    </w:p>
    <w:p>
      <w:pPr>
        <w:spacing w:after="60"/>
        <w:ind w:left="170"/>
      </w:pPr>
      <w:r>
        <w:t>Buldu âlemler tesellî</w:t>
      </w:r>
    </w:p>
    <w:p>
      <w:pPr>
        <w:spacing w:after="60"/>
        <w:ind w:left="170"/>
      </w:pPr>
      <w:r>
        <w:t>Dahi lutf umarız küllî</w:t>
      </w:r>
    </w:p>
    <w:p>
      <w:pPr>
        <w:spacing w:after="60"/>
        <w:ind w:left="170"/>
      </w:pPr>
      <w:r>
        <w:t>Lutf ile ihsan senindir</w:t>
      </w:r>
    </w:p>
    <w:p>
      <w:pPr>
        <w:spacing w:after="60"/>
        <w:ind w:left="170"/>
      </w:pPr>
      <w:r>
        <w:t>Aziz Mahmud Hüdayi</w:t>
      </w:r>
    </w:p>
    <w:p/>
    <w:p>
      <w:r>
        <w:rPr>
          <w:b/>
          <w:sz w:val="22"/>
        </w:rPr>
        <w:t>Sayfa 15</w:t>
      </w:r>
    </w:p>
    <w:p>
      <w:pPr>
        <w:spacing w:after="60"/>
        <w:ind w:left="170"/>
      </w:pPr>
      <w:r>
        <w:t>SARIKAMIŞ ŞEHİTLERİ</w:t>
      </w:r>
    </w:p>
    <w:p>
      <w:pPr>
        <w:spacing w:after="60"/>
        <w:ind w:left="170"/>
      </w:pPr>
      <w:r>
        <w:t>Yarın kıyamet günü,</w:t>
      </w:r>
    </w:p>
    <w:p>
      <w:pPr>
        <w:spacing w:after="60"/>
        <w:ind w:left="170"/>
      </w:pPr>
      <w:r>
        <w:t>Sorguya çekip beni,</w:t>
      </w:r>
    </w:p>
    <w:p>
      <w:pPr>
        <w:spacing w:after="60"/>
        <w:ind w:left="170"/>
      </w:pPr>
      <w:r>
        <w:t>Dense amelin hani?</w:t>
      </w:r>
    </w:p>
    <w:p>
      <w:pPr>
        <w:spacing w:after="60"/>
        <w:ind w:left="170"/>
      </w:pPr>
      <w:r>
        <w:t>Şu hâlim nice olur?</w:t>
      </w:r>
    </w:p>
    <w:p>
      <w:pPr>
        <w:spacing w:after="60"/>
        <w:ind w:left="170"/>
      </w:pPr>
      <w:r>
        <w:t>Tatlı canımı versem,</w:t>
      </w:r>
    </w:p>
    <w:p>
      <w:pPr>
        <w:spacing w:after="60"/>
        <w:ind w:left="170"/>
      </w:pPr>
      <w:r>
        <w:t>Karanlık yere girsem,</w:t>
      </w:r>
    </w:p>
    <w:p>
      <w:pPr>
        <w:spacing w:after="60"/>
        <w:ind w:left="170"/>
      </w:pPr>
      <w:r>
        <w:t>Münker, Nekir’i görsem,</w:t>
      </w:r>
    </w:p>
    <w:p>
      <w:pPr>
        <w:spacing w:after="60"/>
        <w:ind w:left="170"/>
      </w:pPr>
      <w:r>
        <w:t>Şu hâlim nice olur?</w:t>
      </w:r>
    </w:p>
    <w:p>
      <w:pPr>
        <w:spacing w:after="60"/>
        <w:ind w:left="170"/>
      </w:pPr>
      <w:r>
        <w:t>Gidip kabre konunca,</w:t>
      </w:r>
    </w:p>
    <w:p>
      <w:pPr>
        <w:spacing w:after="60"/>
        <w:ind w:left="170"/>
      </w:pPr>
      <w:r>
        <w:t>Hemen geri dönünce,</w:t>
      </w:r>
    </w:p>
    <w:p>
      <w:pPr>
        <w:spacing w:after="60"/>
        <w:ind w:left="170"/>
      </w:pPr>
      <w:r>
        <w:t>Zor sual sorulunca,</w:t>
      </w:r>
    </w:p>
    <w:p>
      <w:pPr>
        <w:spacing w:after="60"/>
        <w:ind w:left="170"/>
      </w:pPr>
      <w:r>
        <w:t>Şu hâlim nice olur?</w:t>
      </w:r>
    </w:p>
    <w:p>
      <w:pPr>
        <w:spacing w:after="60"/>
        <w:ind w:left="170"/>
      </w:pPr>
      <w:r>
        <w:t>Ahmed Yesevi</w:t>
      </w:r>
    </w:p>
    <w:p/>
    <w:p>
      <w:r>
        <w:rPr>
          <w:b/>
          <w:sz w:val="22"/>
        </w:rPr>
        <w:t>Sayfa 16</w:t>
      </w:r>
    </w:p>
    <w:p>
      <w:pPr>
        <w:spacing w:after="60"/>
        <w:ind w:left="170"/>
      </w:pPr>
      <w:r>
        <w:t>İBADET NEDİR?</w:t>
      </w:r>
    </w:p>
    <w:p>
      <w:pPr>
        <w:spacing w:after="60"/>
        <w:ind w:left="170"/>
      </w:pPr>
      <w:r>
        <w:t>Seni eksiğinle,</w:t>
      </w:r>
    </w:p>
    <w:p>
      <w:pPr>
        <w:spacing w:after="60"/>
        <w:ind w:left="170"/>
      </w:pPr>
      <w:r>
        <w:t>kusurunla, günahınla,</w:t>
      </w:r>
    </w:p>
    <w:p>
      <w:pPr>
        <w:spacing w:after="60"/>
        <w:ind w:left="170"/>
      </w:pPr>
      <w:r>
        <w:t>sevabınla hakikaten</w:t>
      </w:r>
    </w:p>
    <w:p>
      <w:pPr>
        <w:spacing w:after="60"/>
        <w:ind w:left="170"/>
      </w:pPr>
      <w:r>
        <w:t>sevenin, yanlış</w:t>
      </w:r>
    </w:p>
    <w:p>
      <w:pPr>
        <w:spacing w:after="60"/>
        <w:ind w:left="170"/>
      </w:pPr>
      <w:r>
        <w:t>yaptın diye seni terk</w:t>
      </w:r>
    </w:p>
    <w:p>
      <w:pPr>
        <w:spacing w:after="60"/>
        <w:ind w:left="170"/>
      </w:pPr>
      <w:r>
        <w:t>etmeyenin sadece</w:t>
      </w:r>
    </w:p>
    <w:p/>
    <w:p>
      <w:r>
        <w:rPr>
          <w:b/>
          <w:sz w:val="22"/>
        </w:rPr>
        <w:t>Sayfa 17</w:t>
      </w:r>
    </w:p>
    <w:p>
      <w:pPr>
        <w:spacing w:after="60"/>
        <w:ind w:left="170"/>
      </w:pPr>
      <w:r>
        <w:t>TAKLİDÎ İMAN VE TAHKİKÎ İMAN</w:t>
      </w:r>
    </w:p>
    <w:p>
      <w:pPr>
        <w:spacing w:after="60"/>
        <w:ind w:left="170"/>
      </w:pPr>
      <w:r>
        <w:t>Her çağda, şartlar ne</w:t>
      </w:r>
    </w:p>
    <w:p>
      <w:pPr>
        <w:spacing w:after="60"/>
        <w:ind w:left="170"/>
      </w:pPr>
      <w:r>
        <w:t>kadar ağır ve umutsuz</w:t>
      </w:r>
    </w:p>
    <w:p>
      <w:pPr>
        <w:spacing w:after="60"/>
        <w:ind w:left="170"/>
      </w:pPr>
      <w:r>
        <w:t>olursa olsun, inananlar</w:t>
      </w:r>
    </w:p>
    <w:p>
      <w:pPr>
        <w:spacing w:after="60"/>
        <w:ind w:left="170"/>
      </w:pPr>
      <w:r>
        <w:t>için muhakkak bir</w:t>
      </w:r>
    </w:p>
    <w:p>
      <w:pPr>
        <w:spacing w:after="60"/>
        <w:ind w:left="170"/>
      </w:pPr>
      <w:r>
        <w:t>Nuh’un gemisi vardır.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Dışın kuvveti değil için</w:t>
      </w:r>
    </w:p>
    <w:p>
      <w:pPr>
        <w:spacing w:after="60"/>
        <w:ind w:left="170"/>
      </w:pPr>
      <w:r>
        <w:t>zayıflığı tehlikeli.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Taklidî iman, bir araştırmaya</w:t>
      </w:r>
    </w:p>
    <w:p>
      <w:pPr>
        <w:spacing w:after="60"/>
        <w:ind w:left="170"/>
      </w:pPr>
      <w:r>
        <w:t>dayanmaksızın, kişinin kendisine</w:t>
      </w:r>
    </w:p>
    <w:p/>
    <w:p>
      <w:r>
        <w:rPr>
          <w:b/>
          <w:sz w:val="22"/>
        </w:rPr>
        <w:t>Sayfa 18</w:t>
      </w:r>
    </w:p>
    <w:p>
      <w:pPr>
        <w:spacing w:after="60"/>
        <w:ind w:left="170"/>
      </w:pPr>
      <w:r>
        <w:t>RAHMAN’IN HUZURUNA NASIL VARMALI?</w:t>
      </w:r>
    </w:p>
    <w:p>
      <w:pPr>
        <w:spacing w:after="60"/>
        <w:ind w:left="170"/>
      </w:pPr>
      <w:r>
        <w:t>Ne irfandır veren</w:t>
      </w:r>
    </w:p>
    <w:p>
      <w:pPr>
        <w:spacing w:after="60"/>
        <w:ind w:left="170"/>
      </w:pPr>
      <w:r>
        <w:t>ahlâka yükselik ne</w:t>
      </w:r>
    </w:p>
    <w:p>
      <w:pPr>
        <w:spacing w:after="60"/>
        <w:ind w:left="170"/>
      </w:pPr>
      <w:r>
        <w:t>vicdandır;</w:t>
      </w:r>
    </w:p>
    <w:p>
      <w:pPr>
        <w:spacing w:after="60"/>
        <w:ind w:left="170"/>
      </w:pPr>
      <w:r>
        <w:t>Fazilet hissi insanlarda</w:t>
      </w:r>
    </w:p>
    <w:p/>
    <w:p>
      <w:r>
        <w:rPr>
          <w:b/>
          <w:sz w:val="22"/>
        </w:rPr>
        <w:t>Sayfa 19</w:t>
      </w:r>
    </w:p>
    <w:p>
      <w:pPr>
        <w:spacing w:after="60"/>
        <w:ind w:left="170"/>
      </w:pPr>
      <w:r>
        <w:t>KALBİNİ AÇ VE TEMİZ KIL</w:t>
      </w:r>
    </w:p>
    <w:p>
      <w:pPr>
        <w:spacing w:after="60"/>
        <w:ind w:left="170"/>
      </w:pPr>
      <w:r>
        <w:t>Nizam köpürüyor, med</w:t>
      </w:r>
    </w:p>
    <w:p>
      <w:pPr>
        <w:spacing w:after="60"/>
        <w:ind w:left="170"/>
      </w:pPr>
      <w:r>
        <w:t>vakti deniz;</w:t>
      </w:r>
    </w:p>
    <w:p>
      <w:pPr>
        <w:spacing w:after="60"/>
        <w:ind w:left="170"/>
      </w:pPr>
      <w:r>
        <w:t>Nizam köpürüyor, ta</w:t>
      </w:r>
    </w:p>
    <w:p>
      <w:pPr>
        <w:spacing w:after="60"/>
        <w:ind w:left="170"/>
      </w:pPr>
      <w:r>
        <w:t>çenemde su.</w:t>
      </w:r>
    </w:p>
    <w:p>
      <w:pPr>
        <w:spacing w:after="60"/>
        <w:ind w:left="170"/>
      </w:pPr>
      <w:r>
        <w:t>Suda bir gizli yol,</w:t>
      </w:r>
    </w:p>
    <w:p>
      <w:pPr>
        <w:spacing w:after="60"/>
        <w:ind w:left="170"/>
      </w:pPr>
      <w:r>
        <w:t>pırıltılı iz;</w:t>
      </w:r>
    </w:p>
    <w:p>
      <w:pPr>
        <w:spacing w:after="60"/>
        <w:ind w:left="170"/>
      </w:pPr>
      <w:r>
        <w:t>Suda ezel fikri, ebed</w:t>
      </w:r>
    </w:p>
    <w:p>
      <w:pPr>
        <w:spacing w:after="60"/>
        <w:ind w:left="170"/>
      </w:pPr>
      <w:r>
        <w:t>duygusu.</w:t>
      </w:r>
    </w:p>
    <w:p>
      <w:pPr>
        <w:spacing w:after="60"/>
        <w:ind w:left="170"/>
      </w:pPr>
      <w:r>
        <w:t>Kaçır beni âhenk, al</w:t>
      </w:r>
    </w:p>
    <w:p>
      <w:pPr>
        <w:spacing w:after="60"/>
        <w:ind w:left="170"/>
      </w:pPr>
      <w:r>
        <w:t>beni birlik;</w:t>
      </w:r>
    </w:p>
    <w:p>
      <w:pPr>
        <w:spacing w:after="60"/>
        <w:ind w:left="170"/>
      </w:pPr>
      <w:r>
        <w:t>Artık barınamam</w:t>
      </w:r>
    </w:p>
    <w:p>
      <w:pPr>
        <w:spacing w:after="60"/>
        <w:ind w:left="170"/>
      </w:pPr>
      <w:r>
        <w:t>gölge varlıkta.</w:t>
      </w:r>
    </w:p>
    <w:p>
      <w:pPr>
        <w:spacing w:after="60"/>
        <w:ind w:left="170"/>
      </w:pPr>
      <w:r>
        <w:t>Ver cüceye,</w:t>
      </w:r>
    </w:p>
    <w:p>
      <w:pPr>
        <w:spacing w:after="60"/>
        <w:ind w:left="170"/>
      </w:pPr>
      <w:r>
        <w:t>onun olsun şairlik,</w:t>
      </w:r>
    </w:p>
    <w:p>
      <w:pPr>
        <w:spacing w:after="60"/>
        <w:ind w:left="170"/>
      </w:pPr>
      <w:r>
        <w:t>Şimdi gözüm, büyük</w:t>
      </w:r>
    </w:p>
    <w:p>
      <w:pPr>
        <w:spacing w:after="60"/>
        <w:ind w:left="170"/>
      </w:pPr>
      <w:r>
        <w:t>sanatkârlıkta.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20</w:t>
      </w:r>
    </w:p>
    <w:p>
      <w:pPr>
        <w:spacing w:after="60"/>
        <w:ind w:left="170"/>
      </w:pPr>
      <w:r>
        <w:t>AFFETME DUYGUSU NASIL GELİŞTİRİLİR?</w:t>
      </w:r>
    </w:p>
    <w:p>
      <w:pPr>
        <w:spacing w:after="60"/>
        <w:ind w:left="170"/>
      </w:pPr>
      <w:r>
        <w:t>Her yangını</w:t>
      </w:r>
    </w:p>
    <w:p>
      <w:pPr>
        <w:spacing w:after="60"/>
        <w:ind w:left="170"/>
      </w:pPr>
      <w:r>
        <w:t>söndürmek</w:t>
      </w:r>
    </w:p>
    <w:p>
      <w:pPr>
        <w:spacing w:after="60"/>
        <w:ind w:left="170"/>
      </w:pPr>
      <w:r>
        <w:t>mümkündür; ateş su</w:t>
      </w:r>
    </w:p>
    <w:p>
      <w:pPr>
        <w:spacing w:after="60"/>
        <w:ind w:left="170"/>
      </w:pPr>
      <w:r>
        <w:t>ile, zehir panzehir ile,</w:t>
      </w:r>
    </w:p>
    <w:p>
      <w:pPr>
        <w:spacing w:after="60"/>
        <w:ind w:left="170"/>
      </w:pPr>
      <w:r>
        <w:t>hüzün sabır ile, aşk</w:t>
      </w:r>
    </w:p>
    <w:p>
      <w:pPr>
        <w:spacing w:after="60"/>
        <w:ind w:left="170"/>
      </w:pPr>
      <w:r>
        <w:t>ayrılık ile söner. Fakat</w:t>
      </w:r>
    </w:p>
    <w:p>
      <w:pPr>
        <w:spacing w:after="60"/>
        <w:ind w:left="170"/>
      </w:pPr>
      <w:r>
        <w:t>kin ateşi asla sönmez.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En kuvvetli rüzgar,</w:t>
      </w:r>
    </w:p>
    <w:p>
      <w:pPr>
        <w:spacing w:after="60"/>
        <w:ind w:left="170"/>
      </w:pPr>
      <w:r>
        <w:t>otların zayıfına</w:t>
      </w:r>
    </w:p>
    <w:p>
      <w:pPr>
        <w:spacing w:after="60"/>
        <w:ind w:left="170"/>
      </w:pPr>
      <w:r>
        <w:t>kıymet vermez. Fakat</w:t>
      </w:r>
    </w:p>
    <w:p>
      <w:pPr>
        <w:spacing w:after="60"/>
        <w:ind w:left="170"/>
      </w:pPr>
      <w:r>
        <w:t>hurma ağaçlarının</w:t>
      </w:r>
    </w:p>
    <w:p>
      <w:pPr>
        <w:spacing w:after="60"/>
        <w:ind w:left="170"/>
      </w:pPr>
      <w:r>
        <w:t>en uzununu ve en</w:t>
      </w:r>
    </w:p>
    <w:p>
      <w:pPr>
        <w:spacing w:after="60"/>
        <w:ind w:left="170"/>
      </w:pPr>
      <w:r>
        <w:t>kuvvetlisini devirir.</w:t>
      </w:r>
    </w:p>
    <w:p>
      <w:pPr>
        <w:spacing w:after="60"/>
        <w:ind w:left="170"/>
      </w:pPr>
      <w:r>
        <w:t>Beydeba</w:t>
      </w:r>
    </w:p>
    <w:p/>
    <w:p>
      <w:r>
        <w:rPr>
          <w:b/>
          <w:sz w:val="22"/>
        </w:rPr>
        <w:t>Sayfa 21</w:t>
      </w:r>
    </w:p>
    <w:p>
      <w:pPr>
        <w:spacing w:after="60"/>
        <w:ind w:left="170"/>
      </w:pPr>
      <w:r>
        <w:t>OSMANLI DEVLETİ</w:t>
      </w:r>
    </w:p>
    <w:p>
      <w:pPr>
        <w:spacing w:after="60"/>
        <w:ind w:left="170"/>
      </w:pPr>
      <w:r>
        <w:t>Ferman çıkar,dal</w:t>
      </w:r>
    </w:p>
    <w:p>
      <w:pPr>
        <w:spacing w:after="60"/>
        <w:ind w:left="170"/>
      </w:pPr>
      <w:r>
        <w:t>kılıçlar takınır,</w:t>
      </w:r>
    </w:p>
    <w:p>
      <w:pPr>
        <w:spacing w:after="60"/>
        <w:ind w:left="170"/>
      </w:pPr>
      <w:r>
        <w:t>Meydanlarda Rabbe</w:t>
      </w:r>
    </w:p>
    <w:p>
      <w:pPr>
        <w:spacing w:after="60"/>
        <w:ind w:left="170"/>
      </w:pPr>
      <w:r>
        <w:t>dua okunur,</w:t>
      </w:r>
    </w:p>
    <w:p>
      <w:pPr>
        <w:spacing w:after="60"/>
        <w:ind w:left="170"/>
      </w:pPr>
      <w:r>
        <w:t>Gölgemizden bütün</w:t>
      </w:r>
    </w:p>
    <w:p>
      <w:pPr>
        <w:spacing w:after="60"/>
        <w:ind w:left="170"/>
      </w:pPr>
      <w:r>
        <w:t>cihan sakınır,</w:t>
      </w:r>
    </w:p>
    <w:p>
      <w:pPr>
        <w:spacing w:after="60"/>
        <w:ind w:left="170"/>
      </w:pPr>
      <w:r>
        <w:t>Kosovalar, Plevneler</w:t>
      </w:r>
    </w:p>
    <w:p>
      <w:pPr>
        <w:spacing w:after="60"/>
        <w:ind w:left="170"/>
      </w:pPr>
      <w:r>
        <w:t>bizsizdir,</w:t>
      </w:r>
    </w:p>
    <w:p>
      <w:pPr>
        <w:spacing w:after="60"/>
        <w:ind w:left="170"/>
      </w:pPr>
      <w:r>
        <w:t>Yosun tutmuş</w:t>
      </w:r>
    </w:p>
    <w:p>
      <w:pPr>
        <w:spacing w:after="60"/>
        <w:ind w:left="170"/>
      </w:pPr>
      <w:r>
        <w:t>camilerim ıssızdır,</w:t>
      </w:r>
    </w:p>
    <w:p>
      <w:pPr>
        <w:spacing w:after="60"/>
        <w:ind w:left="170"/>
      </w:pPr>
      <w:r>
        <w:t>Boynu bükük</w:t>
      </w:r>
    </w:p>
    <w:p>
      <w:pPr>
        <w:spacing w:after="60"/>
        <w:ind w:left="170"/>
      </w:pPr>
      <w:r>
        <w:t>minareler öksüzdür,</w:t>
      </w:r>
    </w:p>
    <w:p>
      <w:pPr>
        <w:spacing w:after="60"/>
        <w:ind w:left="170"/>
      </w:pPr>
      <w:r>
        <w:t>Açmaz olmuş</w:t>
      </w:r>
    </w:p>
    <w:p>
      <w:pPr>
        <w:spacing w:after="60"/>
        <w:ind w:left="170"/>
      </w:pPr>
      <w:r>
        <w:t>Kızanlığın gülleri,</w:t>
      </w:r>
    </w:p>
    <w:p>
      <w:pPr>
        <w:spacing w:after="60"/>
        <w:ind w:left="170"/>
      </w:pPr>
      <w:r>
        <w:t>Biz neyledik o koskoca</w:t>
      </w:r>
    </w:p>
    <w:p>
      <w:pPr>
        <w:spacing w:after="60"/>
        <w:ind w:left="170"/>
      </w:pPr>
      <w:r>
        <w:t>elleri?..</w:t>
      </w:r>
    </w:p>
    <w:p>
      <w:pPr>
        <w:spacing w:after="60"/>
        <w:ind w:left="170"/>
      </w:pPr>
      <w:r>
        <w:t>Osman Yüksel Serdengeçti</w:t>
      </w:r>
    </w:p>
    <w:p/>
    <w:p>
      <w:r>
        <w:rPr>
          <w:b/>
          <w:sz w:val="22"/>
        </w:rPr>
        <w:t>Sayfa 22</w:t>
      </w:r>
    </w:p>
    <w:p>
      <w:pPr>
        <w:spacing w:after="60"/>
        <w:ind w:left="170"/>
      </w:pPr>
      <w:r>
        <w:t>İÇTEN YAPILAN TÖVBE: VAHŞÎ B. HARB (R.A.)</w:t>
      </w:r>
    </w:p>
    <w:p>
      <w:pPr>
        <w:spacing w:after="60"/>
        <w:ind w:left="170"/>
      </w:pPr>
      <w:r>
        <w:t>Yaradan, rahmetini</w:t>
      </w:r>
    </w:p>
    <w:p>
      <w:pPr>
        <w:spacing w:after="60"/>
        <w:ind w:left="170"/>
      </w:pPr>
      <w:r>
        <w:t>kahrından üstün saydı;</w:t>
      </w:r>
    </w:p>
    <w:p>
      <w:pPr>
        <w:spacing w:after="60"/>
        <w:ind w:left="170"/>
      </w:pPr>
      <w:r>
        <w:t>Ne olurdu hâlimiz,</w:t>
      </w:r>
    </w:p>
    <w:p>
      <w:pPr>
        <w:spacing w:after="60"/>
        <w:ind w:left="170"/>
      </w:pPr>
      <w:r>
        <w:t>gözyaşı olmasaydı.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Göz kaptırdığım</w:t>
      </w:r>
    </w:p>
    <w:p>
      <w:pPr>
        <w:spacing w:after="60"/>
        <w:ind w:left="170"/>
      </w:pPr>
      <w:r>
        <w:t>renkten, kulak</w:t>
      </w:r>
    </w:p>
    <w:p>
      <w:pPr>
        <w:spacing w:after="60"/>
        <w:ind w:left="170"/>
      </w:pPr>
      <w:r>
        <w:t>verdiğim sesten,</w:t>
      </w:r>
    </w:p>
    <w:p>
      <w:pPr>
        <w:spacing w:after="60"/>
        <w:ind w:left="170"/>
      </w:pPr>
      <w:r>
        <w:t>Affet senden habersiz</w:t>
      </w:r>
    </w:p>
    <w:p>
      <w:pPr>
        <w:spacing w:after="60"/>
        <w:ind w:left="170"/>
      </w:pPr>
      <w:r>
        <w:t>aldığım her nefesten.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Bir anlık emanetle ne</w:t>
      </w:r>
    </w:p>
    <w:p>
      <w:pPr>
        <w:spacing w:after="60"/>
        <w:ind w:left="170"/>
      </w:pPr>
      <w:r>
        <w:t>türlü övünelim;</w:t>
      </w:r>
    </w:p>
    <w:p>
      <w:pPr>
        <w:spacing w:after="60"/>
        <w:ind w:left="170"/>
      </w:pPr>
      <w:r>
        <w:t>Gel, rahmet kapısında</w:t>
      </w:r>
    </w:p>
    <w:p>
      <w:pPr>
        <w:spacing w:after="60"/>
        <w:ind w:left="170"/>
      </w:pPr>
      <w:r>
        <w:t>ağlaşıp dövünelim!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23</w:t>
      </w:r>
    </w:p>
    <w:p>
      <w:pPr>
        <w:spacing w:after="60"/>
        <w:ind w:left="170"/>
      </w:pPr>
      <w:r>
        <w:t>YARATILIŞ GAYEMİZ</w:t>
      </w:r>
    </w:p>
    <w:p>
      <w:pPr>
        <w:spacing w:after="60"/>
        <w:ind w:left="170"/>
      </w:pPr>
      <w:r>
        <w:t>Akıllı olan her adam</w:t>
      </w:r>
    </w:p>
    <w:p>
      <w:pPr>
        <w:spacing w:after="60"/>
        <w:ind w:left="170"/>
      </w:pPr>
      <w:r>
        <w:t>özür dileyenin bir suçu</w:t>
      </w:r>
    </w:p>
    <w:p>
      <w:pPr>
        <w:spacing w:after="60"/>
        <w:ind w:left="170"/>
      </w:pPr>
      <w:r>
        <w:t>olduğuna inanır.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Zehir balla, sevgi de</w:t>
      </w:r>
    </w:p>
    <w:p>
      <w:pPr>
        <w:spacing w:after="60"/>
        <w:ind w:left="170"/>
      </w:pPr>
      <w:r>
        <w:t>düşmanlıkla beraber</w:t>
      </w:r>
    </w:p>
    <w:p>
      <w:pPr>
        <w:spacing w:after="60"/>
        <w:ind w:left="170"/>
      </w:pPr>
      <w:r>
        <w:t>gelir.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Ham düşünceleri</w:t>
      </w:r>
    </w:p>
    <w:p>
      <w:pPr>
        <w:spacing w:after="60"/>
        <w:ind w:left="170"/>
      </w:pPr>
      <w:r>
        <w:t>ancak akıl pişirir.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Yeryüzünde bütün</w:t>
      </w:r>
    </w:p>
    <w:p>
      <w:pPr>
        <w:spacing w:after="60"/>
        <w:ind w:left="170"/>
      </w:pPr>
      <w:r>
        <w:t>ıstıraplar aza kanaat</w:t>
      </w:r>
    </w:p>
    <w:p>
      <w:pPr>
        <w:spacing w:after="60"/>
        <w:ind w:left="170"/>
      </w:pPr>
      <w:r>
        <w:t>etmemekten doğar.</w:t>
      </w:r>
    </w:p>
    <w:p>
      <w:pPr>
        <w:spacing w:after="60"/>
        <w:ind w:left="170"/>
      </w:pPr>
      <w:r>
        <w:t>Firdevsi</w:t>
      </w:r>
    </w:p>
    <w:p/>
    <w:p>
      <w:r>
        <w:rPr>
          <w:b/>
          <w:sz w:val="22"/>
        </w:rPr>
        <w:t>Sayfa 24</w:t>
      </w:r>
    </w:p>
    <w:p>
      <w:pPr>
        <w:spacing w:after="60"/>
        <w:ind w:left="170"/>
      </w:pPr>
      <w:r>
        <w:t>ALEMLERİN RABBİ ALLAH</w:t>
      </w:r>
    </w:p>
    <w:p>
      <w:pPr>
        <w:spacing w:after="60"/>
        <w:ind w:left="170"/>
      </w:pPr>
      <w:r>
        <w:t>Allah, bütün âlemlerin Rabbidir.</w:t>
      </w:r>
    </w:p>
    <w:p>
      <w:pPr>
        <w:spacing w:after="60"/>
        <w:ind w:left="170"/>
      </w:pPr>
      <w:r>
        <w:t>Her şeyi O yaratır; her şeyin sahibi</w:t>
      </w:r>
    </w:p>
    <w:p>
      <w:pPr>
        <w:spacing w:after="60"/>
        <w:ind w:left="170"/>
      </w:pPr>
      <w:r>
        <w:t>ve hâkimi O’dur; her şeyi yaratılış</w:t>
      </w:r>
    </w:p>
    <w:p>
      <w:pPr>
        <w:spacing w:after="60"/>
        <w:ind w:left="170"/>
      </w:pPr>
      <w:r>
        <w:t>amacına O sevk eder. Kuşun Rabbi,</w:t>
      </w:r>
    </w:p>
    <w:p>
      <w:pPr>
        <w:spacing w:after="60"/>
        <w:ind w:left="170"/>
      </w:pPr>
      <w:r>
        <w:t>bir yumurta sarısına can verip onu</w:t>
      </w:r>
    </w:p>
    <w:p>
      <w:pPr>
        <w:spacing w:after="60"/>
        <w:ind w:left="170"/>
      </w:pPr>
      <w:r>
        <w:t>kuş yavrusu olarak yumurtadan</w:t>
      </w:r>
    </w:p>
    <w:p/>
    <w:p>
      <w:r>
        <w:rPr>
          <w:b/>
          <w:sz w:val="22"/>
        </w:rPr>
        <w:t>Sayfa 25</w:t>
      </w:r>
    </w:p>
    <w:p>
      <w:pPr>
        <w:spacing w:after="60"/>
        <w:ind w:left="170"/>
      </w:pPr>
      <w:r>
        <w:t>HAMDELE: İZZET VE KEMAL SAHİBİNE TEŞEKKÜR</w:t>
      </w:r>
    </w:p>
    <w:p>
      <w:pPr>
        <w:spacing w:after="60"/>
        <w:ind w:left="170"/>
      </w:pPr>
      <w:r>
        <w:t>Haktan gelen şerbeti</w:t>
      </w:r>
    </w:p>
    <w:p>
      <w:pPr>
        <w:spacing w:after="60"/>
        <w:ind w:left="170"/>
      </w:pPr>
      <w:r>
        <w:t>İçtik elhamdulillah</w:t>
      </w:r>
    </w:p>
    <w:p>
      <w:pPr>
        <w:spacing w:after="60"/>
        <w:ind w:left="170"/>
      </w:pPr>
      <w:r>
        <w:t>Şol kudret denizini</w:t>
      </w:r>
    </w:p>
    <w:p>
      <w:pPr>
        <w:spacing w:after="60"/>
        <w:ind w:left="170"/>
      </w:pPr>
      <w:r>
        <w:t>Geçtik elhamdulillah</w:t>
      </w:r>
    </w:p>
    <w:p>
      <w:pPr>
        <w:spacing w:after="60"/>
        <w:ind w:left="170"/>
      </w:pPr>
      <w:r>
        <w:t>Şol karşıki dağları,</w:t>
      </w:r>
    </w:p>
    <w:p>
      <w:pPr>
        <w:spacing w:after="60"/>
        <w:ind w:left="170"/>
      </w:pPr>
      <w:r>
        <w:t>Meşeleri bağları</w:t>
      </w:r>
    </w:p>
    <w:p>
      <w:pPr>
        <w:spacing w:after="60"/>
        <w:ind w:left="170"/>
      </w:pPr>
      <w:r>
        <w:t>Sağlık safalık ile</w:t>
      </w:r>
    </w:p>
    <w:p>
      <w:pPr>
        <w:spacing w:after="60"/>
        <w:ind w:left="170"/>
      </w:pPr>
      <w:r>
        <w:t>Aştık elhamdulillah</w:t>
      </w:r>
    </w:p>
    <w:p>
      <w:pPr>
        <w:spacing w:after="60"/>
        <w:ind w:left="170"/>
      </w:pPr>
      <w:r>
        <w:t>Kuru idik yaş olduk,</w:t>
      </w:r>
    </w:p>
    <w:p>
      <w:pPr>
        <w:spacing w:after="60"/>
        <w:ind w:left="170"/>
      </w:pPr>
      <w:r>
        <w:t>Kanatlandık kuş olduk</w:t>
      </w:r>
    </w:p>
    <w:p>
      <w:pPr>
        <w:spacing w:after="60"/>
        <w:ind w:left="170"/>
      </w:pPr>
      <w:r>
        <w:t>Birbirmize eş olduk,</w:t>
      </w:r>
    </w:p>
    <w:p>
      <w:pPr>
        <w:spacing w:after="60"/>
        <w:ind w:left="170"/>
      </w:pPr>
      <w:r>
        <w:t>Uçtuk elhamdulillah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26</w:t>
      </w:r>
    </w:p>
    <w:p>
      <w:pPr>
        <w:spacing w:after="60"/>
        <w:ind w:left="170"/>
      </w:pPr>
      <w:r>
        <w:t>KULUN MEVLA’SIYLA İLETİŞİMİ: DUA</w:t>
      </w:r>
    </w:p>
    <w:p>
      <w:pPr>
        <w:spacing w:after="60"/>
        <w:ind w:left="170"/>
      </w:pPr>
      <w:r>
        <w:t>Yüce Rabbimiz, Peygamber Efendimiz (s.a.s.)’e hitaben: “Kullarım</w:t>
      </w:r>
    </w:p>
    <w:p>
      <w:pPr>
        <w:spacing w:after="60"/>
        <w:ind w:left="170"/>
      </w:pPr>
      <w:r>
        <w:t>sana beni soracak olurlarsa bilsinler ki ben, şüphesiz onlara çok yakınım. Bana dua edenin duasına</w:t>
      </w:r>
    </w:p>
    <w:p/>
    <w:p>
      <w:r>
        <w:rPr>
          <w:b/>
          <w:sz w:val="22"/>
        </w:rPr>
        <w:t>Sayfa 27</w:t>
      </w:r>
    </w:p>
    <w:p>
      <w:pPr>
        <w:spacing w:after="60"/>
        <w:ind w:left="170"/>
      </w:pPr>
      <w:r>
        <w:t>İNSAN NEDİR?</w:t>
      </w:r>
    </w:p>
    <w:p>
      <w:pPr>
        <w:spacing w:after="60"/>
        <w:ind w:left="170"/>
      </w:pPr>
      <w:r>
        <w:t>Selâm olsun bizden</w:t>
      </w:r>
    </w:p>
    <w:p>
      <w:pPr>
        <w:spacing w:after="60"/>
        <w:ind w:left="170"/>
      </w:pPr>
      <w:r>
        <w:t>güzel dünyaya</w:t>
      </w:r>
    </w:p>
    <w:p>
      <w:pPr>
        <w:spacing w:after="60"/>
        <w:ind w:left="170"/>
      </w:pPr>
      <w:r>
        <w:t>Bahçelerde hâlâ güller</w:t>
      </w:r>
    </w:p>
    <w:p>
      <w:pPr>
        <w:spacing w:after="60"/>
        <w:ind w:left="170"/>
      </w:pPr>
      <w:r>
        <w:t>açar mı?</w:t>
      </w:r>
    </w:p>
    <w:p>
      <w:pPr>
        <w:spacing w:after="60"/>
        <w:ind w:left="170"/>
      </w:pPr>
      <w:r>
        <w:t>Selâm olsun sonsuz</w:t>
      </w:r>
    </w:p>
    <w:p>
      <w:pPr>
        <w:spacing w:after="60"/>
        <w:ind w:left="170"/>
      </w:pPr>
      <w:r>
        <w:t>güneşe, aya</w:t>
      </w:r>
    </w:p>
    <w:p>
      <w:pPr>
        <w:spacing w:after="60"/>
        <w:ind w:left="170"/>
      </w:pPr>
      <w:r>
        <w:t>Işıklar, gölgeler suda</w:t>
      </w:r>
    </w:p>
    <w:p>
      <w:pPr>
        <w:spacing w:after="60"/>
        <w:ind w:left="170"/>
      </w:pPr>
      <w:r>
        <w:t>oynar mı?</w:t>
      </w:r>
    </w:p>
    <w:p>
      <w:pPr>
        <w:spacing w:after="60"/>
        <w:ind w:left="170"/>
      </w:pPr>
      <w:r>
        <w:t>Uzak, çok uzağız şimdi</w:t>
      </w:r>
    </w:p>
    <w:p>
      <w:pPr>
        <w:spacing w:after="60"/>
        <w:ind w:left="170"/>
      </w:pPr>
      <w:r>
        <w:t>ışıktan,</w:t>
      </w:r>
    </w:p>
    <w:p>
      <w:pPr>
        <w:spacing w:after="60"/>
        <w:ind w:left="170"/>
      </w:pPr>
      <w:r>
        <w:t>Çocuk sesinden, gül ve</w:t>
      </w:r>
    </w:p>
    <w:p>
      <w:pPr>
        <w:spacing w:after="60"/>
        <w:ind w:left="170"/>
      </w:pPr>
      <w:r>
        <w:t>sarmaşıktan,</w:t>
      </w:r>
    </w:p>
    <w:p>
      <w:pPr>
        <w:spacing w:after="60"/>
        <w:ind w:left="170"/>
      </w:pPr>
      <w:r>
        <w:t>Dönmeyen gemiler</w:t>
      </w:r>
    </w:p>
    <w:p>
      <w:pPr>
        <w:spacing w:after="60"/>
        <w:ind w:left="170"/>
      </w:pPr>
      <w:r>
        <w:t>olduk açıktan,</w:t>
      </w:r>
    </w:p>
    <w:p>
      <w:pPr>
        <w:spacing w:after="60"/>
        <w:ind w:left="170"/>
      </w:pPr>
      <w:r>
        <w:t>Adımızı soran, arayan</w:t>
      </w:r>
    </w:p>
    <w:p>
      <w:pPr>
        <w:spacing w:after="60"/>
        <w:ind w:left="170"/>
      </w:pPr>
      <w:r>
        <w:t>var mı?...</w:t>
      </w:r>
    </w:p>
    <w:p>
      <w:pPr>
        <w:spacing w:after="60"/>
        <w:ind w:left="170"/>
      </w:pPr>
      <w:r>
        <w:t>Ahmet Hamdi Tanpınar</w:t>
      </w:r>
    </w:p>
    <w:p/>
    <w:p>
      <w:r>
        <w:rPr>
          <w:b/>
          <w:sz w:val="22"/>
        </w:rPr>
        <w:t>Sayfa 28</w:t>
      </w:r>
    </w:p>
    <w:p>
      <w:pPr>
        <w:spacing w:after="60"/>
        <w:ind w:left="170"/>
      </w:pPr>
      <w:r>
        <w:t>ALLAH’IN ARSLANI: HZ. ALİ (R.A.)</w:t>
      </w:r>
    </w:p>
    <w:p>
      <w:pPr>
        <w:spacing w:after="60"/>
        <w:ind w:left="170"/>
      </w:pPr>
      <w:r>
        <w:t>Çok konuşan çok</w:t>
      </w:r>
    </w:p>
    <w:p>
      <w:pPr>
        <w:spacing w:after="60"/>
        <w:ind w:left="170"/>
      </w:pPr>
      <w:r>
        <w:t>hata yapar. Çok hata</w:t>
      </w:r>
    </w:p>
    <w:p>
      <w:pPr>
        <w:spacing w:after="60"/>
        <w:ind w:left="170"/>
      </w:pPr>
      <w:r>
        <w:t>yapanın hayası azalır.</w:t>
      </w:r>
    </w:p>
    <w:p>
      <w:pPr>
        <w:spacing w:after="60"/>
        <w:ind w:left="170"/>
      </w:pPr>
      <w:r>
        <w:t>Hayası azalanın</w:t>
      </w:r>
    </w:p>
    <w:p>
      <w:pPr>
        <w:spacing w:after="60"/>
        <w:ind w:left="170"/>
      </w:pPr>
      <w:r>
        <w:t>takvası azalır. Takvası</w:t>
      </w:r>
    </w:p>
    <w:p>
      <w:pPr>
        <w:spacing w:after="60"/>
        <w:ind w:left="170"/>
      </w:pPr>
      <w:r>
        <w:t>azalanın kalbi ölür.</w:t>
      </w:r>
    </w:p>
    <w:p>
      <w:pPr>
        <w:spacing w:after="60"/>
        <w:ind w:left="170"/>
      </w:pPr>
      <w:r>
        <w:t>Kalbi ölen cehenneme</w:t>
      </w:r>
    </w:p>
    <w:p>
      <w:pPr>
        <w:spacing w:after="60"/>
        <w:ind w:left="170"/>
      </w:pPr>
      <w:r>
        <w:t>girer.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İnsanı vaktinden evvel</w:t>
      </w:r>
    </w:p>
    <w:p>
      <w:pPr>
        <w:spacing w:after="60"/>
        <w:ind w:left="170"/>
      </w:pPr>
      <w:r>
        <w:t>yıpratan bir şey varsa</w:t>
      </w:r>
    </w:p>
    <w:p>
      <w:pPr>
        <w:spacing w:after="60"/>
        <w:ind w:left="170"/>
      </w:pPr>
      <w:r>
        <w:t>o da tembelliktir.</w:t>
      </w:r>
    </w:p>
    <w:p>
      <w:pPr>
        <w:spacing w:after="60"/>
        <w:ind w:left="170"/>
      </w:pPr>
      <w:r>
        <w:t>Hz. Ali (r.a.)</w:t>
      </w:r>
    </w:p>
    <w:p>
      <w:pPr>
        <w:spacing w:after="60"/>
        <w:ind w:left="170"/>
      </w:pPr>
      <w:r>
        <w:t>Hz. Ali, Hz. Peygamber’in (s.a.s.)</w:t>
      </w:r>
    </w:p>
    <w:p/>
    <w:p>
      <w:r>
        <w:rPr>
          <w:b/>
          <w:sz w:val="22"/>
        </w:rPr>
        <w:t>Sayfa 29</w:t>
      </w:r>
    </w:p>
    <w:p>
      <w:pPr>
        <w:spacing w:after="60"/>
        <w:ind w:left="170"/>
      </w:pPr>
      <w:r>
        <w:t>EVVEL SELAM EDİP DE…</w:t>
      </w:r>
    </w:p>
    <w:p>
      <w:pPr>
        <w:spacing w:after="60"/>
        <w:ind w:left="170"/>
      </w:pPr>
      <w:r>
        <w:t>Selam bir aynada iki görüntü: Hem</w:t>
      </w:r>
    </w:p>
    <w:p>
      <w:pPr>
        <w:spacing w:after="60"/>
        <w:ind w:left="170"/>
      </w:pPr>
      <w:r>
        <w:t>suret hem gerçek…</w:t>
      </w:r>
    </w:p>
    <w:p>
      <w:pPr>
        <w:spacing w:after="60"/>
        <w:ind w:left="170"/>
      </w:pPr>
      <w:r>
        <w:t>Selam derunî bir işarettir. Zahiri bir</w:t>
      </w:r>
    </w:p>
    <w:p/>
    <w:p>
      <w:r>
        <w:rPr>
          <w:b/>
          <w:sz w:val="22"/>
        </w:rPr>
        <w:t>Sayfa 30</w:t>
      </w:r>
    </w:p>
    <w:p>
      <w:pPr>
        <w:spacing w:after="60"/>
        <w:ind w:left="170"/>
      </w:pPr>
      <w:r>
        <w:t>AİLE HAYATININ ÖNEMİ</w:t>
      </w:r>
    </w:p>
    <w:p>
      <w:pPr>
        <w:spacing w:after="60"/>
        <w:ind w:left="170"/>
      </w:pPr>
      <w:r>
        <w:t>Görmenin düzenini</w:t>
      </w:r>
    </w:p>
    <w:p>
      <w:pPr>
        <w:spacing w:after="60"/>
        <w:ind w:left="170"/>
      </w:pPr>
      <w:r>
        <w:t>koy, bizi cehennemden azat eyle.” (İbn Ebu Şeybe, Duâ, 135)</w:t>
      </w:r>
    </w:p>
    <w:p>
      <w:pPr>
        <w:spacing w:after="60"/>
        <w:ind w:left="170"/>
      </w:pPr>
      <w:r>
        <w:t>Aile, toplum hayatının temel</w:t>
      </w:r>
    </w:p>
    <w:p>
      <w:pPr>
        <w:spacing w:after="60"/>
        <w:ind w:left="170"/>
      </w:pPr>
      <w:r>
        <w:t>taşıdır. Dünyaya gelen her insan</w:t>
      </w:r>
    </w:p>
    <w:p/>
    <w:p>
      <w:r>
        <w:rPr>
          <w:b/>
          <w:sz w:val="22"/>
        </w:rPr>
        <w:t>Sayfa 31</w:t>
      </w:r>
    </w:p>
    <w:p>
      <w:pPr>
        <w:spacing w:after="60"/>
        <w:ind w:left="170"/>
      </w:pPr>
      <w:r>
        <w:t>İZMİRLİ İSMAİL HAKKI</w:t>
      </w:r>
    </w:p>
    <w:p>
      <w:pPr>
        <w:spacing w:after="60"/>
        <w:ind w:left="170"/>
      </w:pPr>
      <w:r>
        <w:t>Kâmil insan olandan</w:t>
      </w:r>
    </w:p>
    <w:p>
      <w:pPr>
        <w:spacing w:after="60"/>
        <w:ind w:left="170"/>
      </w:pPr>
      <w:r>
        <w:t>Var edeb öğren edeb</w:t>
      </w:r>
    </w:p>
    <w:p>
      <w:pPr>
        <w:spacing w:after="60"/>
        <w:ind w:left="170"/>
      </w:pPr>
      <w:r>
        <w:t>Edeb öğren bilenden</w:t>
      </w:r>
    </w:p>
    <w:p>
      <w:pPr>
        <w:spacing w:after="60"/>
        <w:ind w:left="170"/>
      </w:pPr>
      <w:r>
        <w:t>Var edeb öğren edeb</w:t>
      </w:r>
    </w:p>
    <w:p>
      <w:pPr>
        <w:spacing w:after="60"/>
        <w:ind w:left="170"/>
      </w:pPr>
      <w:r>
        <w:t>Edeb erkân iyidir</w:t>
      </w:r>
    </w:p>
    <w:p>
      <w:pPr>
        <w:spacing w:after="60"/>
        <w:ind w:left="170"/>
      </w:pPr>
      <w:r>
        <w:t>Bilene yüz suyudur</w:t>
      </w:r>
    </w:p>
    <w:p>
      <w:pPr>
        <w:spacing w:after="60"/>
        <w:ind w:left="170"/>
      </w:pPr>
      <w:r>
        <w:t>Evliyâlar huyudur</w:t>
      </w:r>
    </w:p>
    <w:p>
      <w:pPr>
        <w:spacing w:after="60"/>
        <w:ind w:left="170"/>
      </w:pPr>
      <w:r>
        <w:t>Var edeb öğren edeb</w:t>
      </w:r>
    </w:p>
    <w:p>
      <w:pPr>
        <w:spacing w:after="60"/>
        <w:ind w:left="170"/>
      </w:pPr>
      <w:r>
        <w:t>Edeb gerekdir ana</w:t>
      </w:r>
    </w:p>
    <w:p>
      <w:pPr>
        <w:spacing w:after="60"/>
        <w:ind w:left="170"/>
      </w:pPr>
      <w:r>
        <w:t>Ta yolu doğru vara</w:t>
      </w:r>
    </w:p>
    <w:p>
      <w:pPr>
        <w:spacing w:after="60"/>
        <w:ind w:left="170"/>
      </w:pPr>
      <w:r>
        <w:t>Varma edebsiz yere</w:t>
      </w:r>
    </w:p>
    <w:p>
      <w:pPr>
        <w:spacing w:after="60"/>
        <w:ind w:left="170"/>
      </w:pPr>
      <w:r>
        <w:t>Var edeb öğren edeb</w:t>
      </w:r>
    </w:p>
    <w:p>
      <w:pPr>
        <w:spacing w:after="60"/>
        <w:ind w:left="170"/>
      </w:pPr>
      <w:r>
        <w:t>Kaygusuz Abdal</w:t>
      </w:r>
    </w:p>
    <w:p>
      <w:pPr>
        <w:spacing w:after="60"/>
        <w:ind w:left="170"/>
      </w:pPr>
      <w:r>
        <w:t>1869’da doğup Cumhuriyet’e</w:t>
      </w:r>
    </w:p>
    <w:p/>
    <w:p>
      <w:r>
        <w:rPr>
          <w:b/>
          <w:sz w:val="22"/>
        </w:rPr>
        <w:t>Sayfa 32</w:t>
      </w:r>
    </w:p>
    <w:p>
      <w:pPr>
        <w:spacing w:after="60"/>
        <w:ind w:left="170"/>
      </w:pPr>
      <w:r>
        <w:t>TÖVBE NEDİR?</w:t>
      </w:r>
    </w:p>
    <w:p>
      <w:pPr>
        <w:spacing w:after="60"/>
        <w:ind w:left="170"/>
      </w:pPr>
      <w:r>
        <w:t>Ulu ulu günâhlarım yüz</w:t>
      </w:r>
    </w:p>
    <w:p>
      <w:pPr>
        <w:spacing w:after="60"/>
        <w:ind w:left="170"/>
      </w:pPr>
      <w:r>
        <w:t>komadı bana Çalap</w:t>
      </w:r>
    </w:p>
    <w:p>
      <w:pPr>
        <w:spacing w:after="60"/>
        <w:ind w:left="170"/>
      </w:pPr>
      <w:r>
        <w:t>Hiç kimse çâre kılmadı</w:t>
      </w:r>
    </w:p>
    <w:p>
      <w:pPr>
        <w:spacing w:after="60"/>
        <w:ind w:left="170"/>
      </w:pPr>
      <w:r>
        <w:t>döndüm yine sana Çalap</w:t>
      </w:r>
    </w:p>
    <w:p>
      <w:pPr>
        <w:spacing w:after="60"/>
        <w:ind w:left="170"/>
      </w:pPr>
      <w:r>
        <w:t>Âlimlere sordum nedir</w:t>
      </w:r>
    </w:p>
    <w:p>
      <w:pPr>
        <w:spacing w:after="60"/>
        <w:ind w:left="170"/>
      </w:pPr>
      <w:r>
        <w:t>dermân günâhlı derdime</w:t>
      </w:r>
    </w:p>
    <w:p>
      <w:pPr>
        <w:spacing w:after="60"/>
        <w:ind w:left="170"/>
      </w:pPr>
      <w:r>
        <w:t>Onlar dahi eyitdiler</w:t>
      </w:r>
    </w:p>
    <w:p>
      <w:pPr>
        <w:spacing w:after="60"/>
        <w:ind w:left="170"/>
      </w:pPr>
      <w:r>
        <w:t>dermân ana yine Çalap</w:t>
      </w:r>
    </w:p>
    <w:p>
      <w:pPr>
        <w:spacing w:after="60"/>
        <w:ind w:left="170"/>
      </w:pPr>
      <w:r>
        <w:t>Sensin bu benim sultânım</w:t>
      </w:r>
    </w:p>
    <w:p>
      <w:pPr>
        <w:spacing w:after="60"/>
        <w:ind w:left="170"/>
      </w:pPr>
      <w:r>
        <w:t>bu cânlar içinde cânım</w:t>
      </w:r>
    </w:p>
    <w:p>
      <w:pPr>
        <w:spacing w:after="60"/>
        <w:ind w:left="170"/>
      </w:pPr>
      <w:r>
        <w:t>Çokdur benim</w:t>
      </w:r>
    </w:p>
    <w:p>
      <w:pPr>
        <w:spacing w:after="60"/>
        <w:ind w:left="170"/>
      </w:pPr>
      <w:r>
        <w:t>günahlarım</w:t>
      </w:r>
    </w:p>
    <w:p>
      <w:pPr>
        <w:spacing w:after="60"/>
        <w:ind w:left="170"/>
      </w:pPr>
      <w:r>
        <w:t>sen meded eylegil Çalap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33</w:t>
      </w:r>
    </w:p>
    <w:p>
      <w:pPr>
        <w:spacing w:after="60"/>
        <w:ind w:left="170"/>
      </w:pPr>
      <w:r>
        <w:t>DUA ETMEYE İHTİYACIMIZ VAR</w:t>
      </w:r>
    </w:p>
    <w:p>
      <w:pPr>
        <w:spacing w:after="60"/>
        <w:ind w:left="170"/>
      </w:pPr>
      <w:r>
        <w:t>Garip pencerecik,</w:t>
      </w:r>
    </w:p>
    <w:p>
      <w:pPr>
        <w:spacing w:after="60"/>
        <w:ind w:left="170"/>
      </w:pPr>
      <w:r>
        <w:t>küçük, daracık;</w:t>
      </w:r>
    </w:p>
    <w:p>
      <w:pPr>
        <w:spacing w:after="60"/>
        <w:ind w:left="170"/>
      </w:pPr>
      <w:r>
        <w:t>Dünyaya kapalı,</w:t>
      </w:r>
    </w:p>
    <w:p/>
    <w:p>
      <w:r>
        <w:rPr>
          <w:b/>
          <w:sz w:val="22"/>
        </w:rPr>
        <w:t>Sayfa 34</w:t>
      </w:r>
    </w:p>
    <w:p>
      <w:pPr>
        <w:spacing w:after="60"/>
        <w:ind w:left="170"/>
      </w:pPr>
      <w:r>
        <w:t>ALİ ULVİ KURUCU</w:t>
      </w:r>
    </w:p>
    <w:p>
      <w:pPr>
        <w:spacing w:after="60"/>
        <w:ind w:left="170"/>
      </w:pPr>
      <w:r>
        <w:t>Aşkınla buhurdan gibi</w:t>
      </w:r>
    </w:p>
    <w:p>
      <w:pPr>
        <w:spacing w:after="60"/>
        <w:ind w:left="170"/>
      </w:pPr>
      <w:r>
        <w:t>tütmekte bu kalbim,</w:t>
      </w:r>
    </w:p>
    <w:p>
      <w:pPr>
        <w:spacing w:after="60"/>
        <w:ind w:left="170"/>
      </w:pPr>
      <w:r>
        <w:t>Sensiz cennet bile</w:t>
      </w:r>
    </w:p>
    <w:p>
      <w:pPr>
        <w:spacing w:after="60"/>
        <w:ind w:left="170"/>
      </w:pPr>
      <w:r>
        <w:t>hicrândır Efendim.</w:t>
      </w:r>
    </w:p>
    <w:p>
      <w:pPr>
        <w:spacing w:after="60"/>
        <w:ind w:left="170"/>
      </w:pPr>
      <w:r>
        <w:t>Doğ kalbime bir</w:t>
      </w:r>
    </w:p>
    <w:p>
      <w:pPr>
        <w:spacing w:after="60"/>
        <w:ind w:left="170"/>
      </w:pPr>
      <w:r>
        <w:t>lahzacık ey nûr-i</w:t>
      </w:r>
    </w:p>
    <w:p>
      <w:pPr>
        <w:spacing w:after="60"/>
        <w:ind w:left="170"/>
      </w:pPr>
      <w:r>
        <w:t>dilârâ,</w:t>
      </w:r>
    </w:p>
    <w:p>
      <w:pPr>
        <w:spacing w:after="60"/>
        <w:ind w:left="170"/>
      </w:pPr>
      <w:r>
        <w:t>Nûrun ki gönül</w:t>
      </w:r>
    </w:p>
    <w:p>
      <w:pPr>
        <w:spacing w:after="60"/>
        <w:ind w:left="170"/>
      </w:pPr>
      <w:r>
        <w:t>derdime dermândır</w:t>
      </w:r>
    </w:p>
    <w:p>
      <w:pPr>
        <w:spacing w:after="60"/>
        <w:ind w:left="170"/>
      </w:pPr>
      <w:r>
        <w:t>Efendim.</w:t>
      </w:r>
    </w:p>
    <w:p>
      <w:pPr>
        <w:spacing w:after="60"/>
        <w:ind w:left="170"/>
      </w:pPr>
      <w:r>
        <w:t>Ulvî de senin bağrı</w:t>
      </w:r>
    </w:p>
    <w:p>
      <w:pPr>
        <w:spacing w:after="60"/>
        <w:ind w:left="170"/>
      </w:pPr>
      <w:r>
        <w:t>yanık âşık-ı zârın,</w:t>
      </w:r>
    </w:p>
    <w:p>
      <w:pPr>
        <w:spacing w:after="60"/>
        <w:ind w:left="170"/>
      </w:pPr>
      <w:r>
        <w:t>Feryâdı bütün âteş-i</w:t>
      </w:r>
    </w:p>
    <w:p>
      <w:pPr>
        <w:spacing w:after="60"/>
        <w:ind w:left="170"/>
      </w:pPr>
      <w:r>
        <w:t>sûzândır Efendim.</w:t>
      </w:r>
    </w:p>
    <w:p>
      <w:pPr>
        <w:spacing w:after="60"/>
        <w:ind w:left="170"/>
      </w:pPr>
      <w:r>
        <w:t>Ali Ulvi Kurucu</w:t>
      </w:r>
    </w:p>
    <w:p>
      <w:pPr>
        <w:spacing w:after="60"/>
        <w:ind w:left="170"/>
      </w:pPr>
      <w:r>
        <w:t>1922 yılında Konya’da doğan Ali</w:t>
      </w:r>
    </w:p>
    <w:p/>
    <w:p>
      <w:r>
        <w:rPr>
          <w:b/>
          <w:sz w:val="22"/>
        </w:rPr>
        <w:t>Sayfa 35</w:t>
      </w:r>
    </w:p>
    <w:p>
      <w:pPr>
        <w:spacing w:after="60"/>
        <w:ind w:left="170"/>
      </w:pPr>
      <w:r>
        <w:t>ALLAH’I NASIL TANIRIZ?</w:t>
      </w:r>
    </w:p>
    <w:p>
      <w:pPr>
        <w:spacing w:after="60"/>
        <w:ind w:left="170"/>
      </w:pPr>
      <w:r>
        <w:t>İlâhî nimetin çokdur</w:t>
      </w:r>
    </w:p>
    <w:p>
      <w:pPr>
        <w:spacing w:after="60"/>
        <w:ind w:left="170"/>
      </w:pPr>
      <w:r>
        <w:t>sayılmaz</w:t>
      </w:r>
    </w:p>
    <w:p>
      <w:pPr>
        <w:spacing w:after="60"/>
        <w:ind w:left="170"/>
      </w:pPr>
      <w:r>
        <w:t>Bu âciz kul şükr</w:t>
      </w:r>
    </w:p>
    <w:p>
      <w:pPr>
        <w:spacing w:after="60"/>
        <w:ind w:left="170"/>
      </w:pPr>
      <w:r>
        <w:t>edebilmez</w:t>
      </w:r>
    </w:p>
    <w:p>
      <w:pPr>
        <w:spacing w:after="60"/>
        <w:ind w:left="170"/>
      </w:pPr>
      <w:r>
        <w:t>Ki aklım şükrü nimetten</w:t>
      </w:r>
    </w:p>
    <w:p>
      <w:pPr>
        <w:spacing w:after="60"/>
        <w:ind w:left="170"/>
      </w:pPr>
      <w:r>
        <w:t>ayrılmaz</w:t>
      </w:r>
    </w:p>
    <w:p>
      <w:pPr>
        <w:spacing w:after="60"/>
        <w:ind w:left="170"/>
      </w:pPr>
      <w:r>
        <w:t>Sana bin hamd ü şükr</w:t>
      </w:r>
    </w:p>
    <w:p>
      <w:pPr>
        <w:spacing w:after="60"/>
        <w:ind w:left="170"/>
      </w:pPr>
      <w:r>
        <w:t>olsun ilâhi</w:t>
      </w:r>
    </w:p>
    <w:p>
      <w:pPr>
        <w:spacing w:after="60"/>
        <w:ind w:left="170"/>
      </w:pPr>
      <w:r>
        <w:t>İlâhî nimetin gelmez</w:t>
      </w:r>
    </w:p>
    <w:p>
      <w:pPr>
        <w:spacing w:after="60"/>
        <w:ind w:left="170"/>
      </w:pPr>
      <w:r>
        <w:t>hesâba</w:t>
      </w:r>
    </w:p>
    <w:p>
      <w:pPr>
        <w:spacing w:after="60"/>
        <w:ind w:left="170"/>
      </w:pPr>
      <w:r>
        <w:t>Tükenmez ger yazılsa</w:t>
      </w:r>
    </w:p>
    <w:p>
      <w:pPr>
        <w:spacing w:after="60"/>
        <w:ind w:left="170"/>
      </w:pPr>
      <w:r>
        <w:t>bin kitâba</w:t>
      </w:r>
    </w:p>
    <w:p>
      <w:pPr>
        <w:spacing w:after="60"/>
        <w:ind w:left="170"/>
      </w:pPr>
      <w:r>
        <w:t>Bu aczimle yöneldim ol</w:t>
      </w:r>
    </w:p>
    <w:p>
      <w:pPr>
        <w:spacing w:after="60"/>
        <w:ind w:left="170"/>
      </w:pPr>
      <w:r>
        <w:t>cenâba</w:t>
      </w:r>
    </w:p>
    <w:p>
      <w:pPr>
        <w:spacing w:after="60"/>
        <w:ind w:left="170"/>
      </w:pPr>
      <w:r>
        <w:t>Sana bin hamd ü şükr</w:t>
      </w:r>
    </w:p>
    <w:p>
      <w:pPr>
        <w:spacing w:after="60"/>
        <w:ind w:left="170"/>
      </w:pPr>
      <w:r>
        <w:t>olsun ilâhi</w:t>
      </w:r>
    </w:p>
    <w:p>
      <w:pPr>
        <w:spacing w:after="60"/>
        <w:ind w:left="170"/>
      </w:pPr>
      <w:r>
        <w:t>Erzurumlu İbrahim Hakkı</w:t>
      </w:r>
    </w:p>
    <w:p>
      <w:pPr>
        <w:spacing w:after="60"/>
        <w:ind w:left="170"/>
      </w:pPr>
      <w:r>
        <w:t>Yüce Allah’ın isim ve sıfatlarını</w:t>
      </w:r>
    </w:p>
    <w:p>
      <w:pPr>
        <w:spacing w:after="60"/>
        <w:ind w:left="170"/>
      </w:pPr>
      <w:r>
        <w:t>öğrenirken hiçbir zaman hatırdan</w:t>
      </w:r>
    </w:p>
    <w:p/>
    <w:p>
      <w:r>
        <w:rPr>
          <w:b/>
          <w:sz w:val="22"/>
        </w:rPr>
        <w:t>Sayfa 36</w:t>
      </w:r>
    </w:p>
    <w:p>
      <w:pPr>
        <w:spacing w:after="60"/>
        <w:ind w:left="170"/>
      </w:pPr>
      <w:r>
        <w:t>HAYAT REHBERİ KUR’AN</w:t>
      </w:r>
    </w:p>
    <w:p>
      <w:pPr>
        <w:spacing w:after="60"/>
        <w:ind w:left="170"/>
      </w:pPr>
      <w:r>
        <w:t>Kur’an edebiyat değil,</w:t>
      </w:r>
    </w:p>
    <w:p>
      <w:pPr>
        <w:spacing w:after="60"/>
        <w:ind w:left="170"/>
      </w:pPr>
      <w:r>
        <w:t>hayattır; dolayısıyla</w:t>
      </w:r>
    </w:p>
    <w:p>
      <w:pPr>
        <w:spacing w:after="60"/>
        <w:ind w:left="170"/>
      </w:pPr>
      <w:r>
        <w:t>O’na bir düşünce tarzı</w:t>
      </w:r>
    </w:p>
    <w:p>
      <w:pPr>
        <w:spacing w:after="60"/>
        <w:ind w:left="170"/>
      </w:pPr>
      <w:r>
        <w:t>değil, bir yaşama tarzı</w:t>
      </w:r>
    </w:p>
    <w:p>
      <w:pPr>
        <w:spacing w:after="60"/>
        <w:ind w:left="170"/>
      </w:pPr>
      <w:r>
        <w:t>olarak bakılmalıdır.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Ben Müslüman’ım</w:t>
      </w:r>
    </w:p>
    <w:p>
      <w:pPr>
        <w:spacing w:after="60"/>
        <w:ind w:left="170"/>
      </w:pPr>
      <w:r>
        <w:t>ve Müslüman olarak</w:t>
      </w:r>
    </w:p>
    <w:p>
      <w:pPr>
        <w:spacing w:after="60"/>
        <w:ind w:left="170"/>
      </w:pPr>
      <w:r>
        <w:t>kalmaya kararlıyım.</w:t>
      </w:r>
    </w:p>
    <w:p>
      <w:pPr>
        <w:spacing w:after="60"/>
        <w:ind w:left="170"/>
      </w:pPr>
      <w:r>
        <w:t>Bu hayatımın sonuna</w:t>
      </w:r>
    </w:p>
    <w:p>
      <w:pPr>
        <w:spacing w:after="60"/>
        <w:ind w:left="170"/>
      </w:pPr>
      <w:r>
        <w:t>kadar böyle devam</w:t>
      </w:r>
    </w:p>
    <w:p>
      <w:pPr>
        <w:spacing w:after="60"/>
        <w:ind w:left="170"/>
      </w:pPr>
      <w:r>
        <w:t>edecek. Çünkü İslam</w:t>
      </w:r>
    </w:p>
    <w:p>
      <w:pPr>
        <w:spacing w:after="60"/>
        <w:ind w:left="170"/>
      </w:pPr>
      <w:r>
        <w:t>benim için iyi ve asil</w:t>
      </w:r>
    </w:p>
    <w:p>
      <w:pPr>
        <w:spacing w:after="60"/>
        <w:ind w:left="170"/>
      </w:pPr>
      <w:r>
        <w:t>olmanın en doğru</w:t>
      </w:r>
    </w:p>
    <w:p>
      <w:pPr>
        <w:spacing w:after="60"/>
        <w:ind w:left="170"/>
      </w:pPr>
      <w:r>
        <w:t>ifadesidir.</w:t>
      </w:r>
    </w:p>
    <w:p>
      <w:pPr>
        <w:spacing w:after="60"/>
        <w:ind w:left="170"/>
      </w:pPr>
      <w:r>
        <w:t>Aliya İzzetbegoviç</w:t>
      </w:r>
    </w:p>
    <w:p/>
    <w:p>
      <w:r>
        <w:rPr>
          <w:b/>
          <w:sz w:val="22"/>
        </w:rPr>
        <w:t>Sayfa 37</w:t>
      </w:r>
    </w:p>
    <w:p>
      <w:pPr>
        <w:spacing w:after="60"/>
        <w:ind w:left="170"/>
      </w:pPr>
      <w:r>
        <w:t>İMANI HAYAT KILABİLMEK</w:t>
      </w:r>
    </w:p>
    <w:p>
      <w:pPr>
        <w:spacing w:after="60"/>
        <w:ind w:left="170"/>
      </w:pPr>
      <w:r>
        <w:t>Misafirin iyisi gelir</w:t>
      </w:r>
    </w:p>
    <w:p>
      <w:pPr>
        <w:spacing w:after="60"/>
        <w:ind w:left="170"/>
      </w:pPr>
      <w:r>
        <w:t>geçer kuş gibi,</w:t>
      </w:r>
    </w:p>
    <w:p>
      <w:pPr>
        <w:spacing w:after="60"/>
        <w:ind w:left="170"/>
      </w:pPr>
      <w:r>
        <w:t>Kötüsüyse oturur</w:t>
      </w:r>
    </w:p>
    <w:p>
      <w:pPr>
        <w:spacing w:after="60"/>
        <w:ind w:left="170"/>
      </w:pPr>
      <w:r>
        <w:t>daima baykuş gibi.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Arif isen bir gül yeter</w:t>
      </w:r>
    </w:p>
    <w:p>
      <w:pPr>
        <w:spacing w:after="60"/>
        <w:ind w:left="170"/>
      </w:pPr>
      <w:r>
        <w:t>kokmağa</w:t>
      </w:r>
    </w:p>
    <w:p>
      <w:pPr>
        <w:spacing w:after="60"/>
        <w:ind w:left="170"/>
      </w:pPr>
      <w:r>
        <w:t>Cahil isen gir bahçeye</w:t>
      </w:r>
    </w:p>
    <w:p>
      <w:pPr>
        <w:spacing w:after="60"/>
        <w:ind w:left="170"/>
      </w:pPr>
      <w:r>
        <w:t>yıkmağa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İyilik yapar</w:t>
      </w:r>
    </w:p>
    <w:p>
      <w:pPr>
        <w:spacing w:after="60"/>
        <w:ind w:left="170"/>
      </w:pPr>
      <w:r>
        <w:t>görünmeyin, iyilik</w:t>
      </w:r>
    </w:p>
    <w:p>
      <w:pPr>
        <w:spacing w:after="60"/>
        <w:ind w:left="170"/>
      </w:pPr>
      <w:r>
        <w:t>yapın görünmeyin!</w:t>
      </w:r>
    </w:p>
    <w:p>
      <w:pPr>
        <w:spacing w:after="60"/>
        <w:ind w:left="170"/>
      </w:pPr>
      <w:r>
        <w:t>Lâ-edri</w:t>
      </w:r>
    </w:p>
    <w:p/>
    <w:p>
      <w:r>
        <w:rPr>
          <w:b/>
          <w:sz w:val="22"/>
        </w:rPr>
        <w:t>Sayfa 38</w:t>
      </w:r>
    </w:p>
    <w:p>
      <w:pPr>
        <w:spacing w:after="60"/>
        <w:ind w:left="170"/>
      </w:pPr>
      <w:r>
        <w:t>KÂİNATTA ŞİRKE YER YOK</w:t>
      </w:r>
    </w:p>
    <w:p>
      <w:pPr>
        <w:spacing w:after="60"/>
        <w:ind w:left="170"/>
      </w:pPr>
      <w:r>
        <w:t>Gönül gitdi elimden</w:t>
      </w:r>
    </w:p>
    <w:p>
      <w:pPr>
        <w:spacing w:after="60"/>
        <w:ind w:left="170"/>
      </w:pPr>
      <w:r>
        <w:t>Ele gelesi değil</w:t>
      </w:r>
    </w:p>
    <w:p>
      <w:pPr>
        <w:spacing w:after="60"/>
        <w:ind w:left="170"/>
      </w:pPr>
      <w:r>
        <w:t>Hallâk ile bir oldu</w:t>
      </w:r>
    </w:p>
    <w:p>
      <w:pPr>
        <w:spacing w:after="60"/>
        <w:ind w:left="170"/>
      </w:pPr>
      <w:r>
        <w:t>Artık ölesi değil</w:t>
      </w:r>
    </w:p>
    <w:p>
      <w:pPr>
        <w:spacing w:after="60"/>
        <w:ind w:left="170"/>
      </w:pPr>
      <w:r>
        <w:t>Cân iline dalmayan</w:t>
      </w:r>
    </w:p>
    <w:p>
      <w:pPr>
        <w:spacing w:after="60"/>
        <w:ind w:left="170"/>
      </w:pPr>
      <w:r>
        <w:t>Hak tadını bulmayan</w:t>
      </w:r>
    </w:p>
    <w:p>
      <w:pPr>
        <w:spacing w:after="60"/>
        <w:ind w:left="170"/>
      </w:pPr>
      <w:r>
        <w:t>Bu sûretde gülmeyen</w:t>
      </w:r>
    </w:p>
    <w:p>
      <w:pPr>
        <w:spacing w:after="60"/>
        <w:ind w:left="170"/>
      </w:pPr>
      <w:r>
        <w:t>Sonra gülesi değil</w:t>
      </w:r>
    </w:p>
    <w:p>
      <w:pPr>
        <w:spacing w:after="60"/>
        <w:ind w:left="170"/>
      </w:pPr>
      <w:r>
        <w:t>İkiliği silmeyen</w:t>
      </w:r>
    </w:p>
    <w:p>
      <w:pPr>
        <w:spacing w:after="60"/>
        <w:ind w:left="170"/>
      </w:pPr>
      <w:r>
        <w:t>Hakk’ı canda bulmayan</w:t>
      </w:r>
    </w:p>
    <w:p>
      <w:pPr>
        <w:spacing w:after="60"/>
        <w:ind w:left="170"/>
      </w:pPr>
      <w:r>
        <w:t>Gaybî kendin bilmeyen</w:t>
      </w:r>
    </w:p>
    <w:p>
      <w:pPr>
        <w:spacing w:after="60"/>
        <w:ind w:left="170"/>
      </w:pPr>
      <w:r>
        <w:t>Kâinatta her şey bir sebebe bağlı</w:t>
      </w:r>
    </w:p>
    <w:p>
      <w:pPr>
        <w:spacing w:after="60"/>
        <w:ind w:left="170"/>
      </w:pPr>
      <w:r>
        <w:t>olarak, bir kanunla cereyan eder.</w:t>
      </w:r>
    </w:p>
    <w:p>
      <w:pPr>
        <w:spacing w:after="60"/>
        <w:ind w:left="170"/>
      </w:pPr>
      <w:r>
        <w:t>Toprak yağmurla canlanır. Yağmur</w:t>
      </w:r>
    </w:p>
    <w:p/>
    <w:p>
      <w:r>
        <w:rPr>
          <w:b/>
          <w:sz w:val="22"/>
        </w:rPr>
        <w:t>Sayfa 39</w:t>
      </w:r>
    </w:p>
    <w:p>
      <w:pPr>
        <w:spacing w:after="60"/>
        <w:ind w:left="170"/>
      </w:pPr>
      <w:r>
        <w:t>MAKBUL OLAN TÖVBE: NASÛH TÖVBESİ</w:t>
      </w:r>
    </w:p>
    <w:p>
      <w:pPr>
        <w:spacing w:after="60"/>
        <w:ind w:left="170"/>
      </w:pPr>
      <w:r>
        <w:t>Zevke dalmak söyle</w:t>
      </w:r>
    </w:p>
    <w:p>
      <w:pPr>
        <w:spacing w:after="60"/>
        <w:ind w:left="170"/>
      </w:pPr>
      <w:r>
        <w:t>dursun, vaktiniz yok</w:t>
      </w:r>
    </w:p>
    <w:p>
      <w:pPr>
        <w:spacing w:after="60"/>
        <w:ind w:left="170"/>
      </w:pPr>
      <w:r>
        <w:t>mateme!</w:t>
      </w:r>
    </w:p>
    <w:p>
      <w:pPr>
        <w:spacing w:after="60"/>
        <w:ind w:left="170"/>
      </w:pPr>
      <w:r>
        <w:t>Davranın zira gülünç</w:t>
      </w:r>
    </w:p>
    <w:p>
      <w:pPr>
        <w:spacing w:after="60"/>
        <w:ind w:left="170"/>
      </w:pPr>
      <w:r>
        <w:t>olduk bütün bir aleme,</w:t>
      </w:r>
    </w:p>
    <w:p>
      <w:pPr>
        <w:spacing w:after="60"/>
        <w:ind w:left="170"/>
      </w:pPr>
      <w:r>
        <w:t>Bekleşirken gökte</w:t>
      </w:r>
    </w:p>
    <w:p>
      <w:pPr>
        <w:spacing w:after="60"/>
        <w:ind w:left="170"/>
      </w:pPr>
      <w:r>
        <w:t>yüz binlerce ervah,</w:t>
      </w:r>
    </w:p>
    <w:p>
      <w:pPr>
        <w:spacing w:after="60"/>
        <w:ind w:left="170"/>
      </w:pPr>
      <w:r>
        <w:t>intikam;</w:t>
      </w:r>
    </w:p>
    <w:p>
      <w:pPr>
        <w:spacing w:after="60"/>
        <w:ind w:left="170"/>
      </w:pPr>
      <w:r>
        <w:t>Yerde kalmış, naşa</w:t>
      </w:r>
    </w:p>
    <w:p>
      <w:pPr>
        <w:spacing w:after="60"/>
        <w:ind w:left="170"/>
      </w:pPr>
      <w:r>
        <w:t>benzer kavm için</w:t>
      </w:r>
    </w:p>
    <w:p>
      <w:pPr>
        <w:spacing w:after="60"/>
        <w:ind w:left="170"/>
      </w:pPr>
      <w:r>
        <w:t>durmak haram!</w:t>
      </w:r>
    </w:p>
    <w:p>
      <w:pPr>
        <w:spacing w:after="60"/>
        <w:ind w:left="170"/>
      </w:pPr>
      <w:r>
        <w:t>Kahraman</w:t>
      </w:r>
    </w:p>
    <w:p>
      <w:pPr>
        <w:spacing w:after="60"/>
        <w:ind w:left="170"/>
      </w:pPr>
      <w:r>
        <w:t>ecdadınızdan siz de bir</w:t>
      </w:r>
    </w:p>
    <w:p>
      <w:pPr>
        <w:spacing w:after="60"/>
        <w:ind w:left="170"/>
      </w:pPr>
      <w:r>
        <w:t>kan yok mudur?</w:t>
      </w:r>
    </w:p>
    <w:p>
      <w:pPr>
        <w:spacing w:after="60"/>
        <w:ind w:left="170"/>
      </w:pPr>
      <w:r>
        <w:t>Yoksa: İstikbalinizden</w:t>
      </w:r>
    </w:p>
    <w:p>
      <w:pPr>
        <w:spacing w:after="60"/>
        <w:ind w:left="170"/>
      </w:pPr>
      <w:r>
        <w:t>korkulur, pek korkulur!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40</w:t>
      </w:r>
    </w:p>
    <w:p>
      <w:pPr>
        <w:spacing w:after="60"/>
        <w:ind w:left="170"/>
      </w:pPr>
      <w:r>
        <w:t>DÜNYAYA YENİ BİR GÖZLE BAKIŞ</w:t>
      </w:r>
    </w:p>
    <w:p>
      <w:pPr>
        <w:spacing w:after="60"/>
        <w:ind w:left="170"/>
      </w:pPr>
      <w:r>
        <w:t>Ne sen varsın, ne ben</w:t>
      </w:r>
    </w:p>
    <w:p>
      <w:pPr>
        <w:spacing w:after="60"/>
        <w:ind w:left="170"/>
      </w:pPr>
      <w:r>
        <w:t>ne yâr ne kimse;</w:t>
      </w:r>
    </w:p>
    <w:p>
      <w:pPr>
        <w:spacing w:after="60"/>
        <w:ind w:left="170"/>
      </w:pPr>
      <w:r>
        <w:t>Bütün sevdiklerin elden</w:t>
      </w:r>
    </w:p>
    <w:p>
      <w:pPr>
        <w:spacing w:after="60"/>
        <w:ind w:left="170"/>
      </w:pPr>
      <w:r>
        <w:t>gittiyse;</w:t>
      </w:r>
    </w:p>
    <w:p>
      <w:pPr>
        <w:spacing w:after="60"/>
        <w:ind w:left="170"/>
      </w:pPr>
      <w:r>
        <w:t>Kalacak kim var ki dost</w:t>
      </w:r>
    </w:p>
    <w:p>
      <w:pPr>
        <w:spacing w:after="60"/>
        <w:ind w:left="170"/>
      </w:pPr>
      <w:r>
        <w:t>tomarından?</w:t>
      </w:r>
    </w:p>
    <w:p>
      <w:pPr>
        <w:spacing w:after="60"/>
        <w:ind w:left="170"/>
      </w:pPr>
      <w:r>
        <w:t>Sana daha yakın şah</w:t>
      </w:r>
    </w:p>
    <w:p>
      <w:pPr>
        <w:spacing w:after="60"/>
        <w:ind w:left="170"/>
      </w:pPr>
      <w:r>
        <w:t>damarından;</w:t>
      </w:r>
    </w:p>
    <w:p>
      <w:pPr>
        <w:spacing w:after="60"/>
        <w:ind w:left="170"/>
      </w:pPr>
      <w:r>
        <w:t>Arama, bir ilaç yok</w:t>
      </w:r>
    </w:p>
    <w:p>
      <w:pPr>
        <w:spacing w:after="60"/>
        <w:ind w:left="170"/>
      </w:pPr>
      <w:r>
        <w:t>eczahanede!</w:t>
      </w:r>
    </w:p>
    <w:p>
      <w:pPr>
        <w:spacing w:after="60"/>
        <w:ind w:left="170"/>
      </w:pPr>
      <w:r>
        <w:t>Gayede, sebepte ve</w:t>
      </w:r>
    </w:p>
    <w:p>
      <w:pPr>
        <w:spacing w:after="60"/>
        <w:ind w:left="170"/>
      </w:pPr>
      <w:r>
        <w:t>bahanede;</w:t>
      </w:r>
    </w:p>
    <w:p>
      <w:pPr>
        <w:spacing w:after="60"/>
        <w:ind w:left="170"/>
      </w:pPr>
      <w:r>
        <w:t>Yıkılmaz dayanak,</w:t>
      </w:r>
    </w:p>
    <w:p>
      <w:pPr>
        <w:spacing w:after="60"/>
        <w:ind w:left="170"/>
      </w:pPr>
      <w:r>
        <w:t>kırılmaz destek;</w:t>
      </w:r>
    </w:p>
    <w:p>
      <w:pPr>
        <w:spacing w:after="60"/>
        <w:ind w:left="170"/>
      </w:pPr>
      <w:r>
        <w:t>Tekten de tek, bir tek,</w:t>
      </w:r>
    </w:p>
    <w:p>
      <w:pPr>
        <w:spacing w:after="60"/>
        <w:ind w:left="170"/>
      </w:pPr>
      <w:r>
        <w:t>tek başına tek;</w:t>
      </w:r>
    </w:p>
    <w:p>
      <w:pPr>
        <w:spacing w:after="60"/>
        <w:ind w:left="170"/>
      </w:pPr>
      <w:r>
        <w:t>Günlerden bir gün, meçhul bir</w:t>
      </w:r>
    </w:p>
    <w:p>
      <w:pPr>
        <w:spacing w:after="60"/>
        <w:ind w:left="170"/>
      </w:pPr>
      <w:r>
        <w:t>âlemden gelen bir yolcu, aniden</w:t>
      </w:r>
    </w:p>
    <w:p/>
    <w:p>
      <w:r>
        <w:rPr>
          <w:b/>
          <w:sz w:val="22"/>
        </w:rPr>
        <w:t>Sayfa 41</w:t>
      </w:r>
    </w:p>
    <w:p>
      <w:pPr>
        <w:spacing w:after="60"/>
        <w:ind w:left="170"/>
      </w:pPr>
      <w:r>
        <w:t>İNSAN SORUMLU BİR VARLIKTIR</w:t>
      </w:r>
    </w:p>
    <w:p>
      <w:pPr>
        <w:spacing w:after="60"/>
        <w:ind w:left="170"/>
      </w:pPr>
      <w:r>
        <w:t>İslam’a göre gerekli şartları taşıyan her insanın, başta Rabbine</w:t>
      </w:r>
    </w:p>
    <w:p>
      <w:pPr>
        <w:spacing w:after="60"/>
        <w:ind w:left="170"/>
      </w:pPr>
      <w:r>
        <w:t>olmak üzere, kendisine, ailesine</w:t>
      </w:r>
    </w:p>
    <w:p>
      <w:pPr>
        <w:spacing w:after="60"/>
        <w:ind w:left="170"/>
      </w:pPr>
      <w:r>
        <w:t>ve topluma karşı sorumlulukları</w:t>
      </w:r>
    </w:p>
    <w:p>
      <w:pPr>
        <w:spacing w:after="60"/>
        <w:ind w:left="170"/>
      </w:pPr>
      <w:r>
        <w:t>vardır. “İnsan, başıboş bırakılacağını</w:t>
      </w:r>
    </w:p>
    <w:p/>
    <w:p>
      <w:r>
        <w:rPr>
          <w:b/>
          <w:sz w:val="22"/>
        </w:rPr>
        <w:t>Sayfa 42</w:t>
      </w:r>
    </w:p>
    <w:p>
      <w:pPr>
        <w:spacing w:after="60"/>
        <w:ind w:left="170"/>
      </w:pPr>
      <w:r>
        <w:t>İYİLİĞİ TEŞVİK KÖTÜLÜKTEN SAKINDIRMA</w:t>
      </w:r>
    </w:p>
    <w:p>
      <w:pPr>
        <w:spacing w:after="60"/>
        <w:ind w:left="170"/>
      </w:pPr>
      <w:r>
        <w:t>Beyhude gamlanma</w:t>
      </w:r>
    </w:p>
    <w:p>
      <w:pPr>
        <w:spacing w:after="60"/>
        <w:ind w:left="170"/>
      </w:pPr>
      <w:r>
        <w:t>divane gönül</w:t>
      </w:r>
    </w:p>
    <w:p>
      <w:pPr>
        <w:spacing w:after="60"/>
        <w:ind w:left="170"/>
      </w:pPr>
      <w:r>
        <w:t>Cümle âlemlerin</w:t>
      </w:r>
    </w:p>
    <w:p>
      <w:pPr>
        <w:spacing w:after="60"/>
        <w:ind w:left="170"/>
      </w:pPr>
      <w:r>
        <w:t>rızkın veren var</w:t>
      </w:r>
    </w:p>
    <w:p>
      <w:pPr>
        <w:spacing w:after="60"/>
        <w:ind w:left="170"/>
      </w:pPr>
      <w:r>
        <w:t>Yaptığın hatadan</w:t>
      </w:r>
    </w:p>
    <w:p>
      <w:pPr>
        <w:spacing w:after="60"/>
        <w:ind w:left="170"/>
      </w:pPr>
      <w:r>
        <w:t>habersiz sanma</w:t>
      </w:r>
    </w:p>
    <w:p>
      <w:pPr>
        <w:spacing w:after="60"/>
        <w:ind w:left="170"/>
      </w:pPr>
      <w:r>
        <w:t>Kara karıncayı</w:t>
      </w:r>
    </w:p>
    <w:p>
      <w:pPr>
        <w:spacing w:after="60"/>
        <w:ind w:left="170"/>
      </w:pPr>
      <w:r>
        <w:t>gece gören var</w:t>
      </w:r>
    </w:p>
    <w:p>
      <w:pPr>
        <w:spacing w:after="60"/>
        <w:ind w:left="170"/>
      </w:pPr>
      <w:r>
        <w:t>Hakkın toprağında</w:t>
      </w:r>
    </w:p>
    <w:p>
      <w:pPr>
        <w:spacing w:after="60"/>
        <w:ind w:left="170"/>
      </w:pPr>
      <w:r>
        <w:t>mülküm var deme</w:t>
      </w:r>
    </w:p>
    <w:p>
      <w:pPr>
        <w:spacing w:after="60"/>
        <w:ind w:left="170"/>
      </w:pPr>
      <w:r>
        <w:t>Dam ile harmanda</w:t>
      </w:r>
    </w:p>
    <w:p>
      <w:pPr>
        <w:spacing w:after="60"/>
        <w:ind w:left="170"/>
      </w:pPr>
      <w:r>
        <w:t>hakkım var deme</w:t>
      </w:r>
    </w:p>
    <w:p>
      <w:pPr>
        <w:spacing w:after="60"/>
        <w:ind w:left="170"/>
      </w:pPr>
      <w:r>
        <w:t>Güçlü kuvvetliyim</w:t>
      </w:r>
    </w:p>
    <w:p>
      <w:pPr>
        <w:spacing w:after="60"/>
        <w:ind w:left="170"/>
      </w:pPr>
      <w:r>
        <w:t>arkam var deme</w:t>
      </w:r>
    </w:p>
    <w:p>
      <w:pPr>
        <w:spacing w:after="60"/>
        <w:ind w:left="170"/>
      </w:pPr>
      <w:r>
        <w:t>Sırtüstü insanı</w:t>
      </w:r>
    </w:p>
    <w:p>
      <w:pPr>
        <w:spacing w:after="60"/>
        <w:ind w:left="170"/>
      </w:pPr>
      <w:r>
        <w:t>yere vuran var</w:t>
      </w:r>
    </w:p>
    <w:p>
      <w:pPr>
        <w:spacing w:after="60"/>
        <w:ind w:left="170"/>
      </w:pPr>
      <w:r>
        <w:t>Noksanî</w:t>
      </w:r>
    </w:p>
    <w:p>
      <w:pPr>
        <w:spacing w:after="60"/>
        <w:ind w:left="170"/>
      </w:pPr>
      <w:r>
        <w:t>Günümüz hayırlı ve bereketli olsun. Allah’ım! Günahımı</w:t>
      </w:r>
    </w:p>
    <w:p/>
    <w:p>
      <w:r>
        <w:rPr>
          <w:b/>
          <w:sz w:val="22"/>
        </w:rPr>
        <w:t>Sayfa 43</w:t>
      </w:r>
    </w:p>
    <w:p>
      <w:pPr>
        <w:spacing w:after="60"/>
        <w:ind w:left="170"/>
      </w:pPr>
      <w:r>
        <w:t>DİRİLİŞİN SIRRI: ALLAH İNANCI</w:t>
      </w:r>
    </w:p>
    <w:p>
      <w:pPr>
        <w:spacing w:after="60"/>
        <w:ind w:left="170"/>
      </w:pPr>
      <w:r>
        <w:t>Eskimiş fikirler</w:t>
      </w:r>
    </w:p>
    <w:p>
      <w:pPr>
        <w:spacing w:after="60"/>
        <w:ind w:left="170"/>
      </w:pPr>
      <w:r>
        <w:t>paslanmış çivilere</w:t>
      </w:r>
    </w:p>
    <w:p>
      <w:pPr>
        <w:spacing w:after="60"/>
        <w:ind w:left="170"/>
      </w:pPr>
      <w:r>
        <w:t>benzer, söküp atmak</w:t>
      </w:r>
    </w:p>
    <w:p>
      <w:pPr>
        <w:spacing w:after="60"/>
        <w:ind w:left="170"/>
      </w:pPr>
      <w:r>
        <w:t>çok güçtür.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Menfaat sandalyeye</w:t>
      </w:r>
    </w:p>
    <w:p>
      <w:pPr>
        <w:spacing w:after="60"/>
        <w:ind w:left="170"/>
      </w:pPr>
      <w:r>
        <w:t>benzer: Başında</w:t>
      </w:r>
    </w:p>
    <w:p>
      <w:pPr>
        <w:spacing w:after="60"/>
        <w:ind w:left="170"/>
      </w:pPr>
      <w:r>
        <w:t>taşırsan seni küçültür,</w:t>
      </w:r>
    </w:p>
    <w:p>
      <w:pPr>
        <w:spacing w:after="60"/>
        <w:ind w:left="170"/>
      </w:pPr>
      <w:r>
        <w:t>ayağının altına alırsan</w:t>
      </w:r>
    </w:p>
    <w:p>
      <w:pPr>
        <w:spacing w:after="60"/>
        <w:ind w:left="170"/>
      </w:pPr>
      <w:r>
        <w:t>yükseltir.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Altından kendini gözet;</w:t>
      </w:r>
    </w:p>
    <w:p>
      <w:pPr>
        <w:spacing w:after="60"/>
        <w:ind w:left="170"/>
      </w:pPr>
      <w:r>
        <w:t>zehri hiçbir zaman</w:t>
      </w:r>
    </w:p>
    <w:p>
      <w:pPr>
        <w:spacing w:after="60"/>
        <w:ind w:left="170"/>
      </w:pPr>
      <w:r>
        <w:t>teneke kupa içerisinde</w:t>
      </w:r>
    </w:p>
    <w:p>
      <w:pPr>
        <w:spacing w:after="60"/>
        <w:ind w:left="170"/>
      </w:pPr>
      <w:r>
        <w:t>sunmazlar!</w:t>
      </w:r>
    </w:p>
    <w:p>
      <w:pPr>
        <w:spacing w:after="60"/>
        <w:ind w:left="170"/>
      </w:pPr>
      <w:r>
        <w:t>Cenap Şahabettin</w:t>
      </w:r>
    </w:p>
    <w:p>
      <w:pPr>
        <w:spacing w:after="60"/>
        <w:ind w:left="170"/>
      </w:pPr>
      <w:r>
        <w:t>Arkanda doğum sütunu önünde</w:t>
      </w:r>
    </w:p>
    <w:p>
      <w:pPr>
        <w:spacing w:after="60"/>
        <w:ind w:left="170"/>
      </w:pPr>
      <w:r>
        <w:t>ölüm sütunu sana Allah’ın varlığını</w:t>
      </w:r>
    </w:p>
    <w:p>
      <w:pPr>
        <w:spacing w:after="60"/>
        <w:ind w:left="170"/>
      </w:pPr>
      <w:r>
        <w:t>ilan eden iki anıt iki kitabedir. Sen</w:t>
      </w:r>
    </w:p>
    <w:p/>
    <w:p>
      <w:r>
        <w:rPr>
          <w:b/>
          <w:sz w:val="22"/>
        </w:rPr>
        <w:t>Sayfa 44</w:t>
      </w:r>
    </w:p>
    <w:p>
      <w:pPr>
        <w:spacing w:after="60"/>
        <w:ind w:left="170"/>
      </w:pPr>
      <w:r>
        <w:t>DİN SAMİMİYETTİR</w:t>
      </w:r>
    </w:p>
    <w:p>
      <w:pPr>
        <w:spacing w:after="60"/>
        <w:ind w:left="170"/>
      </w:pPr>
      <w:r>
        <w:t>Heder olsa bir pul için</w:t>
      </w:r>
    </w:p>
    <w:p>
      <w:pPr>
        <w:spacing w:after="60"/>
        <w:ind w:left="170"/>
      </w:pPr>
      <w:r>
        <w:t>her demin</w:t>
      </w:r>
    </w:p>
    <w:p>
      <w:pPr>
        <w:spacing w:after="60"/>
        <w:ind w:left="170"/>
      </w:pPr>
      <w:r>
        <w:t>Muhannet babına</w:t>
      </w:r>
    </w:p>
    <w:p>
      <w:pPr>
        <w:spacing w:after="60"/>
        <w:ind w:left="170"/>
      </w:pPr>
      <w:r>
        <w:t>basma kademin</w:t>
      </w:r>
    </w:p>
    <w:p>
      <w:pPr>
        <w:spacing w:after="60"/>
        <w:ind w:left="170"/>
      </w:pPr>
      <w:r>
        <w:t>Emsaliyle konuşmayan</w:t>
      </w:r>
    </w:p>
    <w:p>
      <w:pPr>
        <w:spacing w:after="60"/>
        <w:ind w:left="170"/>
      </w:pPr>
      <w:r>
        <w:t>ademin</w:t>
      </w:r>
    </w:p>
    <w:p>
      <w:pPr>
        <w:spacing w:after="60"/>
        <w:ind w:left="170"/>
      </w:pPr>
      <w:r>
        <w:t>Altın ismi olur pul</w:t>
      </w:r>
    </w:p>
    <w:p>
      <w:pPr>
        <w:spacing w:after="60"/>
        <w:ind w:left="170"/>
      </w:pPr>
      <w:r>
        <w:t>yavaş yavaş</w:t>
      </w:r>
    </w:p>
    <w:p>
      <w:pPr>
        <w:spacing w:after="60"/>
        <w:ind w:left="170"/>
      </w:pPr>
      <w:r>
        <w:t>Soyundum libasım</w:t>
      </w:r>
    </w:p>
    <w:p>
      <w:pPr>
        <w:spacing w:after="60"/>
        <w:ind w:left="170"/>
      </w:pPr>
      <w:r>
        <w:t>oldum üryani</w:t>
      </w:r>
    </w:p>
    <w:p>
      <w:pPr>
        <w:spacing w:after="60"/>
        <w:ind w:left="170"/>
      </w:pPr>
      <w:r>
        <w:t>Seyrettim köşeyi çarh-ı</w:t>
      </w:r>
    </w:p>
    <w:p>
      <w:pPr>
        <w:spacing w:after="60"/>
        <w:ind w:left="170"/>
      </w:pPr>
      <w:r>
        <w:t>devranı</w:t>
      </w:r>
    </w:p>
    <w:p>
      <w:pPr>
        <w:spacing w:after="60"/>
        <w:ind w:left="170"/>
      </w:pPr>
      <w:r>
        <w:t>Bu dünyanın işi bitti</w:t>
      </w:r>
    </w:p>
    <w:p>
      <w:pPr>
        <w:spacing w:after="60"/>
        <w:ind w:left="170"/>
      </w:pPr>
      <w:r>
        <w:t>Seyrani</w:t>
      </w:r>
    </w:p>
    <w:p>
      <w:pPr>
        <w:spacing w:after="60"/>
        <w:ind w:left="170"/>
      </w:pPr>
      <w:r>
        <w:t>Başına bir çare bul</w:t>
      </w:r>
    </w:p>
    <w:p>
      <w:pPr>
        <w:spacing w:after="60"/>
        <w:ind w:left="170"/>
      </w:pPr>
      <w:r>
        <w:t>yavaş yavaş</w:t>
      </w:r>
    </w:p>
    <w:p>
      <w:pPr>
        <w:spacing w:after="60"/>
        <w:ind w:left="170"/>
      </w:pPr>
      <w:r>
        <w:t>Seyrani</w:t>
      </w:r>
    </w:p>
    <w:p>
      <w:pPr>
        <w:spacing w:after="60"/>
        <w:ind w:left="170"/>
      </w:pPr>
      <w:r>
        <w:t>Samimiyet, insanın içiyle dışının;</w:t>
      </w:r>
    </w:p>
    <w:p>
      <w:pPr>
        <w:spacing w:after="60"/>
        <w:ind w:left="170"/>
      </w:pPr>
      <w:r>
        <w:t>özüyle sözünün bir olmasıdır. Yüce</w:t>
      </w:r>
    </w:p>
    <w:p/>
    <w:p>
      <w:r>
        <w:rPr>
          <w:b/>
          <w:sz w:val="22"/>
        </w:rPr>
        <w:t>Sayfa 45</w:t>
      </w:r>
    </w:p>
    <w:p>
      <w:pPr>
        <w:spacing w:after="60"/>
        <w:ind w:left="170"/>
      </w:pPr>
      <w:r>
        <w:t>MÜKELLEF KİMDİR?</w:t>
      </w:r>
    </w:p>
    <w:p>
      <w:pPr>
        <w:spacing w:after="60"/>
        <w:ind w:left="170"/>
      </w:pPr>
      <w:r>
        <w:t>Herkeste olan dört</w:t>
      </w:r>
    </w:p>
    <w:p>
      <w:pPr>
        <w:spacing w:after="60"/>
        <w:ind w:left="170"/>
      </w:pPr>
      <w:r>
        <w:t>şeyden dört şey</w:t>
      </w:r>
    </w:p>
    <w:p>
      <w:pPr>
        <w:spacing w:after="60"/>
        <w:ind w:left="170"/>
      </w:pPr>
      <w:r>
        <w:t>meydana gelir:</w:t>
      </w:r>
    </w:p>
    <w:p>
      <w:pPr>
        <w:spacing w:after="60"/>
        <w:ind w:left="170"/>
      </w:pPr>
      <w:r>
        <w:t>İnatçılıktan rüsvaylık,</w:t>
      </w:r>
    </w:p>
    <w:p>
      <w:pPr>
        <w:spacing w:after="60"/>
        <w:ind w:left="170"/>
      </w:pPr>
      <w:r>
        <w:t>öfkeden pişmanlık,</w:t>
      </w:r>
    </w:p>
    <w:p>
      <w:pPr>
        <w:spacing w:after="60"/>
        <w:ind w:left="170"/>
      </w:pPr>
      <w:r>
        <w:t>kibirden düşmanlık,</w:t>
      </w:r>
    </w:p>
    <w:p>
      <w:pPr>
        <w:spacing w:after="60"/>
        <w:ind w:left="170"/>
      </w:pPr>
      <w:r>
        <w:t>tembellikten de</w:t>
      </w:r>
    </w:p>
    <w:p>
      <w:pPr>
        <w:spacing w:after="60"/>
        <w:ind w:left="170"/>
      </w:pPr>
      <w:r>
        <w:t>düşkünlük.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Kanaatten nasibi</w:t>
      </w:r>
    </w:p>
    <w:p>
      <w:pPr>
        <w:spacing w:after="60"/>
        <w:ind w:left="170"/>
      </w:pPr>
      <w:r>
        <w:t>olmayanı dünya</w:t>
      </w:r>
    </w:p>
    <w:p>
      <w:pPr>
        <w:spacing w:after="60"/>
        <w:ind w:left="170"/>
      </w:pPr>
      <w:r>
        <w:t>zengin edemez.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İyiliğe gücün yetmezse</w:t>
      </w:r>
    </w:p>
    <w:p>
      <w:pPr>
        <w:spacing w:after="60"/>
        <w:ind w:left="170"/>
      </w:pPr>
      <w:r>
        <w:t>kötülük yapma!</w:t>
      </w:r>
    </w:p>
    <w:p>
      <w:pPr>
        <w:spacing w:after="60"/>
        <w:ind w:left="170"/>
      </w:pPr>
      <w:r>
        <w:t>Feridüddin-i Attar</w:t>
      </w:r>
    </w:p>
    <w:p/>
    <w:p>
      <w:r>
        <w:rPr>
          <w:b/>
          <w:sz w:val="22"/>
        </w:rPr>
        <w:t>Sayfa 46</w:t>
      </w:r>
    </w:p>
    <w:p>
      <w:pPr>
        <w:spacing w:after="60"/>
        <w:ind w:left="170"/>
      </w:pPr>
      <w:r>
        <w:t>AHİRET: HESAP VERME BİLİNCİ</w:t>
      </w:r>
    </w:p>
    <w:p>
      <w:pPr>
        <w:spacing w:after="60"/>
        <w:ind w:left="170"/>
      </w:pPr>
      <w:r>
        <w:t>Burası Dünya!</w:t>
      </w:r>
    </w:p>
    <w:p>
      <w:pPr>
        <w:spacing w:after="60"/>
        <w:ind w:left="170"/>
      </w:pPr>
      <w:r>
        <w:t>Ne çok kıymetlendirdik</w:t>
      </w:r>
    </w:p>
    <w:p>
      <w:pPr>
        <w:spacing w:after="60"/>
        <w:ind w:left="170"/>
      </w:pPr>
      <w:r>
        <w:t>Oysa bir tarla</w:t>
      </w:r>
    </w:p>
    <w:p>
      <w:pPr>
        <w:spacing w:after="60"/>
        <w:ind w:left="170"/>
      </w:pPr>
      <w:r>
        <w:t>Ekip biçip gidecektik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İnsan sevmeli;</w:t>
      </w:r>
    </w:p>
    <w:p>
      <w:pPr>
        <w:spacing w:after="60"/>
        <w:ind w:left="170"/>
      </w:pPr>
      <w:r>
        <w:t>bazen bir insanı,</w:t>
      </w:r>
    </w:p>
    <w:p>
      <w:pPr>
        <w:spacing w:after="60"/>
        <w:ind w:left="170"/>
      </w:pPr>
      <w:r>
        <w:t>yahut da bir ağacı</w:t>
      </w:r>
    </w:p>
    <w:p>
      <w:pPr>
        <w:spacing w:after="60"/>
        <w:ind w:left="170"/>
      </w:pPr>
      <w:r>
        <w:t>ya da kanadı kırık bir</w:t>
      </w:r>
    </w:p>
    <w:p>
      <w:pPr>
        <w:spacing w:after="60"/>
        <w:ind w:left="170"/>
      </w:pPr>
      <w:r>
        <w:t>kuşu…</w:t>
      </w:r>
    </w:p>
    <w:p>
      <w:pPr>
        <w:spacing w:after="60"/>
        <w:ind w:left="170"/>
      </w:pPr>
      <w:r>
        <w:t>Zaten sevmezse insan,</w:t>
      </w:r>
    </w:p>
    <w:p>
      <w:pPr>
        <w:spacing w:after="60"/>
        <w:ind w:left="170"/>
      </w:pPr>
      <w:r>
        <w:t>insan mı olur?</w:t>
      </w:r>
    </w:p>
    <w:p>
      <w:pPr>
        <w:spacing w:after="60"/>
        <w:ind w:left="170"/>
      </w:pPr>
      <w:r>
        <w:t>Cahit Zarifoğlu</w:t>
      </w:r>
    </w:p>
    <w:p/>
    <w:p>
      <w:r>
        <w:rPr>
          <w:b/>
          <w:sz w:val="22"/>
        </w:rPr>
        <w:t>Sayfa 47</w:t>
      </w:r>
    </w:p>
    <w:p>
      <w:pPr>
        <w:spacing w:after="60"/>
        <w:ind w:left="170"/>
      </w:pPr>
      <w:r>
        <w:t>İNFAKTA ACELE ETMEK</w:t>
      </w:r>
    </w:p>
    <w:p>
      <w:pPr>
        <w:spacing w:after="60"/>
        <w:ind w:left="170"/>
      </w:pPr>
      <w:r>
        <w:t>Gözün aç imdi uyan</w:t>
      </w:r>
    </w:p>
    <w:p>
      <w:pPr>
        <w:spacing w:after="60"/>
        <w:ind w:left="170"/>
      </w:pPr>
      <w:r>
        <w:t>Tevbeye gel tevbeye</w:t>
      </w:r>
    </w:p>
    <w:p>
      <w:pPr>
        <w:spacing w:after="60"/>
        <w:ind w:left="170"/>
      </w:pPr>
      <w:r>
        <w:t>Gaflet uykusuna kan</w:t>
      </w:r>
    </w:p>
    <w:p>
      <w:pPr>
        <w:spacing w:after="60"/>
        <w:ind w:left="170"/>
      </w:pPr>
      <w:r>
        <w:t>Tevbeye gel tevbeye</w:t>
      </w:r>
    </w:p>
    <w:p>
      <w:pPr>
        <w:spacing w:after="60"/>
        <w:ind w:left="170"/>
      </w:pPr>
      <w:r>
        <w:t>Nice bir nefs arzusu</w:t>
      </w:r>
    </w:p>
    <w:p>
      <w:pPr>
        <w:spacing w:after="60"/>
        <w:ind w:left="170"/>
      </w:pPr>
      <w:r>
        <w:t>Nice dünya kaygusu</w:t>
      </w:r>
    </w:p>
    <w:p>
      <w:pPr>
        <w:spacing w:after="60"/>
        <w:ind w:left="170"/>
      </w:pPr>
      <w:r>
        <w:t>Ya nice nice isyân</w:t>
      </w:r>
    </w:p>
    <w:p>
      <w:pPr>
        <w:spacing w:after="60"/>
        <w:ind w:left="170"/>
      </w:pPr>
      <w:r>
        <w:t>Tevbeye gel tevbeye</w:t>
      </w:r>
    </w:p>
    <w:p>
      <w:pPr>
        <w:spacing w:after="60"/>
        <w:ind w:left="170"/>
      </w:pPr>
      <w:r>
        <w:t>Eşrefoğlu Rûmî sen</w:t>
      </w:r>
    </w:p>
    <w:p>
      <w:pPr>
        <w:spacing w:after="60"/>
        <w:ind w:left="170"/>
      </w:pPr>
      <w:r>
        <w:t>Nefsine ver tevbeyi</w:t>
      </w:r>
    </w:p>
    <w:p>
      <w:pPr>
        <w:spacing w:after="60"/>
        <w:ind w:left="170"/>
      </w:pPr>
      <w:r>
        <w:t>Nefsin eyle Müslüman</w:t>
      </w:r>
    </w:p>
    <w:p>
      <w:pPr>
        <w:spacing w:after="60"/>
        <w:ind w:left="170"/>
      </w:pPr>
      <w:r>
        <w:t>Tevbeye gel tevbeye</w:t>
      </w:r>
    </w:p>
    <w:p>
      <w:pPr>
        <w:spacing w:after="60"/>
        <w:ind w:left="170"/>
      </w:pPr>
      <w:r>
        <w:t>Eşrefoğlu Rûmî</w:t>
      </w:r>
    </w:p>
    <w:p>
      <w:pPr>
        <w:spacing w:after="60"/>
        <w:ind w:left="170"/>
      </w:pPr>
      <w:r>
        <w:t>Dünya hayatı gelip geçicidir.</w:t>
      </w:r>
    </w:p>
    <w:p/>
    <w:p>
      <w:r>
        <w:rPr>
          <w:b/>
          <w:sz w:val="22"/>
        </w:rPr>
        <w:t>Sayfa 48</w:t>
      </w:r>
    </w:p>
    <w:p>
      <w:pPr>
        <w:spacing w:after="60"/>
        <w:ind w:left="170"/>
      </w:pPr>
      <w:r>
        <w:t>İSLAM İKTİSADININ İLKELERİ</w:t>
      </w:r>
    </w:p>
    <w:p>
      <w:pPr>
        <w:spacing w:after="60"/>
        <w:ind w:left="170"/>
      </w:pPr>
      <w:r>
        <w:t>Göz gezdirdim dört</w:t>
      </w:r>
    </w:p>
    <w:p>
      <w:pPr>
        <w:spacing w:after="60"/>
        <w:ind w:left="170"/>
      </w:pPr>
      <w:r>
        <w:t>köşeyi</w:t>
      </w:r>
    </w:p>
    <w:p>
      <w:pPr>
        <w:spacing w:after="60"/>
        <w:ind w:left="170"/>
      </w:pPr>
      <w:r>
        <w:t>Ne sen var ne ben var</w:t>
      </w:r>
    </w:p>
    <w:p>
      <w:pPr>
        <w:spacing w:after="60"/>
        <w:ind w:left="170"/>
      </w:pPr>
      <w:r>
        <w:t>bir tane Gaffar</w:t>
      </w:r>
    </w:p>
    <w:p>
      <w:pPr>
        <w:spacing w:after="60"/>
        <w:ind w:left="170"/>
      </w:pPr>
      <w:r>
        <w:t>İstersen dünyayı gez</w:t>
      </w:r>
    </w:p>
    <w:p>
      <w:pPr>
        <w:spacing w:after="60"/>
        <w:ind w:left="170"/>
      </w:pPr>
      <w:r>
        <w:t>adım adım</w:t>
      </w:r>
    </w:p>
    <w:p>
      <w:pPr>
        <w:spacing w:after="60"/>
        <w:ind w:left="170"/>
      </w:pPr>
      <w:r>
        <w:t>Ne sen var ne ben var</w:t>
      </w:r>
    </w:p>
    <w:p>
      <w:pPr>
        <w:spacing w:after="60"/>
        <w:ind w:left="170"/>
      </w:pPr>
      <w:r>
        <w:t>bir tane Gaffar</w:t>
      </w:r>
    </w:p>
    <w:p>
      <w:pPr>
        <w:spacing w:after="60"/>
        <w:ind w:left="170"/>
      </w:pPr>
      <w:r>
        <w:t>Coşar deli gönül</w:t>
      </w:r>
    </w:p>
    <w:p>
      <w:pPr>
        <w:spacing w:after="60"/>
        <w:ind w:left="170"/>
      </w:pPr>
      <w:r>
        <w:t>misal-i derya</w:t>
      </w:r>
    </w:p>
    <w:p>
      <w:pPr>
        <w:spacing w:after="60"/>
        <w:ind w:left="170"/>
      </w:pPr>
      <w:r>
        <w:t>Mecnun’a sahrada</w:t>
      </w:r>
    </w:p>
    <w:p>
      <w:pPr>
        <w:spacing w:after="60"/>
        <w:ind w:left="170"/>
      </w:pPr>
      <w:r>
        <w:t>göründü Leyla</w:t>
      </w:r>
    </w:p>
    <w:p>
      <w:pPr>
        <w:spacing w:after="60"/>
        <w:ind w:left="170"/>
      </w:pPr>
      <w:r>
        <w:t>Gördüğün güzellik</w:t>
      </w:r>
    </w:p>
    <w:p>
      <w:pPr>
        <w:spacing w:after="60"/>
        <w:ind w:left="170"/>
      </w:pPr>
      <w:r>
        <w:t>hepsi Mevla</w:t>
      </w:r>
    </w:p>
    <w:p>
      <w:pPr>
        <w:spacing w:after="60"/>
        <w:ind w:left="170"/>
      </w:pPr>
      <w:r>
        <w:t>Ne sen var ne ben var</w:t>
      </w:r>
    </w:p>
    <w:p>
      <w:pPr>
        <w:spacing w:after="60"/>
        <w:ind w:left="170"/>
      </w:pPr>
      <w:r>
        <w:t>bir tane Gaffar</w:t>
      </w:r>
    </w:p>
    <w:p>
      <w:pPr>
        <w:spacing w:after="60"/>
        <w:ind w:left="170"/>
      </w:pPr>
      <w:r>
        <w:t>Aşık Veysel</w:t>
      </w:r>
    </w:p>
    <w:p>
      <w:pPr>
        <w:spacing w:after="60"/>
        <w:ind w:left="170"/>
      </w:pPr>
      <w:r>
        <w:t>İslam iktisadı, Kur’an ve sünnet</w:t>
      </w:r>
    </w:p>
    <w:p/>
    <w:p>
      <w:r>
        <w:rPr>
          <w:b/>
          <w:sz w:val="22"/>
        </w:rPr>
        <w:t>Sayfa 49</w:t>
      </w:r>
    </w:p>
    <w:p>
      <w:pPr>
        <w:spacing w:after="60"/>
        <w:ind w:left="170"/>
      </w:pPr>
      <w:r>
        <w:t>İSLAM TARİHİNİN İLK MUALLİMİ: MUS‘AB B. UMEYR (R.A.)</w:t>
      </w:r>
    </w:p>
    <w:p>
      <w:pPr>
        <w:spacing w:after="60"/>
        <w:ind w:left="170"/>
      </w:pPr>
      <w:r>
        <w:t>Kuru ağacı</w:t>
      </w:r>
    </w:p>
    <w:p>
      <w:pPr>
        <w:spacing w:after="60"/>
        <w:ind w:left="170"/>
      </w:pPr>
      <w:r>
        <w:t>canlandırma niyetiyle</w:t>
      </w:r>
    </w:p>
    <w:p>
      <w:pPr>
        <w:spacing w:after="60"/>
        <w:ind w:left="170"/>
      </w:pPr>
      <w:r>
        <w:t>sulayabileceğin gibi</w:t>
      </w:r>
    </w:p>
    <w:p>
      <w:pPr>
        <w:spacing w:after="60"/>
        <w:ind w:left="170"/>
      </w:pPr>
      <w:r>
        <w:t>onu çürütmek için de</w:t>
      </w:r>
    </w:p>
    <w:p>
      <w:pPr>
        <w:spacing w:after="60"/>
        <w:ind w:left="170"/>
      </w:pPr>
      <w:r>
        <w:t>sulamanın yolu açıktır.</w:t>
      </w:r>
    </w:p>
    <w:p>
      <w:pPr>
        <w:spacing w:after="60"/>
        <w:ind w:left="170"/>
      </w:pPr>
      <w:r>
        <w:t>Üstelik her ikisi için</w:t>
      </w:r>
    </w:p>
    <w:p>
      <w:pPr>
        <w:spacing w:after="60"/>
        <w:ind w:left="170"/>
      </w:pPr>
      <w:r>
        <w:t>gerekli eylem aynıdır.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Bakışından görme</w:t>
      </w:r>
    </w:p>
    <w:p>
      <w:pPr>
        <w:spacing w:after="60"/>
        <w:ind w:left="170"/>
      </w:pPr>
      <w:r>
        <w:t>yeteneği alınmış biri</w:t>
      </w:r>
    </w:p>
    <w:p>
      <w:pPr>
        <w:spacing w:after="60"/>
        <w:ind w:left="170"/>
      </w:pPr>
      <w:r>
        <w:t>ne yapsa nafiledir; o</w:t>
      </w:r>
    </w:p>
    <w:p>
      <w:pPr>
        <w:spacing w:after="60"/>
        <w:ind w:left="170"/>
      </w:pPr>
      <w:r>
        <w:t>hiçbir şey göremez,</w:t>
      </w:r>
    </w:p>
    <w:p>
      <w:pPr>
        <w:spacing w:after="60"/>
        <w:ind w:left="170"/>
      </w:pPr>
      <w:r>
        <w:t>sadece karanlığı</w:t>
      </w:r>
    </w:p>
    <w:p>
      <w:pPr>
        <w:spacing w:after="60"/>
        <w:ind w:left="170"/>
      </w:pPr>
      <w:r>
        <w:t>çoğalır.</w:t>
      </w:r>
    </w:p>
    <w:p>
      <w:pPr>
        <w:spacing w:after="60"/>
        <w:ind w:left="170"/>
      </w:pPr>
      <w:r>
        <w:t>Rasim Özdenören</w:t>
      </w:r>
    </w:p>
    <w:p/>
    <w:p>
      <w:r>
        <w:rPr>
          <w:b/>
          <w:sz w:val="22"/>
        </w:rPr>
        <w:t>Sayfa 50</w:t>
      </w:r>
    </w:p>
    <w:p>
      <w:pPr>
        <w:spacing w:after="60"/>
        <w:ind w:left="170"/>
      </w:pPr>
      <w:r>
        <w:t>BAŞKA TÜRLÜ BİR YAŞAMAKTI BİZİMKİSİ</w:t>
      </w:r>
    </w:p>
    <w:p>
      <w:pPr>
        <w:spacing w:after="60"/>
        <w:ind w:left="170"/>
      </w:pPr>
      <w:r>
        <w:t>Yaşlar akarak belki</w:t>
      </w:r>
    </w:p>
    <w:p>
      <w:pPr>
        <w:spacing w:after="60"/>
        <w:ind w:left="170"/>
      </w:pPr>
      <w:r>
        <w:t>uçar zerresi aşkın</w:t>
      </w:r>
    </w:p>
    <w:p>
      <w:pPr>
        <w:spacing w:after="60"/>
        <w:ind w:left="170"/>
      </w:pPr>
      <w:r>
        <w:t>Ateşle yaşar, yaşla değil</w:t>
      </w:r>
    </w:p>
    <w:p>
      <w:pPr>
        <w:spacing w:after="60"/>
        <w:ind w:left="170"/>
      </w:pPr>
      <w:r>
        <w:t>yaresi aşkın</w:t>
      </w:r>
    </w:p>
    <w:p>
      <w:pPr>
        <w:spacing w:after="60"/>
        <w:ind w:left="170"/>
      </w:pPr>
      <w:r>
        <w:t>Yanmaktır efendim</w:t>
      </w:r>
    </w:p>
    <w:p>
      <w:pPr>
        <w:spacing w:after="60"/>
        <w:ind w:left="170"/>
      </w:pPr>
      <w:r>
        <w:t>biricik çaresi aşkın</w:t>
      </w:r>
    </w:p>
    <w:p>
      <w:pPr>
        <w:spacing w:after="60"/>
        <w:ind w:left="170"/>
      </w:pPr>
      <w:r>
        <w:t>Ağlatma da yak, hâl-i</w:t>
      </w:r>
    </w:p>
    <w:p>
      <w:pPr>
        <w:spacing w:after="60"/>
        <w:ind w:left="170"/>
      </w:pPr>
      <w:r>
        <w:t>perişanıma bakma</w:t>
      </w:r>
    </w:p>
    <w:p>
      <w:pPr>
        <w:spacing w:after="60"/>
        <w:ind w:left="170"/>
      </w:pPr>
      <w:r>
        <w:t>Yak sinemi ateşlere,</w:t>
      </w:r>
    </w:p>
    <w:p>
      <w:pPr>
        <w:spacing w:after="60"/>
        <w:ind w:left="170"/>
      </w:pPr>
      <w:r>
        <w:t>efgânıma bakma</w:t>
      </w:r>
    </w:p>
    <w:p>
      <w:pPr>
        <w:spacing w:after="60"/>
        <w:ind w:left="170"/>
      </w:pPr>
      <w:r>
        <w:t>Ruhumda yanan ateşe</w:t>
      </w:r>
    </w:p>
    <w:p>
      <w:pPr>
        <w:spacing w:after="60"/>
        <w:ind w:left="170"/>
      </w:pPr>
      <w:r>
        <w:t>nîrânıma bakma</w:t>
      </w:r>
    </w:p>
    <w:p>
      <w:pPr>
        <w:spacing w:after="60"/>
        <w:ind w:left="170"/>
      </w:pPr>
      <w:r>
        <w:t>Hiç sönmeyecek aşkıma</w:t>
      </w:r>
    </w:p>
    <w:p>
      <w:pPr>
        <w:spacing w:after="60"/>
        <w:ind w:left="170"/>
      </w:pPr>
      <w:r>
        <w:t>imanıma bakma</w:t>
      </w:r>
    </w:p>
    <w:p>
      <w:pPr>
        <w:spacing w:after="60"/>
        <w:ind w:left="170"/>
      </w:pPr>
      <w:r>
        <w:t>Ağlatma da yak, hâl-i</w:t>
      </w:r>
    </w:p>
    <w:p>
      <w:pPr>
        <w:spacing w:after="60"/>
        <w:ind w:left="170"/>
      </w:pPr>
      <w:r>
        <w:t>perişanıma bakma</w:t>
      </w:r>
    </w:p>
    <w:p>
      <w:pPr>
        <w:spacing w:after="60"/>
        <w:ind w:left="170"/>
      </w:pPr>
      <w:r>
        <w:t>Yaman Dede</w:t>
      </w:r>
    </w:p>
    <w:p/>
    <w:p>
      <w:r>
        <w:rPr>
          <w:b/>
          <w:sz w:val="22"/>
        </w:rPr>
        <w:t>Sayfa 51</w:t>
      </w:r>
    </w:p>
    <w:p>
      <w:pPr>
        <w:spacing w:after="60"/>
        <w:ind w:left="170"/>
      </w:pPr>
      <w:r>
        <w:t>DÜNYA İLE AHİRET ARASINDA DENGE KURMALIYIZ</w:t>
      </w:r>
    </w:p>
    <w:p>
      <w:pPr>
        <w:spacing w:after="60"/>
        <w:ind w:left="170"/>
      </w:pPr>
      <w:r>
        <w:t>Sevdiklerim göçüp</w:t>
      </w:r>
    </w:p>
    <w:p>
      <w:pPr>
        <w:spacing w:after="60"/>
        <w:ind w:left="170"/>
      </w:pPr>
      <w:r>
        <w:t>gidiyorlar birer birer</w:t>
      </w:r>
    </w:p>
    <w:p>
      <w:pPr>
        <w:spacing w:after="60"/>
        <w:ind w:left="170"/>
      </w:pPr>
      <w:r>
        <w:t>Ay geçmiyor ki</w:t>
      </w:r>
    </w:p>
    <w:p>
      <w:pPr>
        <w:spacing w:after="60"/>
        <w:ind w:left="170"/>
      </w:pPr>
      <w:r>
        <w:t>almayayım gamlı bir</w:t>
      </w:r>
    </w:p>
    <w:p>
      <w:pPr>
        <w:spacing w:after="60"/>
        <w:ind w:left="170"/>
      </w:pPr>
      <w:r>
        <w:t>haber.</w:t>
      </w:r>
    </w:p>
    <w:p>
      <w:pPr>
        <w:spacing w:after="60"/>
        <w:ind w:left="170"/>
      </w:pPr>
      <w:r>
        <w:t>Kalbim zaman zaman</w:t>
      </w:r>
    </w:p>
    <w:p>
      <w:pPr>
        <w:spacing w:after="60"/>
        <w:ind w:left="170"/>
      </w:pPr>
      <w:r>
        <w:t>bu haberlerle burkulu;</w:t>
      </w:r>
    </w:p>
    <w:p>
      <w:pPr>
        <w:spacing w:after="60"/>
        <w:ind w:left="170"/>
      </w:pPr>
      <w:r>
        <w:t>Zihnim düşünceden</w:t>
      </w:r>
    </w:p>
    <w:p>
      <w:pPr>
        <w:spacing w:after="60"/>
        <w:ind w:left="170"/>
      </w:pPr>
      <w:r>
        <w:t>dağınık, gözlerim dolu.</w:t>
      </w:r>
    </w:p>
    <w:p>
      <w:pPr>
        <w:spacing w:after="60"/>
        <w:ind w:left="170"/>
      </w:pPr>
      <w:r>
        <w:t>Kaybetti asrımızda</w:t>
      </w:r>
    </w:p>
    <w:p>
      <w:pPr>
        <w:spacing w:after="60"/>
        <w:ind w:left="170"/>
      </w:pPr>
      <w:r>
        <w:t>ölüm eski hüznünü,</w:t>
      </w:r>
    </w:p>
    <w:p>
      <w:pPr>
        <w:spacing w:after="60"/>
        <w:ind w:left="170"/>
      </w:pPr>
      <w:r>
        <w:t>Lakayd olan</w:t>
      </w:r>
    </w:p>
    <w:p>
      <w:pPr>
        <w:spacing w:after="60"/>
        <w:ind w:left="170"/>
      </w:pPr>
      <w:r>
        <w:t>mühimsemiyor gamlı</w:t>
      </w:r>
    </w:p>
    <w:p>
      <w:pPr>
        <w:spacing w:after="60"/>
        <w:ind w:left="170"/>
      </w:pPr>
      <w:r>
        <w:t>bir günü.</w:t>
      </w:r>
    </w:p>
    <w:p>
      <w:pPr>
        <w:spacing w:after="60"/>
        <w:ind w:left="170"/>
      </w:pPr>
      <w:r>
        <w:t>Yahya Kemal Beyatlı</w:t>
      </w:r>
    </w:p>
    <w:p>
      <w:pPr>
        <w:spacing w:after="60"/>
        <w:ind w:left="170"/>
      </w:pPr>
      <w:r>
        <w:t>Kur’an; dünya hayatını insanı</w:t>
      </w:r>
    </w:p>
    <w:p>
      <w:pPr>
        <w:spacing w:after="60"/>
        <w:ind w:left="170"/>
      </w:pPr>
      <w:r>
        <w:t>aldatan bir meta (Âl-i İmrân, 3/185),</w:t>
      </w:r>
    </w:p>
    <w:p>
      <w:pPr>
        <w:spacing w:after="60"/>
        <w:ind w:left="170"/>
      </w:pPr>
      <w:r>
        <w:t>faydası ahirete göre daha az (Tevbe,</w:t>
      </w:r>
    </w:p>
    <w:p/>
    <w:p>
      <w:r>
        <w:rPr>
          <w:b/>
          <w:sz w:val="22"/>
        </w:rPr>
        <w:t>Sayfa 52</w:t>
      </w:r>
    </w:p>
    <w:p>
      <w:pPr>
        <w:spacing w:after="60"/>
        <w:ind w:left="170"/>
      </w:pPr>
      <w:r>
        <w:t>KALB-İ SELİM</w:t>
      </w:r>
    </w:p>
    <w:p>
      <w:pPr>
        <w:spacing w:after="60"/>
        <w:ind w:left="170"/>
      </w:pPr>
      <w:r>
        <w:t>Eğer sen, sana ait</w:t>
      </w:r>
    </w:p>
    <w:p>
      <w:pPr>
        <w:spacing w:after="60"/>
        <w:ind w:left="170"/>
      </w:pPr>
      <w:r>
        <w:t>bir şeyi elde etmek</w:t>
      </w:r>
    </w:p>
    <w:p>
      <w:pPr>
        <w:spacing w:after="60"/>
        <w:ind w:left="170"/>
      </w:pPr>
      <w:r>
        <w:t>için onun peşinden</w:t>
      </w:r>
    </w:p>
    <w:p>
      <w:pPr>
        <w:spacing w:after="60"/>
        <w:ind w:left="170"/>
      </w:pPr>
      <w:r>
        <w:t>koşuyorsan, seni</w:t>
      </w:r>
    </w:p>
    <w:p>
      <w:pPr>
        <w:spacing w:after="60"/>
        <w:ind w:left="170"/>
      </w:pPr>
      <w:r>
        <w:t>engelleyen herkes, kim</w:t>
      </w:r>
    </w:p>
    <w:p>
      <w:pPr>
        <w:spacing w:after="60"/>
        <w:ind w:left="170"/>
      </w:pPr>
      <w:r>
        <w:t>olursa olsun suçludur.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Yeni bir ulusun inşası</w:t>
      </w:r>
    </w:p>
    <w:p>
      <w:pPr>
        <w:spacing w:after="60"/>
        <w:ind w:left="170"/>
      </w:pPr>
      <w:r>
        <w:t>kadınla başlar. Çünkü</w:t>
      </w:r>
    </w:p>
    <w:p>
      <w:pPr>
        <w:spacing w:after="60"/>
        <w:ind w:left="170"/>
      </w:pPr>
      <w:r>
        <w:t>anne, çocuğun ilk</w:t>
      </w:r>
    </w:p>
    <w:p>
      <w:pPr>
        <w:spacing w:after="60"/>
        <w:ind w:left="170"/>
      </w:pPr>
      <w:r>
        <w:t>öğretmenidir ve onun</w:t>
      </w:r>
    </w:p>
    <w:p>
      <w:pPr>
        <w:spacing w:after="60"/>
        <w:ind w:left="170"/>
      </w:pPr>
      <w:r>
        <w:t>çocuğa verdiği mesajı,</w:t>
      </w:r>
    </w:p>
    <w:p>
      <w:pPr>
        <w:spacing w:after="60"/>
        <w:ind w:left="170"/>
      </w:pPr>
      <w:r>
        <w:t>çocuk dünyaya verir.</w:t>
      </w:r>
    </w:p>
    <w:p>
      <w:pPr>
        <w:spacing w:after="60"/>
        <w:ind w:left="170"/>
      </w:pPr>
      <w:r>
        <w:t>Malcolm X</w:t>
      </w:r>
    </w:p>
    <w:p/>
    <w:p>
      <w:r>
        <w:rPr>
          <w:b/>
          <w:sz w:val="22"/>
        </w:rPr>
        <w:t>Sayfa 53</w:t>
      </w:r>
    </w:p>
    <w:p>
      <w:pPr>
        <w:spacing w:after="60"/>
        <w:ind w:left="170"/>
      </w:pPr>
      <w:r>
        <w:t>İBADET-SAMİMİYET İLİŞKİSİ</w:t>
      </w:r>
    </w:p>
    <w:p>
      <w:pPr>
        <w:spacing w:after="60"/>
        <w:ind w:left="170"/>
      </w:pPr>
      <w:r>
        <w:t>Bin nedametle nihayet</w:t>
      </w:r>
    </w:p>
    <w:p>
      <w:pPr>
        <w:spacing w:after="60"/>
        <w:ind w:left="170"/>
      </w:pPr>
      <w:r>
        <w:t>anladık ki; dünyada</w:t>
      </w:r>
    </w:p>
    <w:p>
      <w:pPr>
        <w:spacing w:after="60"/>
        <w:ind w:left="170"/>
      </w:pPr>
      <w:r>
        <w:t>belki her şeyi bulmak</w:t>
      </w:r>
    </w:p>
    <w:p>
      <w:pPr>
        <w:spacing w:after="60"/>
        <w:ind w:left="170"/>
      </w:pPr>
      <w:r>
        <w:t>kolay, kendini bulmak</w:t>
      </w:r>
    </w:p>
    <w:p>
      <w:pPr>
        <w:spacing w:after="60"/>
        <w:ind w:left="170"/>
      </w:pPr>
      <w:r>
        <w:t>zormuş.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Bizim hareketimiz</w:t>
      </w:r>
    </w:p>
    <w:p>
      <w:pPr>
        <w:spacing w:after="60"/>
        <w:ind w:left="170"/>
      </w:pPr>
      <w:r>
        <w:t>mesuliyet hareketidir;</w:t>
      </w:r>
    </w:p>
    <w:p>
      <w:pPr>
        <w:spacing w:after="60"/>
        <w:ind w:left="170"/>
      </w:pPr>
      <w:r>
        <w:t>davamız hayata</w:t>
      </w:r>
    </w:p>
    <w:p>
      <w:pPr>
        <w:spacing w:after="60"/>
        <w:ind w:left="170"/>
      </w:pPr>
      <w:r>
        <w:t>uymak değil,</w:t>
      </w:r>
    </w:p>
    <w:p>
      <w:pPr>
        <w:spacing w:after="60"/>
        <w:ind w:left="170"/>
      </w:pPr>
      <w:r>
        <w:t>hayatımızı hakka</w:t>
      </w:r>
    </w:p>
    <w:p>
      <w:pPr>
        <w:spacing w:after="60"/>
        <w:ind w:left="170"/>
      </w:pPr>
      <w:r>
        <w:t>uydurmaktır.</w:t>
      </w:r>
    </w:p>
    <w:p>
      <w:pPr>
        <w:spacing w:after="60"/>
        <w:ind w:left="170"/>
      </w:pPr>
      <w:r>
        <w:t>Nurettin Topçu</w:t>
      </w:r>
    </w:p>
    <w:p>
      <w:pPr>
        <w:spacing w:after="60"/>
        <w:ind w:left="170"/>
      </w:pPr>
      <w:r>
        <w:t>İnsanın hayatında göstereceği</w:t>
      </w:r>
    </w:p>
    <w:p/>
    <w:p>
      <w:r>
        <w:rPr>
          <w:b/>
          <w:sz w:val="22"/>
        </w:rPr>
        <w:t>Sayfa 54</w:t>
      </w:r>
    </w:p>
    <w:p>
      <w:pPr>
        <w:spacing w:after="60"/>
        <w:ind w:left="170"/>
      </w:pPr>
      <w:r>
        <w:t>BENLİKTEN SIYRILIRKEN</w:t>
      </w:r>
    </w:p>
    <w:p>
      <w:pPr>
        <w:spacing w:after="60"/>
        <w:ind w:left="170"/>
      </w:pPr>
      <w:r>
        <w:t>Sabır incecik sırat;</w:t>
      </w:r>
    </w:p>
    <w:p>
      <w:pPr>
        <w:spacing w:after="60"/>
        <w:ind w:left="170"/>
      </w:pPr>
      <w:r>
        <w:t>Murat içinde murat.</w:t>
      </w:r>
    </w:p>
    <w:p>
      <w:pPr>
        <w:spacing w:after="60"/>
        <w:ind w:left="170"/>
      </w:pPr>
      <w:r>
        <w:t>Sabır Hakk ‘a tevekkül.</w:t>
      </w:r>
    </w:p>
    <w:p>
      <w:pPr>
        <w:spacing w:after="60"/>
        <w:ind w:left="170"/>
      </w:pPr>
      <w:r>
        <w:t>Sabır Hakk’a itimat.</w:t>
      </w:r>
    </w:p>
    <w:p>
      <w:pPr>
        <w:spacing w:after="60"/>
        <w:ind w:left="170"/>
      </w:pPr>
      <w:r>
        <w:t>Sabırla pişer koruk,</w:t>
      </w:r>
    </w:p>
    <w:p>
      <w:pPr>
        <w:spacing w:after="60"/>
        <w:ind w:left="170"/>
      </w:pPr>
      <w:r>
        <w:t>Yerle bir olur doruk.</w:t>
      </w:r>
    </w:p>
    <w:p>
      <w:pPr>
        <w:spacing w:after="60"/>
        <w:ind w:left="170"/>
      </w:pPr>
      <w:r>
        <w:t>Sabır, sabır ve sabır,</w:t>
      </w:r>
    </w:p>
    <w:p>
      <w:pPr>
        <w:spacing w:after="60"/>
        <w:ind w:left="170"/>
      </w:pPr>
      <w:r>
        <w:t>İşte Kur’an’da buyruk!</w:t>
      </w:r>
    </w:p>
    <w:p>
      <w:pPr>
        <w:spacing w:after="60"/>
        <w:ind w:left="170"/>
      </w:pPr>
      <w:r>
        <w:t>Bir sır ki âşikâre,</w:t>
      </w:r>
    </w:p>
    <w:p>
      <w:pPr>
        <w:spacing w:after="60"/>
        <w:ind w:left="170"/>
      </w:pPr>
      <w:r>
        <w:t>Avcı yenik şikâre.</w:t>
      </w:r>
    </w:p>
    <w:p>
      <w:pPr>
        <w:spacing w:after="60"/>
        <w:ind w:left="170"/>
      </w:pPr>
      <w:r>
        <w:t>Yalnız, yalnız sabırda</w:t>
      </w:r>
    </w:p>
    <w:p>
      <w:pPr>
        <w:spacing w:after="60"/>
        <w:ind w:left="170"/>
      </w:pPr>
      <w:r>
        <w:t>Çaresizliğe çare...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55</w:t>
      </w:r>
    </w:p>
    <w:p>
      <w:pPr>
        <w:spacing w:after="60"/>
        <w:ind w:left="170"/>
      </w:pPr>
      <w:r>
        <w:t>PÎR-I TÜRKISTÂNÎ HOCA AHMED YESEVİ</w:t>
      </w:r>
    </w:p>
    <w:p>
      <w:pPr>
        <w:spacing w:after="60"/>
        <w:ind w:left="170"/>
      </w:pPr>
      <w:r>
        <w:t>Şeksiz bilin bu dünya</w:t>
      </w:r>
    </w:p>
    <w:p>
      <w:pPr>
        <w:spacing w:after="60"/>
        <w:ind w:left="170"/>
      </w:pPr>
      <w:r>
        <w:t>Bütün halktan geçer ya</w:t>
      </w:r>
    </w:p>
    <w:p>
      <w:pPr>
        <w:spacing w:after="60"/>
        <w:ind w:left="170"/>
      </w:pPr>
      <w:r>
        <w:t>İnanma sen malına</w:t>
      </w:r>
    </w:p>
    <w:p>
      <w:pPr>
        <w:spacing w:after="60"/>
        <w:ind w:left="170"/>
      </w:pPr>
      <w:r>
        <w:t>Bir gün elden gider ya</w:t>
      </w:r>
    </w:p>
    <w:p>
      <w:pPr>
        <w:spacing w:after="60"/>
        <w:ind w:left="170"/>
      </w:pPr>
      <w:r>
        <w:t>Ata ana kardeşler</w:t>
      </w:r>
    </w:p>
    <w:p>
      <w:pPr>
        <w:spacing w:after="60"/>
        <w:ind w:left="170"/>
      </w:pPr>
      <w:r>
        <w:t>Nere gitti fikir kıl</w:t>
      </w:r>
    </w:p>
    <w:p>
      <w:pPr>
        <w:spacing w:after="60"/>
        <w:ind w:left="170"/>
      </w:pPr>
      <w:r>
        <w:t>Dört ayaklı tahta at</w:t>
      </w:r>
    </w:p>
    <w:p>
      <w:pPr>
        <w:spacing w:after="60"/>
        <w:ind w:left="170"/>
      </w:pPr>
      <w:r>
        <w:t>Bir gün sana yeter ya</w:t>
      </w:r>
    </w:p>
    <w:p>
      <w:pPr>
        <w:spacing w:after="60"/>
        <w:ind w:left="170"/>
      </w:pPr>
      <w:r>
        <w:t>Dünya için gam yeme</w:t>
      </w:r>
    </w:p>
    <w:p>
      <w:pPr>
        <w:spacing w:after="60"/>
        <w:ind w:left="170"/>
      </w:pPr>
      <w:r>
        <w:t>Hakdan başkasını deme</w:t>
      </w:r>
    </w:p>
    <w:p>
      <w:pPr>
        <w:spacing w:after="60"/>
        <w:ind w:left="170"/>
      </w:pPr>
      <w:r>
        <w:t>Kişi malını yeme</w:t>
      </w:r>
    </w:p>
    <w:p>
      <w:pPr>
        <w:spacing w:after="60"/>
        <w:ind w:left="170"/>
      </w:pPr>
      <w:r>
        <w:t>Sırat üzre tutar ya</w:t>
      </w:r>
    </w:p>
    <w:p>
      <w:pPr>
        <w:spacing w:after="60"/>
        <w:ind w:left="170"/>
      </w:pPr>
      <w:r>
        <w:t>Ehlü iyal kardeşler</w:t>
      </w:r>
    </w:p>
    <w:p>
      <w:pPr>
        <w:spacing w:after="60"/>
        <w:ind w:left="170"/>
      </w:pPr>
      <w:r>
        <w:t>Kimseler olma yoldaş</w:t>
      </w:r>
    </w:p>
    <w:p>
      <w:pPr>
        <w:spacing w:after="60"/>
        <w:ind w:left="170"/>
      </w:pPr>
      <w:r>
        <w:t>Merdane ol garip baş</w:t>
      </w:r>
    </w:p>
    <w:p>
      <w:pPr>
        <w:spacing w:after="60"/>
        <w:ind w:left="170"/>
      </w:pPr>
      <w:r>
        <w:t>Ömrün yel gibi geçer ya</w:t>
      </w:r>
    </w:p>
    <w:p>
      <w:pPr>
        <w:spacing w:after="60"/>
        <w:ind w:left="170"/>
      </w:pPr>
      <w:r>
        <w:t>Ahmet Yesevi</w:t>
      </w:r>
    </w:p>
    <w:p/>
    <w:p>
      <w:r>
        <w:rPr>
          <w:b/>
          <w:sz w:val="22"/>
        </w:rPr>
        <w:t>Sayfa 56</w:t>
      </w:r>
    </w:p>
    <w:p>
      <w:pPr>
        <w:spacing w:after="60"/>
        <w:ind w:left="170"/>
      </w:pPr>
      <w:r>
        <w:t>AİLEDE TASARRUF BİLİNCİ</w:t>
      </w:r>
    </w:p>
    <w:p>
      <w:pPr>
        <w:spacing w:after="60"/>
        <w:ind w:left="170"/>
      </w:pPr>
      <w:r>
        <w:t>Menzil almak ister isen</w:t>
      </w:r>
    </w:p>
    <w:p>
      <w:pPr>
        <w:spacing w:after="60"/>
        <w:ind w:left="170"/>
      </w:pPr>
      <w:r>
        <w:t>Gönül sabreyle sabreyle</w:t>
      </w:r>
    </w:p>
    <w:p>
      <w:pPr>
        <w:spacing w:after="60"/>
        <w:ind w:left="170"/>
      </w:pPr>
      <w:r>
        <w:t>Dostu bulmak ister isen</w:t>
      </w:r>
    </w:p>
    <w:p>
      <w:pPr>
        <w:spacing w:after="60"/>
        <w:ind w:left="170"/>
      </w:pPr>
      <w:r>
        <w:t>Gönül sabreyle sabreyle</w:t>
      </w:r>
    </w:p>
    <w:p>
      <w:pPr>
        <w:spacing w:after="60"/>
        <w:ind w:left="170"/>
      </w:pPr>
      <w:r>
        <w:t>Sabredenler menzil alır</w:t>
      </w:r>
    </w:p>
    <w:p>
      <w:pPr>
        <w:spacing w:after="60"/>
        <w:ind w:left="170"/>
      </w:pPr>
      <w:r>
        <w:t>Sabretmeyen yolda kalır</w:t>
      </w:r>
    </w:p>
    <w:p>
      <w:pPr>
        <w:spacing w:after="60"/>
        <w:ind w:left="170"/>
      </w:pPr>
      <w:r>
        <w:t>Sabreden maksudun bulur</w:t>
      </w:r>
    </w:p>
    <w:p>
      <w:pPr>
        <w:spacing w:after="60"/>
        <w:ind w:left="170"/>
      </w:pPr>
      <w:r>
        <w:t>Gönül sabreyle sabreyle</w:t>
      </w:r>
    </w:p>
    <w:p>
      <w:pPr>
        <w:spacing w:after="60"/>
        <w:ind w:left="170"/>
      </w:pPr>
      <w:r>
        <w:t>Bu aşıklık bir mihnettir</w:t>
      </w:r>
    </w:p>
    <w:p>
      <w:pPr>
        <w:spacing w:after="60"/>
        <w:ind w:left="170"/>
      </w:pPr>
      <w:r>
        <w:t>Hak’tan bize hidâyettir</w:t>
      </w:r>
    </w:p>
    <w:p>
      <w:pPr>
        <w:spacing w:after="60"/>
        <w:ind w:left="170"/>
      </w:pPr>
      <w:r>
        <w:t>Sabrın sonu selâmettir</w:t>
      </w:r>
    </w:p>
    <w:p>
      <w:pPr>
        <w:spacing w:after="60"/>
        <w:ind w:left="170"/>
      </w:pPr>
      <w:r>
        <w:t>Gönül sabreyle sabreyle</w:t>
      </w:r>
    </w:p>
    <w:p>
      <w:pPr>
        <w:spacing w:after="60"/>
        <w:ind w:left="170"/>
      </w:pPr>
      <w:r>
        <w:t>Aşık Daimi</w:t>
      </w:r>
    </w:p>
    <w:p>
      <w:pPr>
        <w:spacing w:after="60"/>
        <w:ind w:left="170"/>
      </w:pPr>
      <w:r>
        <w:t>Tasarruf, tüketimde dikkatli</w:t>
      </w:r>
    </w:p>
    <w:p/>
    <w:p>
      <w:r>
        <w:rPr>
          <w:b/>
          <w:sz w:val="22"/>
        </w:rPr>
        <w:t>Sayfa 57</w:t>
      </w:r>
    </w:p>
    <w:p>
      <w:pPr>
        <w:spacing w:after="60"/>
        <w:ind w:left="170"/>
      </w:pPr>
      <w:r>
        <w:t>ALLAH ZULMÜ HARAM KILMIŞTIR</w:t>
      </w:r>
    </w:p>
    <w:p>
      <w:pPr>
        <w:spacing w:after="60"/>
        <w:ind w:left="170"/>
      </w:pPr>
      <w:r>
        <w:t>Baksana kim boynu</w:t>
      </w:r>
    </w:p>
    <w:p>
      <w:pPr>
        <w:spacing w:after="60"/>
        <w:ind w:left="170"/>
      </w:pPr>
      <w:r>
        <w:t>bükük ağlayan?</w:t>
      </w:r>
    </w:p>
    <w:p>
      <w:pPr>
        <w:spacing w:after="60"/>
        <w:ind w:left="170"/>
      </w:pPr>
      <w:r>
        <w:t>Hakk-ı hayatın senin</w:t>
      </w:r>
    </w:p>
    <w:p>
      <w:pPr>
        <w:spacing w:after="60"/>
        <w:ind w:left="170"/>
      </w:pPr>
      <w:r>
        <w:t>ey Müslüman!</w:t>
      </w:r>
    </w:p>
    <w:p>
      <w:pPr>
        <w:spacing w:after="60"/>
        <w:ind w:left="170"/>
      </w:pPr>
      <w:r>
        <w:t>Kurtar o biçareyi</w:t>
      </w:r>
    </w:p>
    <w:p>
      <w:pPr>
        <w:spacing w:after="60"/>
        <w:ind w:left="170"/>
      </w:pPr>
      <w:r>
        <w:t>de sana sığınıyoruz.” (Tirmizî, Deavât, 94)</w:t>
      </w:r>
    </w:p>
    <w:p>
      <w:pPr>
        <w:spacing w:after="60"/>
        <w:ind w:left="170"/>
      </w:pPr>
      <w:r>
        <w:t>Hak sahibine hakkını vermemek,</w:t>
      </w:r>
    </w:p>
    <w:p>
      <w:pPr>
        <w:spacing w:after="60"/>
        <w:ind w:left="170"/>
      </w:pPr>
      <w:r>
        <w:t>hak sahibinin hakkını zorla elinden</w:t>
      </w:r>
    </w:p>
    <w:p>
      <w:pPr>
        <w:spacing w:after="60"/>
        <w:ind w:left="170"/>
      </w:pPr>
      <w:r>
        <w:t>almak, şiddet uygulamak gibi her</w:t>
      </w:r>
    </w:p>
    <w:p>
      <w:pPr>
        <w:spacing w:after="60"/>
        <w:ind w:left="170"/>
      </w:pPr>
      <w:r>
        <w:t>türlü zalimane davranış dinimizde</w:t>
      </w:r>
    </w:p>
    <w:p/>
    <w:p>
      <w:r>
        <w:rPr>
          <w:b/>
          <w:sz w:val="22"/>
        </w:rPr>
        <w:t>Sayfa 58</w:t>
      </w:r>
    </w:p>
    <w:p>
      <w:pPr>
        <w:spacing w:after="60"/>
        <w:ind w:left="170"/>
      </w:pPr>
      <w:r>
        <w:t>DİN, İNSAN VE TOPLUM</w:t>
      </w:r>
    </w:p>
    <w:p>
      <w:pPr>
        <w:spacing w:after="60"/>
        <w:ind w:left="170"/>
      </w:pPr>
      <w:r>
        <w:t>Bu tevhide dalmadınsa</w:t>
      </w:r>
    </w:p>
    <w:p>
      <w:pPr>
        <w:spacing w:after="60"/>
        <w:ind w:left="170"/>
      </w:pPr>
      <w:r>
        <w:t>Emre sücûd kılmadınsa</w:t>
      </w:r>
    </w:p>
    <w:p>
      <w:pPr>
        <w:spacing w:after="60"/>
        <w:ind w:left="170"/>
      </w:pPr>
      <w:r>
        <w:t>Ölmezden ön ölmedinse</w:t>
      </w:r>
    </w:p>
    <w:p>
      <w:pPr>
        <w:spacing w:after="60"/>
        <w:ind w:left="170"/>
      </w:pPr>
      <w:r>
        <w:t>Anda gülmezsin</w:t>
      </w:r>
    </w:p>
    <w:p>
      <w:pPr>
        <w:spacing w:after="60"/>
        <w:ind w:left="170"/>
      </w:pPr>
      <w:r>
        <w:t>gülmezsin</w:t>
      </w:r>
    </w:p>
    <w:p>
      <w:pPr>
        <w:spacing w:after="60"/>
        <w:ind w:left="170"/>
      </w:pPr>
      <w:r>
        <w:t>Sen Rabb’ini zikretmezsen</w:t>
      </w:r>
    </w:p>
    <w:p>
      <w:pPr>
        <w:spacing w:after="60"/>
        <w:ind w:left="170"/>
      </w:pPr>
      <w:r>
        <w:t>Azametin fikr etmezsen</w:t>
      </w:r>
    </w:p>
    <w:p>
      <w:pPr>
        <w:spacing w:after="60"/>
        <w:ind w:left="170"/>
      </w:pPr>
      <w:r>
        <w:t>Nimetine şükr etmezsen</w:t>
      </w:r>
    </w:p>
    <w:p>
      <w:pPr>
        <w:spacing w:after="60"/>
        <w:ind w:left="170"/>
      </w:pPr>
      <w:r>
        <w:t>Anda görmezsin</w:t>
      </w:r>
    </w:p>
    <w:p>
      <w:pPr>
        <w:spacing w:after="60"/>
        <w:ind w:left="170"/>
      </w:pPr>
      <w:r>
        <w:t>görmezsin</w:t>
      </w:r>
    </w:p>
    <w:p>
      <w:pPr>
        <w:spacing w:after="60"/>
        <w:ind w:left="170"/>
      </w:pPr>
      <w:r>
        <w:t>Vahib Ümmi Halveti</w:t>
      </w:r>
    </w:p>
    <w:p/>
    <w:p>
      <w:r>
        <w:rPr>
          <w:b/>
          <w:sz w:val="22"/>
        </w:rPr>
        <w:t>Sayfa 59</w:t>
      </w:r>
    </w:p>
    <w:p>
      <w:pPr>
        <w:spacing w:after="60"/>
        <w:ind w:left="170"/>
      </w:pPr>
      <w:r>
        <w:t>İNSAN ONURU DOKUNULMAZDIR</w:t>
      </w:r>
    </w:p>
    <w:p>
      <w:pPr>
        <w:spacing w:after="60"/>
        <w:ind w:left="170"/>
      </w:pPr>
      <w:r>
        <w:t>Erişmedi dosta elim</w:t>
      </w:r>
    </w:p>
    <w:p>
      <w:pPr>
        <w:spacing w:after="60"/>
        <w:ind w:left="170"/>
      </w:pPr>
      <w:r>
        <w:t>Rahmân’a varmadı</w:t>
      </w:r>
    </w:p>
    <w:p>
      <w:pPr>
        <w:spacing w:after="60"/>
        <w:ind w:left="170"/>
      </w:pPr>
      <w:r>
        <w:t>yolum</w:t>
      </w:r>
    </w:p>
    <w:p>
      <w:pPr>
        <w:spacing w:after="60"/>
        <w:ind w:left="170"/>
      </w:pPr>
      <w:r>
        <w:t>Çıkmadı başa menzilim</w:t>
      </w:r>
    </w:p>
    <w:p>
      <w:pPr>
        <w:spacing w:after="60"/>
        <w:ind w:left="170"/>
      </w:pPr>
      <w:r>
        <w:t>Âh gurbetâ vâh gurbetâ</w:t>
      </w:r>
    </w:p>
    <w:p>
      <w:pPr>
        <w:spacing w:after="60"/>
        <w:ind w:left="170"/>
      </w:pPr>
      <w:r>
        <w:t>Kârım durur derd ile gam</w:t>
      </w:r>
    </w:p>
    <w:p>
      <w:pPr>
        <w:spacing w:after="60"/>
        <w:ind w:left="170"/>
      </w:pPr>
      <w:r>
        <w:t>Gitmez başımdan hiç</w:t>
      </w:r>
    </w:p>
    <w:p>
      <w:pPr>
        <w:spacing w:after="60"/>
        <w:ind w:left="170"/>
      </w:pPr>
      <w:r>
        <w:t>elem</w:t>
      </w:r>
    </w:p>
    <w:p>
      <w:pPr>
        <w:spacing w:after="60"/>
        <w:ind w:left="170"/>
      </w:pPr>
      <w:r>
        <w:t>Gülden cüdâ bir</w:t>
      </w:r>
    </w:p>
    <w:p>
      <w:pPr>
        <w:spacing w:after="60"/>
        <w:ind w:left="170"/>
      </w:pPr>
      <w:r>
        <w:t>bülbülem</w:t>
      </w:r>
    </w:p>
    <w:p>
      <w:pPr>
        <w:spacing w:after="60"/>
        <w:ind w:left="170"/>
      </w:pPr>
      <w:r>
        <w:t>Âh firkatâ vâh firkatâ</w:t>
      </w:r>
    </w:p>
    <w:p>
      <w:pPr>
        <w:spacing w:after="60"/>
        <w:ind w:left="170"/>
      </w:pPr>
      <w:r>
        <w:t>Yanar Niyâzî derd ile</w:t>
      </w:r>
    </w:p>
    <w:p>
      <w:pPr>
        <w:spacing w:after="60"/>
        <w:ind w:left="170"/>
      </w:pPr>
      <w:r>
        <w:t>Hiç kimse yok hâlin bile</w:t>
      </w:r>
    </w:p>
    <w:p>
      <w:pPr>
        <w:spacing w:after="60"/>
        <w:ind w:left="170"/>
      </w:pPr>
      <w:r>
        <w:t>Nâlân olup girdin yola</w:t>
      </w:r>
    </w:p>
    <w:p>
      <w:pPr>
        <w:spacing w:after="60"/>
        <w:ind w:left="170"/>
      </w:pPr>
      <w:r>
        <w:t>Âh rıhletâ vâh rıhletâ</w:t>
      </w:r>
    </w:p>
    <w:p>
      <w:pPr>
        <w:spacing w:after="60"/>
        <w:ind w:left="170"/>
      </w:pPr>
      <w:r>
        <w:t>Niyâzî Mısrî</w:t>
      </w:r>
    </w:p>
    <w:p/>
    <w:p>
      <w:r>
        <w:rPr>
          <w:b/>
          <w:sz w:val="22"/>
        </w:rPr>
        <w:t>Sayfa 60</w:t>
      </w:r>
    </w:p>
    <w:p>
      <w:pPr>
        <w:spacing w:after="60"/>
        <w:ind w:left="170"/>
      </w:pPr>
      <w:r>
        <w:t>KADER, TEDBİR VE TEVEKKÜL</w:t>
      </w:r>
    </w:p>
    <w:p>
      <w:pPr>
        <w:spacing w:after="60"/>
        <w:ind w:left="170"/>
      </w:pPr>
      <w:r>
        <w:t>ve düşman saflarını darmadağın eden Allah’ım, şu düşmanı</w:t>
      </w:r>
    </w:p>
    <w:p>
      <w:pPr>
        <w:spacing w:after="60"/>
        <w:ind w:left="170"/>
      </w:pPr>
      <w:r>
        <w:t>perişan et ve bizi onlara karşı muzaffer kıl!” (Buhârî, Cihâd, 112)</w:t>
      </w:r>
    </w:p>
    <w:p/>
    <w:p>
      <w:r>
        <w:rPr>
          <w:b/>
          <w:sz w:val="22"/>
        </w:rPr>
        <w:t>Sayfa 61</w:t>
      </w:r>
    </w:p>
    <w:p>
      <w:pPr>
        <w:spacing w:after="60"/>
        <w:ind w:left="170"/>
      </w:pPr>
      <w:r>
        <w:t>KÖTÜLÜKLERE ENGEL OLMAK</w:t>
      </w:r>
    </w:p>
    <w:p>
      <w:pPr>
        <w:spacing w:after="60"/>
        <w:ind w:left="170"/>
      </w:pPr>
      <w:r>
        <w:t>Ninni değil dinlediğin</w:t>
      </w:r>
    </w:p>
    <w:p>
      <w:pPr>
        <w:spacing w:after="60"/>
        <w:ind w:left="170"/>
      </w:pPr>
      <w:r>
        <w:t>velvele,</w:t>
      </w:r>
    </w:p>
    <w:p>
      <w:pPr>
        <w:spacing w:after="60"/>
        <w:ind w:left="170"/>
      </w:pPr>
      <w:r>
        <w:t>Kükreyerek akmada</w:t>
      </w:r>
    </w:p>
    <w:p>
      <w:pPr>
        <w:spacing w:after="60"/>
        <w:ind w:left="170"/>
      </w:pPr>
      <w:r>
        <w:t>müstakbele,</w:t>
      </w:r>
    </w:p>
    <w:p>
      <w:pPr>
        <w:spacing w:after="60"/>
        <w:ind w:left="170"/>
      </w:pPr>
      <w:r>
        <w:t>Bir edebi sel ki</w:t>
      </w:r>
    </w:p>
    <w:p>
      <w:pPr>
        <w:spacing w:after="60"/>
        <w:ind w:left="170"/>
      </w:pPr>
      <w:r>
        <w:t>zamandır adı;</w:t>
      </w:r>
    </w:p>
    <w:p>
      <w:pPr>
        <w:spacing w:after="60"/>
        <w:ind w:left="170"/>
      </w:pPr>
      <w:r>
        <w:t>Haydi katıl sen de</w:t>
      </w:r>
    </w:p>
    <w:p>
      <w:pPr>
        <w:spacing w:after="60"/>
        <w:ind w:left="170"/>
      </w:pPr>
      <w:r>
        <w:t>o coşkun sele.</w:t>
      </w:r>
    </w:p>
    <w:p>
      <w:pPr>
        <w:spacing w:after="60"/>
        <w:ind w:left="170"/>
      </w:pPr>
      <w:r>
        <w:t>Dehşet-i maziyi</w:t>
      </w:r>
    </w:p>
    <w:p>
      <w:pPr>
        <w:spacing w:after="60"/>
        <w:ind w:left="170"/>
      </w:pPr>
      <w:r>
        <w:t>getir yâdına;</w:t>
      </w:r>
    </w:p>
    <w:p>
      <w:pPr>
        <w:spacing w:after="60"/>
        <w:ind w:left="170"/>
      </w:pPr>
      <w:r>
        <w:t>Kimse yetişmez</w:t>
      </w:r>
    </w:p>
    <w:p>
      <w:pPr>
        <w:spacing w:after="60"/>
        <w:ind w:left="170"/>
      </w:pPr>
      <w:r>
        <w:t>yarın imdadına.</w:t>
      </w:r>
    </w:p>
    <w:p>
      <w:pPr>
        <w:spacing w:after="60"/>
        <w:ind w:left="170"/>
      </w:pPr>
      <w:r>
        <w:t>Merhametin yok</w:t>
      </w:r>
    </w:p>
    <w:p>
      <w:pPr>
        <w:spacing w:after="60"/>
        <w:ind w:left="170"/>
      </w:pPr>
      <w:r>
        <w:t>diyelim nefsine;</w:t>
      </w:r>
    </w:p>
    <w:p>
      <w:pPr>
        <w:spacing w:after="60"/>
        <w:ind w:left="170"/>
      </w:pPr>
      <w:r>
        <w:t>Merhamet etmez misin</w:t>
      </w:r>
    </w:p>
    <w:p>
      <w:pPr>
        <w:spacing w:after="60"/>
        <w:ind w:left="170"/>
      </w:pPr>
      <w:r>
        <w:t>evladına?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62</w:t>
      </w:r>
    </w:p>
    <w:p>
      <w:pPr>
        <w:spacing w:after="60"/>
        <w:ind w:left="170"/>
      </w:pPr>
      <w:r>
        <w:t>KURULUŞUNUN 94. YILINDA DİYANET İŞLERİ BAŞKANLIĞI</w:t>
      </w:r>
    </w:p>
    <w:p>
      <w:pPr>
        <w:spacing w:after="60"/>
        <w:ind w:left="170"/>
      </w:pPr>
      <w:r>
        <w:t>Açlık sonu toklukdur</w:t>
      </w:r>
    </w:p>
    <w:p>
      <w:pPr>
        <w:spacing w:after="60"/>
        <w:ind w:left="170"/>
      </w:pPr>
      <w:r>
        <w:t>Tokluk sonu yoklukdur</w:t>
      </w:r>
    </w:p>
    <w:p>
      <w:pPr>
        <w:spacing w:after="60"/>
        <w:ind w:left="170"/>
      </w:pPr>
      <w:r>
        <w:t>Bu yollar korkulukdur</w:t>
      </w:r>
    </w:p>
    <w:p>
      <w:pPr>
        <w:spacing w:after="60"/>
        <w:ind w:left="170"/>
      </w:pPr>
      <w:r>
        <w:t>3 Mart 1924 tarihinde kurulan</w:t>
      </w:r>
    </w:p>
    <w:p>
      <w:pPr>
        <w:spacing w:after="60"/>
        <w:ind w:left="170"/>
      </w:pPr>
      <w:r>
        <w:t>Diyanet İşleri Başkanlığı; bugüne</w:t>
      </w:r>
    </w:p>
    <w:p>
      <w:pPr>
        <w:spacing w:after="60"/>
        <w:ind w:left="170"/>
      </w:pPr>
      <w:r>
        <w:t>kadar milletimize hizmet verirken,</w:t>
      </w:r>
    </w:p>
    <w:p>
      <w:pPr>
        <w:spacing w:after="60"/>
        <w:ind w:left="170"/>
      </w:pPr>
      <w:r>
        <w:t>dinin temel kaynakları olan Kur’an</w:t>
      </w:r>
    </w:p>
    <w:p>
      <w:pPr>
        <w:spacing w:after="60"/>
        <w:ind w:left="170"/>
      </w:pPr>
      <w:r>
        <w:t>ve sünnetin rehberliğini, yüzyılları</w:t>
      </w:r>
    </w:p>
    <w:p>
      <w:pPr>
        <w:spacing w:after="60"/>
        <w:ind w:left="170"/>
      </w:pPr>
      <w:r>
        <w:t>aşan bilgi ve tecrübe birikimini esas</w:t>
      </w:r>
    </w:p>
    <w:p/>
    <w:p>
      <w:r>
        <w:rPr>
          <w:b/>
          <w:sz w:val="22"/>
        </w:rPr>
        <w:t>Sayfa 63</w:t>
      </w:r>
    </w:p>
    <w:p>
      <w:pPr>
        <w:spacing w:after="60"/>
        <w:ind w:left="170"/>
      </w:pPr>
      <w:r>
        <w:t>DÖRT HİNTLİNİN HİKÂYESİ</w:t>
      </w:r>
    </w:p>
    <w:p>
      <w:pPr>
        <w:spacing w:after="60"/>
        <w:ind w:left="170"/>
      </w:pPr>
      <w:r>
        <w:t>Sırtımda, taşınmaz</w:t>
      </w:r>
    </w:p>
    <w:p>
      <w:pPr>
        <w:spacing w:after="60"/>
        <w:ind w:left="170"/>
      </w:pPr>
      <w:r>
        <w:t>yükü göklerin;</w:t>
      </w:r>
    </w:p>
    <w:p>
      <w:pPr>
        <w:spacing w:after="60"/>
        <w:ind w:left="170"/>
      </w:pPr>
      <w:r>
        <w:t>Herkes koşar, zıplar,</w:t>
      </w:r>
    </w:p>
    <w:p>
      <w:pPr>
        <w:spacing w:after="60"/>
        <w:ind w:left="170"/>
      </w:pPr>
      <w:r>
        <w:t>ben yürüyemem!</w:t>
      </w:r>
    </w:p>
    <w:p>
      <w:pPr>
        <w:spacing w:after="60"/>
        <w:ind w:left="170"/>
      </w:pPr>
      <w:r>
        <w:t>İsterseniz hayat</w:t>
      </w:r>
    </w:p>
    <w:p>
      <w:pPr>
        <w:spacing w:after="60"/>
        <w:ind w:left="170"/>
      </w:pPr>
      <w:r>
        <w:t>aşını verin;</w:t>
      </w:r>
    </w:p>
    <w:p>
      <w:pPr>
        <w:spacing w:after="60"/>
        <w:ind w:left="170"/>
      </w:pPr>
      <w:r>
        <w:t>Sayılı nimetler bal olsa</w:t>
      </w:r>
    </w:p>
    <w:p>
      <w:pPr>
        <w:spacing w:after="60"/>
        <w:ind w:left="170"/>
      </w:pPr>
      <w:r>
        <w:t>yemem!</w:t>
      </w:r>
    </w:p>
    <w:p/>
    <w:p>
      <w:r>
        <w:rPr>
          <w:b/>
          <w:sz w:val="22"/>
        </w:rPr>
        <w:t>Sayfa 64</w:t>
      </w:r>
    </w:p>
    <w:p>
      <w:pPr>
        <w:spacing w:after="60"/>
        <w:ind w:left="170"/>
      </w:pPr>
      <w:r>
        <w:t>YALAN SÖYLEMEK MÜSLÜMANA YAKIŞMAZ</w:t>
      </w:r>
    </w:p>
    <w:p>
      <w:pPr>
        <w:spacing w:after="60"/>
        <w:ind w:left="170"/>
      </w:pPr>
      <w:r>
        <w:t>Gam yeyip gam çekme</w:t>
      </w:r>
    </w:p>
    <w:p>
      <w:pPr>
        <w:spacing w:after="60"/>
        <w:ind w:left="170"/>
      </w:pPr>
      <w:r>
        <w:t>divane gönül,</w:t>
      </w:r>
    </w:p>
    <w:p>
      <w:pPr>
        <w:spacing w:after="60"/>
        <w:ind w:left="170"/>
      </w:pPr>
      <w:r>
        <w:t>Cümlenin nasibin</w:t>
      </w:r>
    </w:p>
    <w:p>
      <w:pPr>
        <w:spacing w:after="60"/>
        <w:ind w:left="170"/>
      </w:pPr>
      <w:r>
        <w:t>dâim veren var.</w:t>
      </w:r>
    </w:p>
    <w:p>
      <w:pPr>
        <w:spacing w:after="60"/>
        <w:ind w:left="170"/>
      </w:pPr>
      <w:r>
        <w:t>Ettiğin işleri bilmez</w:t>
      </w:r>
    </w:p>
    <w:p>
      <w:pPr>
        <w:spacing w:after="60"/>
        <w:ind w:left="170"/>
      </w:pPr>
      <w:r>
        <w:t>belleme,</w:t>
      </w:r>
    </w:p>
    <w:p>
      <w:pPr>
        <w:spacing w:after="60"/>
        <w:ind w:left="170"/>
      </w:pPr>
      <w:r>
        <w:t>Kara karıncayı gece</w:t>
      </w:r>
    </w:p>
    <w:p>
      <w:pPr>
        <w:spacing w:after="60"/>
        <w:ind w:left="170"/>
      </w:pPr>
      <w:r>
        <w:t>gören var.</w:t>
      </w:r>
    </w:p>
    <w:p>
      <w:pPr>
        <w:spacing w:after="60"/>
        <w:ind w:left="170"/>
      </w:pPr>
      <w:r>
        <w:t>Doğruyu koyup da sen</w:t>
      </w:r>
    </w:p>
    <w:p>
      <w:pPr>
        <w:spacing w:after="60"/>
        <w:ind w:left="170"/>
      </w:pPr>
      <w:r>
        <w:t>eğri gitme,</w:t>
      </w:r>
    </w:p>
    <w:p>
      <w:pPr>
        <w:spacing w:after="60"/>
        <w:ind w:left="170"/>
      </w:pPr>
      <w:r>
        <w:t>Bir kulun sırrını bir</w:t>
      </w:r>
    </w:p>
    <w:p>
      <w:pPr>
        <w:spacing w:after="60"/>
        <w:ind w:left="170"/>
      </w:pPr>
      <w:r>
        <w:t>kula satma,</w:t>
      </w:r>
    </w:p>
    <w:p>
      <w:pPr>
        <w:spacing w:after="60"/>
        <w:ind w:left="170"/>
      </w:pPr>
      <w:r>
        <w:t>Bırak kibirliği</w:t>
      </w:r>
    </w:p>
    <w:p>
      <w:pPr>
        <w:spacing w:after="60"/>
        <w:ind w:left="170"/>
      </w:pPr>
      <w:r>
        <w:t>mağrurluk etme,</w:t>
      </w:r>
    </w:p>
    <w:p>
      <w:pPr>
        <w:spacing w:after="60"/>
        <w:ind w:left="170"/>
      </w:pPr>
      <w:r>
        <w:t>Bin bir ayak üzerinde</w:t>
      </w:r>
    </w:p>
    <w:p>
      <w:pPr>
        <w:spacing w:after="60"/>
        <w:ind w:left="170"/>
      </w:pPr>
      <w:r>
        <w:t>duran var.</w:t>
      </w:r>
    </w:p>
    <w:p>
      <w:pPr>
        <w:spacing w:after="60"/>
        <w:ind w:left="170"/>
      </w:pPr>
      <w:r>
        <w:t>Ruhsâtî</w:t>
      </w:r>
    </w:p>
    <w:p/>
    <w:p>
      <w:r>
        <w:rPr>
          <w:b/>
          <w:sz w:val="22"/>
        </w:rPr>
        <w:t>Sayfa 65</w:t>
      </w:r>
    </w:p>
    <w:p>
      <w:pPr>
        <w:spacing w:after="60"/>
        <w:ind w:left="170"/>
      </w:pPr>
      <w:r>
        <w:t>KENDİMİZİ KENDİMİZDEN ÇIKARMAK</w:t>
      </w:r>
    </w:p>
    <w:p>
      <w:pPr>
        <w:spacing w:after="60"/>
        <w:ind w:left="170"/>
      </w:pPr>
      <w:r>
        <w:t>Hararet nardadır</w:t>
      </w:r>
    </w:p>
    <w:p>
      <w:pPr>
        <w:spacing w:after="60"/>
        <w:ind w:left="170"/>
      </w:pPr>
      <w:r>
        <w:t>sacda değildir,</w:t>
      </w:r>
    </w:p>
    <w:p>
      <w:pPr>
        <w:spacing w:after="60"/>
        <w:ind w:left="170"/>
      </w:pPr>
      <w:r>
        <w:t>Keramet baştadır</w:t>
      </w:r>
    </w:p>
    <w:p>
      <w:pPr>
        <w:spacing w:after="60"/>
        <w:ind w:left="170"/>
      </w:pPr>
      <w:r>
        <w:t>tacda değildir,</w:t>
      </w:r>
    </w:p>
    <w:p>
      <w:pPr>
        <w:spacing w:after="60"/>
        <w:ind w:left="170"/>
      </w:pPr>
      <w:r>
        <w:t>Her ne arar isen</w:t>
      </w:r>
    </w:p>
    <w:p>
      <w:pPr>
        <w:spacing w:after="60"/>
        <w:ind w:left="170"/>
      </w:pPr>
      <w:r>
        <w:t>kendinde ara,</w:t>
      </w:r>
    </w:p>
    <w:p>
      <w:pPr>
        <w:spacing w:after="60"/>
        <w:ind w:left="170"/>
      </w:pPr>
      <w:r>
        <w:t>Kudüs’te Mekke’de</w:t>
      </w:r>
    </w:p>
    <w:p>
      <w:pPr>
        <w:spacing w:after="60"/>
        <w:ind w:left="170"/>
      </w:pPr>
      <w:r>
        <w:t>Hacda değildir.</w:t>
      </w:r>
    </w:p>
    <w:p>
      <w:pPr>
        <w:spacing w:after="60"/>
        <w:ind w:left="170"/>
      </w:pPr>
      <w:r>
        <w:t>Sakın bir kimsenin</w:t>
      </w:r>
    </w:p>
    <w:p>
      <w:pPr>
        <w:spacing w:after="60"/>
        <w:ind w:left="170"/>
      </w:pPr>
      <w:r>
        <w:t>gönlünü yıkma,</w:t>
      </w:r>
    </w:p>
    <w:p>
      <w:pPr>
        <w:spacing w:after="60"/>
        <w:ind w:left="170"/>
      </w:pPr>
      <w:r>
        <w:t>Gerçek erenlerin</w:t>
      </w:r>
    </w:p>
    <w:p>
      <w:pPr>
        <w:spacing w:after="60"/>
        <w:ind w:left="170"/>
      </w:pPr>
      <w:r>
        <w:t>sözünden çıkma,</w:t>
      </w:r>
    </w:p>
    <w:p>
      <w:pPr>
        <w:spacing w:after="60"/>
        <w:ind w:left="170"/>
      </w:pPr>
      <w:r>
        <w:t>Eğer insan isen</w:t>
      </w:r>
    </w:p>
    <w:p>
      <w:pPr>
        <w:spacing w:after="60"/>
        <w:ind w:left="170"/>
      </w:pPr>
      <w:r>
        <w:t>ölmezsin korkma,</w:t>
      </w:r>
    </w:p>
    <w:p>
      <w:pPr>
        <w:spacing w:after="60"/>
        <w:ind w:left="170"/>
      </w:pPr>
      <w:r>
        <w:t>Aşığı kurt yemez uçta</w:t>
      </w:r>
    </w:p>
    <w:p>
      <w:pPr>
        <w:spacing w:after="60"/>
        <w:ind w:left="170"/>
      </w:pPr>
      <w:r>
        <w:t>değildir.</w:t>
      </w:r>
    </w:p>
    <w:p>
      <w:pPr>
        <w:spacing w:after="60"/>
        <w:ind w:left="170"/>
      </w:pPr>
      <w:r>
        <w:t>Hacı Bektaş-ı Veli</w:t>
      </w:r>
    </w:p>
    <w:p>
      <w:pPr>
        <w:spacing w:after="60"/>
        <w:ind w:left="170"/>
      </w:pPr>
      <w:r>
        <w:t>İnsan sadece malzeme değil usta</w:t>
      </w:r>
    </w:p>
    <w:p>
      <w:pPr>
        <w:spacing w:after="60"/>
        <w:ind w:left="170"/>
      </w:pPr>
      <w:r>
        <w:t>ve mimardır da. İçindeki mimarı,</w:t>
      </w:r>
    </w:p>
    <w:p>
      <w:pPr>
        <w:spacing w:after="60"/>
        <w:ind w:left="170"/>
      </w:pPr>
      <w:r>
        <w:t>onu çevreleyen malzemenin üstüne</w:t>
      </w:r>
    </w:p>
    <w:p>
      <w:pPr>
        <w:spacing w:after="60"/>
        <w:ind w:left="170"/>
      </w:pPr>
      <w:r>
        <w:t>diker insan. Onu bilgi ve yöntemle</w:t>
      </w:r>
    </w:p>
    <w:p>
      <w:pPr>
        <w:spacing w:after="60"/>
        <w:ind w:left="170"/>
      </w:pPr>
      <w:r>
        <w:t>sabır ve iradeyle donattıktan sonra</w:t>
      </w:r>
    </w:p>
    <w:p/>
    <w:p>
      <w:r>
        <w:rPr>
          <w:b/>
          <w:sz w:val="22"/>
        </w:rPr>
        <w:t>Sayfa 66</w:t>
      </w:r>
    </w:p>
    <w:p>
      <w:pPr>
        <w:spacing w:after="60"/>
        <w:ind w:left="170"/>
      </w:pPr>
      <w:r>
        <w:t>ÇİLELİ BİR HAYAT İÇİNDE AÇAN GÜL GONCASI: ÜMMÜ KÜLSÛM (R.ANHA)</w:t>
      </w:r>
    </w:p>
    <w:p>
      <w:pPr>
        <w:spacing w:after="60"/>
        <w:ind w:left="170"/>
      </w:pPr>
      <w:r>
        <w:t>İlâhî zât-ı pâkinle</w:t>
      </w:r>
    </w:p>
    <w:p>
      <w:pPr>
        <w:spacing w:after="60"/>
        <w:ind w:left="170"/>
      </w:pPr>
      <w:r>
        <w:t>ehadsin</w:t>
      </w:r>
    </w:p>
    <w:p>
      <w:pPr>
        <w:spacing w:after="60"/>
        <w:ind w:left="170"/>
      </w:pPr>
      <w:r>
        <w:t>Sıfatın çok sen ferd ü</w:t>
      </w:r>
    </w:p>
    <w:p>
      <w:pPr>
        <w:spacing w:after="60"/>
        <w:ind w:left="170"/>
      </w:pPr>
      <w:r>
        <w:t>samedsin</w:t>
      </w:r>
    </w:p>
    <w:p>
      <w:pPr>
        <w:spacing w:after="60"/>
        <w:ind w:left="170"/>
      </w:pPr>
      <w:r>
        <w:t>Gam-ı şir içre kaldım</w:t>
      </w:r>
    </w:p>
    <w:p>
      <w:pPr>
        <w:spacing w:after="60"/>
        <w:ind w:left="170"/>
      </w:pPr>
      <w:r>
        <w:t>senden imdâd</w:t>
      </w:r>
    </w:p>
    <w:p>
      <w:pPr>
        <w:spacing w:after="60"/>
        <w:ind w:left="170"/>
      </w:pPr>
      <w:r>
        <w:t>Azâb-ı şirkten kıl</w:t>
      </w:r>
    </w:p>
    <w:p>
      <w:pPr>
        <w:spacing w:after="60"/>
        <w:ind w:left="170"/>
      </w:pPr>
      <w:r>
        <w:t>canım âzâd</w:t>
      </w:r>
    </w:p>
    <w:p>
      <w:pPr>
        <w:spacing w:after="60"/>
        <w:ind w:left="170"/>
      </w:pPr>
      <w:r>
        <w:t>Bu çarhın şirkinden kıl</w:t>
      </w:r>
    </w:p>
    <w:p>
      <w:pPr>
        <w:spacing w:after="60"/>
        <w:ind w:left="170"/>
      </w:pPr>
      <w:r>
        <w:t>gönlümü pâk</w:t>
      </w:r>
    </w:p>
    <w:p>
      <w:pPr>
        <w:spacing w:after="60"/>
        <w:ind w:left="170"/>
      </w:pPr>
      <w:r>
        <w:t>Edem tevhîdini her</w:t>
      </w:r>
    </w:p>
    <w:p>
      <w:pPr>
        <w:spacing w:after="60"/>
        <w:ind w:left="170"/>
      </w:pPr>
      <w:r>
        <w:t>demde idrâk</w:t>
      </w:r>
    </w:p>
    <w:p>
      <w:pPr>
        <w:spacing w:after="60"/>
        <w:ind w:left="170"/>
      </w:pPr>
      <w:r>
        <w:t>Seni tevhîd eden dil</w:t>
      </w:r>
    </w:p>
    <w:p>
      <w:pPr>
        <w:spacing w:after="60"/>
        <w:ind w:left="170"/>
      </w:pPr>
      <w:r>
        <w:t>cennet olmuş</w:t>
      </w:r>
    </w:p>
    <w:p>
      <w:pPr>
        <w:spacing w:after="60"/>
        <w:ind w:left="170"/>
      </w:pPr>
      <w:r>
        <w:t>Kalan şirk içre nîrân ile</w:t>
      </w:r>
    </w:p>
    <w:p>
      <w:pPr>
        <w:spacing w:after="60"/>
        <w:ind w:left="170"/>
      </w:pPr>
      <w:r>
        <w:t>dolmuş</w:t>
      </w:r>
    </w:p>
    <w:p>
      <w:pPr>
        <w:spacing w:after="60"/>
        <w:ind w:left="170"/>
      </w:pPr>
      <w:r>
        <w:t>Erzurumlu İbrahim Hakkı</w:t>
      </w:r>
    </w:p>
    <w:p/>
    <w:p>
      <w:r>
        <w:rPr>
          <w:b/>
          <w:sz w:val="22"/>
        </w:rPr>
        <w:t>Sayfa 67</w:t>
      </w:r>
    </w:p>
    <w:p>
      <w:pPr>
        <w:spacing w:after="60"/>
        <w:ind w:left="170"/>
      </w:pPr>
      <w:r>
        <w:t>KADIN: SAYGIN BİREY</w:t>
      </w:r>
    </w:p>
    <w:p>
      <w:pPr>
        <w:spacing w:after="60"/>
        <w:ind w:left="170"/>
      </w:pPr>
      <w:r>
        <w:t>“Rabbimiz! Şüphesiz ki sen gizlediğimizi de açıkladığımızı</w:t>
      </w:r>
    </w:p>
    <w:p>
      <w:pPr>
        <w:spacing w:after="60"/>
        <w:ind w:left="170"/>
      </w:pPr>
      <w:r>
        <w:t>da bilirsin. Yerde ve gökte hiçbir şey Allah’a gizli kalmaz.”</w:t>
      </w:r>
    </w:p>
    <w:p>
      <w:pPr>
        <w:spacing w:after="60"/>
        <w:ind w:left="170"/>
      </w:pPr>
      <w:r>
        <w:t>(İbrahim, 14/38)</w:t>
      </w:r>
    </w:p>
    <w:p>
      <w:pPr>
        <w:spacing w:after="60"/>
        <w:ind w:left="170"/>
      </w:pPr>
      <w:r>
        <w:t>Yüce Allah kadını ve erkeği,</w:t>
      </w:r>
    </w:p>
    <w:p>
      <w:pPr>
        <w:spacing w:after="60"/>
        <w:ind w:left="170"/>
      </w:pPr>
      <w:r>
        <w:t>dünya hayatının zorluklarını da</w:t>
      </w:r>
    </w:p>
    <w:p>
      <w:pPr>
        <w:spacing w:after="60"/>
        <w:ind w:left="170"/>
      </w:pPr>
      <w:r>
        <w:t>güzelliklerini de paylaşmak için</w:t>
      </w:r>
    </w:p>
    <w:p/>
    <w:p>
      <w:r>
        <w:rPr>
          <w:b/>
          <w:sz w:val="22"/>
        </w:rPr>
        <w:t>Sayfa 68</w:t>
      </w:r>
    </w:p>
    <w:p>
      <w:pPr>
        <w:spacing w:after="60"/>
        <w:ind w:left="170"/>
      </w:pPr>
      <w:r>
        <w:t>SORUMLULUĞUMUZUN FARKINDA MIYIZ?</w:t>
      </w:r>
    </w:p>
    <w:p>
      <w:pPr>
        <w:spacing w:after="60"/>
        <w:ind w:left="170"/>
      </w:pPr>
      <w:r>
        <w:t>Tevhîd ile olur her</w:t>
      </w:r>
    </w:p>
    <w:p>
      <w:pPr>
        <w:spacing w:after="60"/>
        <w:ind w:left="170"/>
      </w:pPr>
      <w:r>
        <w:t>derde dermân</w:t>
      </w:r>
    </w:p>
    <w:p>
      <w:pPr>
        <w:spacing w:after="60"/>
        <w:ind w:left="170"/>
      </w:pPr>
      <w:r>
        <w:t>Hakk’a tevhîd ile ermiş</w:t>
      </w:r>
    </w:p>
    <w:p>
      <w:pPr>
        <w:spacing w:after="60"/>
        <w:ind w:left="170"/>
      </w:pPr>
      <w:r>
        <w:t>erenler</w:t>
      </w:r>
    </w:p>
    <w:p>
      <w:pPr>
        <w:spacing w:after="60"/>
        <w:ind w:left="170"/>
      </w:pPr>
      <w:r>
        <w:t>Tevhîd ile olur her</w:t>
      </w:r>
    </w:p>
    <w:p>
      <w:pPr>
        <w:spacing w:after="60"/>
        <w:ind w:left="170"/>
      </w:pPr>
      <w:r>
        <w:t>müşkil âsân</w:t>
      </w:r>
    </w:p>
    <w:p>
      <w:pPr>
        <w:spacing w:after="60"/>
        <w:ind w:left="170"/>
      </w:pPr>
      <w:r>
        <w:t>Hakk’a tevhîd ile ermiş</w:t>
      </w:r>
    </w:p>
    <w:p>
      <w:pPr>
        <w:spacing w:after="60"/>
        <w:ind w:left="170"/>
      </w:pPr>
      <w:r>
        <w:t>erenler</w:t>
      </w:r>
    </w:p>
    <w:p>
      <w:pPr>
        <w:spacing w:after="60"/>
        <w:ind w:left="170"/>
      </w:pPr>
      <w:r>
        <w:t>Gönülden pâsını</w:t>
      </w:r>
    </w:p>
    <w:p>
      <w:pPr>
        <w:spacing w:after="60"/>
        <w:ind w:left="170"/>
      </w:pPr>
      <w:r>
        <w:t>silmek dilersen</w:t>
      </w:r>
    </w:p>
    <w:p>
      <w:pPr>
        <w:spacing w:after="60"/>
        <w:ind w:left="170"/>
      </w:pPr>
      <w:r>
        <w:t>Bilmediklerini bilmek</w:t>
      </w:r>
    </w:p>
    <w:p>
      <w:pPr>
        <w:spacing w:after="60"/>
        <w:ind w:left="170"/>
      </w:pPr>
      <w:r>
        <w:t>dilersen</w:t>
      </w:r>
    </w:p>
    <w:p>
      <w:pPr>
        <w:spacing w:after="60"/>
        <w:ind w:left="170"/>
      </w:pPr>
      <w:r>
        <w:t>Eğer Hakk’ı sen de</w:t>
      </w:r>
    </w:p>
    <w:p>
      <w:pPr>
        <w:spacing w:after="60"/>
        <w:ind w:left="170"/>
      </w:pPr>
      <w:r>
        <w:t>bulmak dilersen</w:t>
      </w:r>
    </w:p>
    <w:p>
      <w:pPr>
        <w:spacing w:after="60"/>
        <w:ind w:left="170"/>
      </w:pPr>
      <w:r>
        <w:t>Hakk’a tevhîd ile ermiş</w:t>
      </w:r>
    </w:p>
    <w:p>
      <w:pPr>
        <w:spacing w:after="60"/>
        <w:ind w:left="170"/>
      </w:pPr>
      <w:r>
        <w:t>erenler</w:t>
      </w:r>
    </w:p>
    <w:p>
      <w:pPr>
        <w:spacing w:after="60"/>
        <w:ind w:left="170"/>
      </w:pPr>
      <w:r>
        <w:t>Aziz Mahmud Hüdâyî</w:t>
      </w:r>
    </w:p>
    <w:p/>
    <w:p>
      <w:r>
        <w:rPr>
          <w:b/>
          <w:sz w:val="22"/>
        </w:rPr>
        <w:t>Sayfa 69</w:t>
      </w:r>
    </w:p>
    <w:p>
      <w:pPr>
        <w:spacing w:after="60"/>
        <w:ind w:left="170"/>
      </w:pPr>
      <w:r>
        <w:t>TEKNOLOJİYİ NASIL KULLANMALI?</w:t>
      </w:r>
    </w:p>
    <w:p>
      <w:pPr>
        <w:spacing w:after="60"/>
        <w:ind w:left="170"/>
      </w:pPr>
      <w:r>
        <w:t>Varlığından çıkarak</w:t>
      </w:r>
    </w:p>
    <w:p>
      <w:pPr>
        <w:spacing w:after="60"/>
        <w:ind w:left="170"/>
      </w:pPr>
      <w:r>
        <w:t>tekniğe, maddeye ve</w:t>
      </w:r>
    </w:p>
    <w:p>
      <w:pPr>
        <w:spacing w:after="60"/>
        <w:ind w:left="170"/>
      </w:pPr>
      <w:r>
        <w:t>makineye sığınan</w:t>
      </w:r>
    </w:p>
    <w:p>
      <w:pPr>
        <w:spacing w:after="60"/>
        <w:ind w:left="170"/>
      </w:pPr>
      <w:r>
        <w:t>insanlığın bu hoyrat</w:t>
      </w:r>
    </w:p>
    <w:p>
      <w:pPr>
        <w:spacing w:after="60"/>
        <w:ind w:left="170"/>
      </w:pPr>
      <w:r>
        <w:t>ve zalim unsurlardan</w:t>
      </w:r>
    </w:p>
    <w:p>
      <w:pPr>
        <w:spacing w:after="60"/>
        <w:ind w:left="170"/>
      </w:pPr>
      <w:r>
        <w:t>amansız silleyi</w:t>
      </w:r>
    </w:p>
    <w:p>
      <w:pPr>
        <w:spacing w:after="60"/>
        <w:ind w:left="170"/>
      </w:pPr>
      <w:r>
        <w:t>yedikten sonra Allah’a</w:t>
      </w:r>
    </w:p>
    <w:p>
      <w:pPr>
        <w:spacing w:after="60"/>
        <w:ind w:left="170"/>
      </w:pPr>
      <w:r>
        <w:t>doğru kaçacağı uzak</w:t>
      </w:r>
    </w:p>
    <w:p>
      <w:pPr>
        <w:spacing w:after="60"/>
        <w:ind w:left="170"/>
      </w:pPr>
      <w:r>
        <w:t>görünmüyor.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Medeniyet satın</w:t>
      </w:r>
    </w:p>
    <w:p>
      <w:pPr>
        <w:spacing w:after="60"/>
        <w:ind w:left="170"/>
      </w:pPr>
      <w:r>
        <w:t>alınır zannettik;</w:t>
      </w:r>
    </w:p>
    <w:p>
      <w:pPr>
        <w:spacing w:after="60"/>
        <w:ind w:left="170"/>
      </w:pPr>
      <w:r>
        <w:t>elbiseyi aldık, insanı</w:t>
      </w:r>
    </w:p>
    <w:p>
      <w:pPr>
        <w:spacing w:after="60"/>
        <w:ind w:left="170"/>
      </w:pPr>
      <w:r>
        <w:t>göremedik.</w:t>
      </w:r>
    </w:p>
    <w:p>
      <w:pPr>
        <w:spacing w:after="60"/>
        <w:ind w:left="170"/>
      </w:pPr>
      <w:r>
        <w:t>Nurettin Topçu</w:t>
      </w:r>
    </w:p>
    <w:p>
      <w:pPr>
        <w:spacing w:after="60"/>
        <w:ind w:left="170"/>
      </w:pPr>
      <w:r>
        <w:t>Her an yenilenen bir dünyada; gün</w:t>
      </w:r>
    </w:p>
    <w:p>
      <w:pPr>
        <w:spacing w:after="60"/>
        <w:ind w:left="170"/>
      </w:pPr>
      <w:r>
        <w:t>geçmiyor ki yeni bir buluş, yeni bir</w:t>
      </w:r>
    </w:p>
    <w:p/>
    <w:p>
      <w:r>
        <w:rPr>
          <w:b/>
          <w:sz w:val="22"/>
        </w:rPr>
        <w:t>Sayfa 70</w:t>
      </w:r>
    </w:p>
    <w:p>
      <w:pPr>
        <w:spacing w:after="60"/>
        <w:ind w:left="170"/>
      </w:pPr>
      <w:r>
        <w:t>BİLGİNİN DERECELERİ</w:t>
      </w:r>
    </w:p>
    <w:p>
      <w:pPr>
        <w:spacing w:after="60"/>
        <w:ind w:left="170"/>
      </w:pPr>
      <w:r>
        <w:t>Tam otuz yıl saatim</w:t>
      </w:r>
    </w:p>
    <w:p>
      <w:pPr>
        <w:spacing w:after="60"/>
        <w:ind w:left="170"/>
      </w:pPr>
      <w:r>
        <w:t>işlemiş ben durmuşum;</w:t>
      </w:r>
    </w:p>
    <w:p>
      <w:pPr>
        <w:spacing w:after="60"/>
        <w:ind w:left="170"/>
      </w:pPr>
      <w:r>
        <w:t>Gökyüzünden habersiz</w:t>
      </w:r>
    </w:p>
    <w:p>
      <w:pPr>
        <w:spacing w:after="60"/>
        <w:ind w:left="170"/>
      </w:pPr>
      <w:r>
        <w:t>uçurtma uçurmuşum.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Diyorlar bana: Kalsın</w:t>
      </w:r>
    </w:p>
    <w:p>
      <w:pPr>
        <w:spacing w:after="60"/>
        <w:ind w:left="170"/>
      </w:pPr>
      <w:r>
        <w:t>şiir de söz de yerde!</w:t>
      </w:r>
    </w:p>
    <w:p>
      <w:pPr>
        <w:spacing w:after="60"/>
        <w:ind w:left="170"/>
      </w:pPr>
      <w:r>
        <w:t>Sen araştır, göklere</w:t>
      </w:r>
    </w:p>
    <w:p>
      <w:pPr>
        <w:spacing w:after="60"/>
        <w:ind w:left="170"/>
      </w:pPr>
      <w:r>
        <w:t>çıkan merdiven nerde?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Anladım işi, sanat</w:t>
      </w:r>
    </w:p>
    <w:p>
      <w:pPr>
        <w:spacing w:after="60"/>
        <w:ind w:left="170"/>
      </w:pPr>
      <w:r>
        <w:t>(Ebû Dâvûd, Edeb, 110)</w:t>
      </w:r>
    </w:p>
    <w:p>
      <w:pPr>
        <w:spacing w:after="60"/>
        <w:ind w:left="170"/>
      </w:pPr>
      <w:r>
        <w:t>İnsanoğlunun eşyaya teması</w:t>
      </w:r>
    </w:p>
    <w:p/>
    <w:p>
      <w:r>
        <w:rPr>
          <w:b/>
          <w:sz w:val="22"/>
        </w:rPr>
        <w:t>Sayfa 71</w:t>
      </w:r>
    </w:p>
    <w:p>
      <w:pPr>
        <w:spacing w:after="60"/>
        <w:ind w:left="170"/>
      </w:pPr>
      <w:r>
        <w:t>İSTİKLAL MARŞI’NIN KABULÜ (12 MART)</w:t>
      </w:r>
    </w:p>
    <w:p>
      <w:pPr>
        <w:spacing w:after="60"/>
        <w:ind w:left="170"/>
      </w:pPr>
      <w:r>
        <w:t>Sen şehid oğlusun,</w:t>
      </w:r>
    </w:p>
    <w:p>
      <w:pPr>
        <w:spacing w:after="60"/>
        <w:ind w:left="170"/>
      </w:pPr>
      <w:r>
        <w:t>incitme, yazıktır, atanı:</w:t>
      </w:r>
    </w:p>
    <w:p>
      <w:pPr>
        <w:spacing w:after="60"/>
        <w:ind w:left="170"/>
      </w:pPr>
      <w:r>
        <w:t>Verme, dünyaları</w:t>
      </w:r>
    </w:p>
    <w:p>
      <w:pPr>
        <w:spacing w:after="60"/>
        <w:ind w:left="170"/>
      </w:pPr>
      <w:r>
        <w:t>alsan da, bu cennet</w:t>
      </w:r>
    </w:p>
    <w:p>
      <w:pPr>
        <w:spacing w:after="60"/>
        <w:ind w:left="170"/>
      </w:pPr>
      <w:r>
        <w:t>vatanı.</w:t>
      </w:r>
    </w:p>
    <w:p>
      <w:pPr>
        <w:spacing w:after="60"/>
        <w:ind w:left="170"/>
      </w:pPr>
      <w:r>
        <w:t>Kim bu cennet vatanın</w:t>
      </w:r>
    </w:p>
    <w:p>
      <w:pPr>
        <w:spacing w:after="60"/>
        <w:ind w:left="170"/>
      </w:pPr>
      <w:r>
        <w:t>uğruna olmaz ki fedâ?</w:t>
      </w:r>
    </w:p>
    <w:p>
      <w:pPr>
        <w:spacing w:after="60"/>
        <w:ind w:left="170"/>
      </w:pPr>
      <w:r>
        <w:t>Şühedâ fışkıracak</w:t>
      </w:r>
    </w:p>
    <w:p>
      <w:pPr>
        <w:spacing w:after="60"/>
        <w:ind w:left="170"/>
      </w:pPr>
      <w:r>
        <w:t>toprağı sıksan, şühedâ!</w:t>
      </w:r>
    </w:p>
    <w:p>
      <w:pPr>
        <w:spacing w:after="60"/>
        <w:ind w:left="170"/>
      </w:pPr>
      <w:r>
        <w:t>Cânı, cânânı, bütün</w:t>
      </w:r>
    </w:p>
    <w:p>
      <w:pPr>
        <w:spacing w:after="60"/>
        <w:ind w:left="170"/>
      </w:pPr>
      <w:r>
        <w:t>varımı alsın da Hudâ,</w:t>
      </w:r>
    </w:p>
    <w:p>
      <w:pPr>
        <w:spacing w:after="60"/>
        <w:ind w:left="170"/>
      </w:pPr>
      <w:r>
        <w:t>Etmesin tek</w:t>
      </w:r>
    </w:p>
    <w:p>
      <w:pPr>
        <w:spacing w:after="60"/>
        <w:ind w:left="170"/>
      </w:pPr>
      <w:r>
        <w:t>vatanımdan beni</w:t>
      </w:r>
    </w:p>
    <w:p>
      <w:pPr>
        <w:spacing w:after="60"/>
        <w:ind w:left="170"/>
      </w:pPr>
      <w:r>
        <w:t>dünyada cüdâ.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72</w:t>
      </w:r>
    </w:p>
    <w:p>
      <w:pPr>
        <w:spacing w:after="60"/>
        <w:ind w:left="170"/>
      </w:pPr>
      <w:r>
        <w:t>YİTİRDİĞİMİZ CENNETİ DÜNYADA ARAYIŞIMIZIN ADI: İYİLİK</w:t>
      </w:r>
    </w:p>
    <w:p>
      <w:pPr>
        <w:spacing w:after="60"/>
        <w:ind w:left="170"/>
      </w:pPr>
      <w:r>
        <w:t>Bir dem ayrılmak</w:t>
      </w:r>
    </w:p>
    <w:p>
      <w:pPr>
        <w:spacing w:after="60"/>
        <w:ind w:left="170"/>
      </w:pPr>
      <w:r>
        <w:t>istemez</w:t>
      </w:r>
    </w:p>
    <w:p>
      <w:pPr>
        <w:spacing w:after="60"/>
        <w:ind w:left="170"/>
      </w:pPr>
      <w:r>
        <w:t>Cemâlinden gözüm</w:t>
      </w:r>
    </w:p>
    <w:p>
      <w:pPr>
        <w:spacing w:after="60"/>
        <w:ind w:left="170"/>
      </w:pPr>
      <w:r>
        <w:t>Hergiz ayrılmak</w:t>
      </w:r>
    </w:p>
    <w:p>
      <w:pPr>
        <w:spacing w:after="60"/>
        <w:ind w:left="170"/>
      </w:pPr>
      <w:r>
        <w:t>istemez</w:t>
      </w:r>
    </w:p>
    <w:p>
      <w:pPr>
        <w:spacing w:after="60"/>
        <w:ind w:left="170"/>
      </w:pPr>
      <w:r>
        <w:t>Eşiğinden yüzüm</w:t>
      </w:r>
    </w:p>
    <w:p>
      <w:pPr>
        <w:spacing w:after="60"/>
        <w:ind w:left="170"/>
      </w:pPr>
      <w:r>
        <w:t>Bir yolculuktu yaşamak ve her</w:t>
      </w:r>
    </w:p>
    <w:p>
      <w:pPr>
        <w:spacing w:after="60"/>
        <w:ind w:left="170"/>
      </w:pPr>
      <w:r>
        <w:t>birimiz birer cennet yolcusuyduk.</w:t>
      </w:r>
    </w:p>
    <w:p/>
    <w:p>
      <w:r>
        <w:rPr>
          <w:b/>
          <w:sz w:val="22"/>
        </w:rPr>
        <w:t>Sayfa 73</w:t>
      </w:r>
    </w:p>
    <w:p>
      <w:pPr>
        <w:spacing w:after="60"/>
        <w:ind w:left="170"/>
      </w:pPr>
      <w:r>
        <w:t>İSLAM DÜNYASINDA TIP BİLİMİNE DAİR ÇALIŞMALAR</w:t>
      </w:r>
    </w:p>
    <w:p>
      <w:pPr>
        <w:spacing w:after="60"/>
        <w:ind w:left="170"/>
      </w:pPr>
      <w:r>
        <w:t>Yitirip fikrini</w:t>
      </w:r>
    </w:p>
    <w:p>
      <w:pPr>
        <w:spacing w:after="60"/>
        <w:ind w:left="170"/>
      </w:pPr>
      <w:r>
        <w:t>ummana dalma</w:t>
      </w:r>
    </w:p>
    <w:p>
      <w:pPr>
        <w:spacing w:after="60"/>
        <w:ind w:left="170"/>
      </w:pPr>
      <w:r>
        <w:t>Kul olan bir kulun</w:t>
      </w:r>
    </w:p>
    <w:p>
      <w:pPr>
        <w:spacing w:after="60"/>
        <w:ind w:left="170"/>
      </w:pPr>
      <w:r>
        <w:t>hakkını alma</w:t>
      </w:r>
    </w:p>
    <w:p>
      <w:pPr>
        <w:spacing w:after="60"/>
        <w:ind w:left="170"/>
      </w:pPr>
      <w:r>
        <w:t>Senden aşağıya</w:t>
      </w:r>
    </w:p>
    <w:p>
      <w:pPr>
        <w:spacing w:after="60"/>
        <w:ind w:left="170"/>
      </w:pPr>
      <w:r>
        <w:t>zulümkâr olma</w:t>
      </w:r>
    </w:p>
    <w:p>
      <w:pPr>
        <w:spacing w:after="60"/>
        <w:ind w:left="170"/>
      </w:pPr>
      <w:r>
        <w:t>Sırat köprüsünde</w:t>
      </w:r>
    </w:p>
    <w:p>
      <w:pPr>
        <w:spacing w:after="60"/>
        <w:ind w:left="170"/>
      </w:pPr>
      <w:r>
        <w:t>sorgu soran var</w:t>
      </w:r>
    </w:p>
    <w:p>
      <w:pPr>
        <w:spacing w:after="60"/>
        <w:ind w:left="170"/>
      </w:pPr>
      <w:r>
        <w:t>Dünyaya geleni</w:t>
      </w:r>
    </w:p>
    <w:p>
      <w:pPr>
        <w:spacing w:after="60"/>
        <w:ind w:left="170"/>
      </w:pPr>
      <w:r>
        <w:t>ölmez belleme</w:t>
      </w:r>
    </w:p>
    <w:p>
      <w:pPr>
        <w:spacing w:after="60"/>
        <w:ind w:left="170"/>
      </w:pPr>
      <w:r>
        <w:t>Her dem ağlayanı</w:t>
      </w:r>
    </w:p>
    <w:p>
      <w:pPr>
        <w:spacing w:after="60"/>
        <w:ind w:left="170"/>
      </w:pPr>
      <w:r>
        <w:t>gülmez belleme</w:t>
      </w:r>
    </w:p>
    <w:p>
      <w:pPr>
        <w:spacing w:after="60"/>
        <w:ind w:left="170"/>
      </w:pPr>
      <w:r>
        <w:t>Âşık Ruhsatî’yi</w:t>
      </w:r>
    </w:p>
    <w:p>
      <w:pPr>
        <w:spacing w:after="60"/>
        <w:ind w:left="170"/>
      </w:pPr>
      <w:r>
        <w:t>bilmez belleme</w:t>
      </w:r>
    </w:p>
    <w:p>
      <w:pPr>
        <w:spacing w:after="60"/>
        <w:ind w:left="170"/>
      </w:pPr>
      <w:r>
        <w:t>Buna dilimiz nurı</w:t>
      </w:r>
    </w:p>
    <w:p>
      <w:pPr>
        <w:spacing w:after="60"/>
        <w:ind w:left="170"/>
      </w:pPr>
      <w:r>
        <w:t>Kur’an var</w:t>
      </w:r>
    </w:p>
    <w:p>
      <w:pPr>
        <w:spacing w:after="60"/>
        <w:ind w:left="170"/>
      </w:pPr>
      <w:r>
        <w:t>Âşık Ruhsati</w:t>
      </w:r>
    </w:p>
    <w:p>
      <w:pPr>
        <w:spacing w:after="60"/>
        <w:ind w:left="170"/>
      </w:pPr>
      <w:r>
        <w:t>İslam dünyasındaki erken dönem</w:t>
      </w:r>
    </w:p>
    <w:p/>
    <w:p>
      <w:r>
        <w:rPr>
          <w:b/>
          <w:sz w:val="22"/>
        </w:rPr>
        <w:t>Sayfa 74</w:t>
      </w:r>
    </w:p>
    <w:p>
      <w:pPr>
        <w:spacing w:after="60"/>
        <w:ind w:left="170"/>
      </w:pPr>
      <w:r>
        <w:t>İSRAF VE CİMRİLİKTEN SAKINALIM</w:t>
      </w:r>
    </w:p>
    <w:p>
      <w:pPr>
        <w:spacing w:after="60"/>
        <w:ind w:left="170"/>
      </w:pPr>
      <w:r>
        <w:t>Hasis sarraf, kendine</w:t>
      </w:r>
    </w:p>
    <w:p>
      <w:pPr>
        <w:spacing w:after="60"/>
        <w:ind w:left="170"/>
      </w:pPr>
      <w:r>
        <w:t>bir başka kese diktir!</w:t>
      </w:r>
    </w:p>
    <w:p>
      <w:pPr>
        <w:spacing w:after="60"/>
        <w:ind w:left="170"/>
      </w:pPr>
      <w:r>
        <w:t>Mezarda geçer akçe</w:t>
      </w:r>
    </w:p>
    <w:p>
      <w:pPr>
        <w:spacing w:after="60"/>
        <w:ind w:left="170"/>
      </w:pPr>
      <w:r>
        <w:t>neyse onu biriktir!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Şu geçeni durdursam,</w:t>
      </w:r>
    </w:p>
    <w:p>
      <w:pPr>
        <w:spacing w:after="60"/>
        <w:ind w:left="170"/>
      </w:pPr>
      <w:r>
        <w:t>çekip de eteğinden</w:t>
      </w:r>
    </w:p>
    <w:p>
      <w:pPr>
        <w:spacing w:after="60"/>
        <w:ind w:left="170"/>
      </w:pPr>
      <w:r>
        <w:t>Soruversem; Haberin</w:t>
      </w:r>
    </w:p>
    <w:p>
      <w:pPr>
        <w:spacing w:after="60"/>
        <w:ind w:left="170"/>
      </w:pPr>
      <w:r>
        <w:t>var mı öleceğinden?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İnsan mesut zalim,</w:t>
      </w:r>
    </w:p>
    <w:p>
      <w:pPr>
        <w:spacing w:after="60"/>
        <w:ind w:left="170"/>
      </w:pPr>
      <w:r>
        <w:t>insan bir mağrur cahil;</w:t>
      </w:r>
    </w:p>
    <w:p>
      <w:pPr>
        <w:spacing w:after="60"/>
        <w:ind w:left="170"/>
      </w:pPr>
      <w:r>
        <w:t>Tekne kırık, su azgın ve</w:t>
      </w:r>
    </w:p>
    <w:p>
      <w:pPr>
        <w:spacing w:after="60"/>
        <w:ind w:left="170"/>
      </w:pPr>
      <w:r>
        <w:t>kayıplarda sahil...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75</w:t>
      </w:r>
    </w:p>
    <w:p>
      <w:pPr>
        <w:spacing w:after="60"/>
        <w:ind w:left="170"/>
      </w:pPr>
      <w:r>
        <w:t>HEPİMİZİN EMANETİ: YETİMLER</w:t>
      </w:r>
    </w:p>
    <w:p>
      <w:pPr>
        <w:spacing w:after="60"/>
        <w:ind w:left="170"/>
      </w:pPr>
      <w:r>
        <w:t>Gece gündüz</w:t>
      </w:r>
    </w:p>
    <w:p>
      <w:pPr>
        <w:spacing w:after="60"/>
        <w:ind w:left="170"/>
      </w:pPr>
      <w:r>
        <w:t>zâr u efgân eyleyüb</w:t>
      </w:r>
    </w:p>
    <w:p>
      <w:pPr>
        <w:spacing w:after="60"/>
        <w:ind w:left="170"/>
      </w:pPr>
      <w:r>
        <w:t>inlerdi dil,</w:t>
      </w:r>
    </w:p>
    <w:p>
      <w:pPr>
        <w:spacing w:after="60"/>
        <w:ind w:left="170"/>
      </w:pPr>
      <w:r>
        <w:t>Bilmezem n’oldu kesildi</w:t>
      </w:r>
    </w:p>
    <w:p>
      <w:pPr>
        <w:spacing w:after="60"/>
        <w:ind w:left="170"/>
      </w:pPr>
      <w:r>
        <w:t>âh ile zâr kalmadı.</w:t>
      </w:r>
    </w:p>
    <w:p>
      <w:pPr>
        <w:spacing w:after="60"/>
        <w:ind w:left="170"/>
      </w:pPr>
      <w:r>
        <w:t>Cümle eşyâda</w:t>
      </w:r>
    </w:p>
    <w:p>
      <w:pPr>
        <w:spacing w:after="60"/>
        <w:ind w:left="170"/>
      </w:pPr>
      <w:r>
        <w:t>görürdüm hâr var</w:t>
      </w:r>
    </w:p>
    <w:p>
      <w:pPr>
        <w:spacing w:after="60"/>
        <w:ind w:left="170"/>
      </w:pPr>
      <w:r>
        <w:t>gülzâr yok,</w:t>
      </w:r>
    </w:p>
    <w:p>
      <w:pPr>
        <w:spacing w:after="60"/>
        <w:ind w:left="170"/>
      </w:pPr>
      <w:r>
        <w:t>Hep gülistân oldu âlem</w:t>
      </w:r>
    </w:p>
    <w:p>
      <w:pPr>
        <w:spacing w:after="60"/>
        <w:ind w:left="170"/>
      </w:pPr>
      <w:r>
        <w:t>şimdi hiç hâr kalmadı.</w:t>
      </w:r>
    </w:p>
    <w:p>
      <w:pPr>
        <w:spacing w:after="60"/>
        <w:ind w:left="170"/>
      </w:pPr>
      <w:r>
        <w:t>Gitti kesret, geldi</w:t>
      </w:r>
    </w:p>
    <w:p>
      <w:pPr>
        <w:spacing w:after="60"/>
        <w:ind w:left="170"/>
      </w:pPr>
      <w:r>
        <w:t>vahdet oldu halvet</w:t>
      </w:r>
    </w:p>
    <w:p>
      <w:pPr>
        <w:spacing w:after="60"/>
        <w:ind w:left="170"/>
      </w:pPr>
      <w:r>
        <w:t>dost ile</w:t>
      </w:r>
    </w:p>
    <w:p>
      <w:pPr>
        <w:spacing w:after="60"/>
        <w:ind w:left="170"/>
      </w:pPr>
      <w:r>
        <w:t>Hep Hakk oldu cümle</w:t>
      </w:r>
    </w:p>
    <w:p>
      <w:pPr>
        <w:spacing w:after="60"/>
        <w:ind w:left="170"/>
      </w:pPr>
      <w:r>
        <w:t>âlem çarşı pâzar</w:t>
      </w:r>
    </w:p>
    <w:p>
      <w:pPr>
        <w:spacing w:after="60"/>
        <w:ind w:left="170"/>
      </w:pPr>
      <w:r>
        <w:t>kalmadı.</w:t>
      </w:r>
    </w:p>
    <w:p>
      <w:pPr>
        <w:spacing w:after="60"/>
        <w:ind w:left="170"/>
      </w:pPr>
      <w:r>
        <w:t>Niyazi Mısrî</w:t>
      </w:r>
    </w:p>
    <w:p/>
    <w:p>
      <w:r>
        <w:rPr>
          <w:b/>
          <w:sz w:val="22"/>
        </w:rPr>
        <w:t>Sayfa 76</w:t>
      </w:r>
    </w:p>
    <w:p>
      <w:pPr>
        <w:spacing w:after="60"/>
        <w:ind w:left="170"/>
      </w:pPr>
      <w:r>
        <w:t>İBN HALDUN</w:t>
      </w:r>
    </w:p>
    <w:p>
      <w:pPr>
        <w:spacing w:after="60"/>
        <w:ind w:left="170"/>
      </w:pPr>
      <w:r>
        <w:t>İnsan, alışkanlıklarının</w:t>
      </w:r>
    </w:p>
    <w:p>
      <w:pPr>
        <w:spacing w:after="60"/>
        <w:ind w:left="170"/>
      </w:pPr>
      <w:r>
        <w:t>çocuğudur.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Adaletsizlik medeniyeti</w:t>
      </w:r>
    </w:p>
    <w:p>
      <w:pPr>
        <w:spacing w:after="60"/>
        <w:ind w:left="170"/>
      </w:pPr>
      <w:r>
        <w:t>mahveder.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Mağluplar, galipleri</w:t>
      </w:r>
    </w:p>
    <w:p>
      <w:pPr>
        <w:spacing w:after="60"/>
        <w:ind w:left="170"/>
      </w:pPr>
      <w:r>
        <w:t>taklit ederler.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Geçmişler geleceğe,</w:t>
      </w:r>
    </w:p>
    <w:p>
      <w:pPr>
        <w:spacing w:after="60"/>
        <w:ind w:left="170"/>
      </w:pPr>
      <w:r>
        <w:t>suyun suya</w:t>
      </w:r>
    </w:p>
    <w:p>
      <w:pPr>
        <w:spacing w:after="60"/>
        <w:ind w:left="170"/>
      </w:pPr>
      <w:r>
        <w:t>benzemesinden daha</w:t>
      </w:r>
    </w:p>
    <w:p>
      <w:pPr>
        <w:spacing w:after="60"/>
        <w:ind w:left="170"/>
      </w:pPr>
      <w:r>
        <w:t>çok benzer.</w:t>
      </w:r>
    </w:p>
    <w:p>
      <w:pPr>
        <w:spacing w:after="60"/>
        <w:ind w:left="170"/>
      </w:pPr>
      <w:r>
        <w:t>İbn Haldun</w:t>
      </w:r>
    </w:p>
    <w:p/>
    <w:p>
      <w:r>
        <w:rPr>
          <w:b/>
          <w:sz w:val="22"/>
        </w:rPr>
        <w:t>Sayfa 77</w:t>
      </w:r>
    </w:p>
    <w:p>
      <w:pPr>
        <w:spacing w:after="60"/>
        <w:ind w:left="170"/>
      </w:pPr>
      <w:r>
        <w:t>ŞEHADETİN DESTANLAŞTIĞI YER: ÇANAKKALE</w:t>
      </w:r>
    </w:p>
    <w:p>
      <w:pPr>
        <w:spacing w:after="60"/>
        <w:ind w:left="170"/>
      </w:pPr>
      <w:r>
        <w:t>Sen bu âvîzenin altında,</w:t>
      </w:r>
    </w:p>
    <w:p>
      <w:pPr>
        <w:spacing w:after="60"/>
        <w:ind w:left="170"/>
      </w:pPr>
      <w:r>
        <w:t>bürünmüş kanına,</w:t>
      </w:r>
    </w:p>
    <w:p>
      <w:pPr>
        <w:spacing w:after="60"/>
        <w:ind w:left="170"/>
      </w:pPr>
      <w:r>
        <w:t>Uzanırken, gece</w:t>
      </w:r>
    </w:p>
    <w:p>
      <w:pPr>
        <w:spacing w:after="60"/>
        <w:ind w:left="170"/>
      </w:pPr>
      <w:r>
        <w:t>mehtâbı getirsem</w:t>
      </w:r>
    </w:p>
    <w:p>
      <w:pPr>
        <w:spacing w:after="60"/>
        <w:ind w:left="170"/>
      </w:pPr>
      <w:r>
        <w:t>yanına,</w:t>
      </w:r>
    </w:p>
    <w:p>
      <w:pPr>
        <w:spacing w:after="60"/>
        <w:ind w:left="170"/>
      </w:pPr>
      <w:r>
        <w:t>Tüllenen mağribi,</w:t>
      </w:r>
    </w:p>
    <w:p>
      <w:pPr>
        <w:spacing w:after="60"/>
        <w:ind w:left="170"/>
      </w:pPr>
      <w:r>
        <w:t>akşamları sarsam</w:t>
      </w:r>
    </w:p>
    <w:p>
      <w:pPr>
        <w:spacing w:after="60"/>
        <w:ind w:left="170"/>
      </w:pPr>
      <w:r>
        <w:t>yarana...</w:t>
      </w:r>
    </w:p>
    <w:p>
      <w:pPr>
        <w:spacing w:after="60"/>
        <w:ind w:left="170"/>
      </w:pPr>
      <w:r>
        <w:t>Yine bir şey yapabildim</w:t>
      </w:r>
    </w:p>
    <w:p>
      <w:pPr>
        <w:spacing w:after="60"/>
        <w:ind w:left="170"/>
      </w:pPr>
      <w:r>
        <w:t>diyemem hâtırana</w:t>
      </w:r>
    </w:p>
    <w:p>
      <w:pPr>
        <w:spacing w:after="60"/>
        <w:ind w:left="170"/>
      </w:pPr>
      <w:r>
        <w:t>Türbedarın gibi ta fecre</w:t>
      </w:r>
    </w:p>
    <w:p>
      <w:pPr>
        <w:spacing w:after="60"/>
        <w:ind w:left="170"/>
      </w:pPr>
      <w:r>
        <w:t>kadar bekletsem</w:t>
      </w:r>
    </w:p>
    <w:p>
      <w:pPr>
        <w:spacing w:after="60"/>
        <w:ind w:left="170"/>
      </w:pPr>
      <w:r>
        <w:t>Gündüzün fecr ile</w:t>
      </w:r>
    </w:p>
    <w:p>
      <w:pPr>
        <w:spacing w:after="60"/>
        <w:ind w:left="170"/>
      </w:pPr>
      <w:r>
        <w:t>âvîzeni lebrîz etsem</w:t>
      </w:r>
    </w:p>
    <w:p>
      <w:pPr>
        <w:spacing w:after="60"/>
        <w:ind w:left="170"/>
      </w:pPr>
      <w:r>
        <w:t>Mahmet Akif Ersoy</w:t>
      </w:r>
    </w:p>
    <w:p/>
    <w:p>
      <w:r>
        <w:rPr>
          <w:b/>
          <w:sz w:val="22"/>
        </w:rPr>
        <w:t>Sayfa 78</w:t>
      </w:r>
    </w:p>
    <w:p>
      <w:pPr>
        <w:spacing w:after="60"/>
        <w:ind w:left="170"/>
      </w:pPr>
      <w:r>
        <w:t>ÜÇ AYLARA GİRERKEN</w:t>
      </w:r>
    </w:p>
    <w:p>
      <w:pPr>
        <w:spacing w:after="60"/>
        <w:ind w:left="170"/>
      </w:pPr>
      <w:r>
        <w:t>Hayat inanan ve salih</w:t>
      </w:r>
    </w:p>
    <w:p>
      <w:pPr>
        <w:spacing w:after="60"/>
        <w:ind w:left="170"/>
      </w:pPr>
      <w:r>
        <w:t>ameller işleyenler</w:t>
      </w:r>
    </w:p>
    <w:p>
      <w:pPr>
        <w:spacing w:after="60"/>
        <w:ind w:left="170"/>
      </w:pPr>
      <w:r>
        <w:t>dışında hiç kimsenin</w:t>
      </w:r>
    </w:p>
    <w:p>
      <w:pPr>
        <w:spacing w:after="60"/>
        <w:ind w:left="170"/>
      </w:pPr>
      <w:r>
        <w:t>kazanamadığı bir</w:t>
      </w:r>
    </w:p>
    <w:p>
      <w:pPr>
        <w:spacing w:after="60"/>
        <w:ind w:left="170"/>
      </w:pPr>
      <w:r>
        <w:t>oyundur.</w:t>
      </w:r>
    </w:p>
    <w:p>
      <w:pPr>
        <w:spacing w:after="60"/>
        <w:ind w:left="170"/>
      </w:pPr>
      <w:r>
        <w:t>78</w:t>
      </w:r>
    </w:p>
    <w:p/>
    <w:p>
      <w:r>
        <w:rPr>
          <w:b/>
          <w:sz w:val="22"/>
        </w:rPr>
        <w:t>Sayfa 79</w:t>
      </w:r>
    </w:p>
    <w:p>
      <w:pPr>
        <w:spacing w:after="60"/>
        <w:ind w:left="170"/>
      </w:pPr>
      <w:r>
        <w:t>MUTLU OLMAYI ÖĞRENMEK</w:t>
      </w:r>
    </w:p>
    <w:p>
      <w:pPr>
        <w:spacing w:after="60"/>
        <w:ind w:left="170"/>
      </w:pPr>
      <w:r>
        <w:t>Bekâ yurdu değildir</w:t>
      </w:r>
    </w:p>
    <w:p>
      <w:pPr>
        <w:spacing w:after="60"/>
        <w:ind w:left="170"/>
      </w:pPr>
      <w:r>
        <w:t>bu vefâsız</w:t>
      </w:r>
    </w:p>
    <w:p>
      <w:pPr>
        <w:spacing w:after="60"/>
        <w:ind w:left="170"/>
      </w:pPr>
      <w:r>
        <w:t>Fenâ ehli tutar</w:t>
      </w:r>
    </w:p>
    <w:p>
      <w:pPr>
        <w:spacing w:after="60"/>
        <w:ind w:left="170"/>
      </w:pPr>
      <w:r>
        <w:t>bunda bucağı</w:t>
      </w:r>
    </w:p>
    <w:p>
      <w:pPr>
        <w:spacing w:after="60"/>
        <w:ind w:left="170"/>
      </w:pPr>
      <w:r>
        <w:t>Sözün hey Kaygusuz</w:t>
      </w:r>
    </w:p>
    <w:p>
      <w:pPr>
        <w:spacing w:after="60"/>
        <w:ind w:left="170"/>
      </w:pPr>
      <w:r>
        <w:t>ârife söyle</w:t>
      </w:r>
    </w:p>
    <w:p>
      <w:pPr>
        <w:spacing w:after="60"/>
        <w:ind w:left="170"/>
      </w:pPr>
      <w:r>
        <w:t>Ne bilsin gevheri</w:t>
      </w:r>
    </w:p>
    <w:p>
      <w:pPr>
        <w:spacing w:after="60"/>
        <w:ind w:left="170"/>
      </w:pPr>
      <w:r>
        <w:t>dana buzağı</w:t>
      </w:r>
    </w:p>
    <w:p>
      <w:pPr>
        <w:spacing w:after="60"/>
        <w:ind w:left="170"/>
      </w:pPr>
      <w:r>
        <w:t>Kaygusuz bu fânîde</w:t>
      </w:r>
    </w:p>
    <w:p>
      <w:pPr>
        <w:spacing w:after="60"/>
        <w:ind w:left="170"/>
      </w:pPr>
      <w:r>
        <w:t>karâr etmez</w:t>
      </w:r>
    </w:p>
    <w:p>
      <w:pPr>
        <w:spacing w:after="60"/>
        <w:ind w:left="170"/>
      </w:pPr>
      <w:r>
        <w:t>Meğer cennet ola anın</w:t>
      </w:r>
    </w:p>
    <w:p>
      <w:pPr>
        <w:spacing w:after="60"/>
        <w:ind w:left="170"/>
      </w:pPr>
      <w:r>
        <w:t>durağı</w:t>
      </w:r>
    </w:p>
    <w:p>
      <w:pPr>
        <w:spacing w:after="60"/>
        <w:ind w:left="170"/>
      </w:pPr>
      <w:r>
        <w:t>Kaygusuz bu cihâna</w:t>
      </w:r>
    </w:p>
    <w:p>
      <w:pPr>
        <w:spacing w:after="60"/>
        <w:ind w:left="170"/>
      </w:pPr>
      <w:r>
        <w:t>arka vermez</w:t>
      </w:r>
    </w:p>
    <w:p>
      <w:pPr>
        <w:spacing w:after="60"/>
        <w:ind w:left="170"/>
      </w:pPr>
      <w:r>
        <w:t>Hakk’ın fazlı durur</w:t>
      </w:r>
    </w:p>
    <w:p>
      <w:pPr>
        <w:spacing w:after="60"/>
        <w:ind w:left="170"/>
      </w:pPr>
      <w:r>
        <w:t>anın dayağı</w:t>
      </w:r>
    </w:p>
    <w:p>
      <w:pPr>
        <w:spacing w:after="60"/>
        <w:ind w:left="170"/>
      </w:pPr>
      <w:r>
        <w:t>Kaygusuz Abdal</w:t>
      </w:r>
    </w:p>
    <w:p>
      <w:pPr>
        <w:spacing w:after="60"/>
        <w:ind w:left="170"/>
      </w:pPr>
      <w:r>
        <w:t>Batılı bir araştırmacı sevmek ve</w:t>
      </w:r>
    </w:p>
    <w:p/>
    <w:p>
      <w:r>
        <w:rPr>
          <w:b/>
          <w:sz w:val="22"/>
        </w:rPr>
        <w:t>Sayfa 80</w:t>
      </w:r>
    </w:p>
    <w:p>
      <w:pPr>
        <w:spacing w:after="60"/>
        <w:ind w:left="170"/>
      </w:pPr>
      <w:r>
        <w:t>ÜSTÜNLÜK TAKVADADIR</w:t>
      </w:r>
    </w:p>
    <w:p>
      <w:pPr>
        <w:spacing w:after="60"/>
        <w:ind w:left="170"/>
      </w:pPr>
      <w:r>
        <w:t>Aldanma cahilin</w:t>
      </w:r>
    </w:p>
    <w:p>
      <w:pPr>
        <w:spacing w:after="60"/>
        <w:ind w:left="170"/>
      </w:pPr>
      <w:r>
        <w:t>kuru lafına</w:t>
      </w:r>
    </w:p>
    <w:p>
      <w:pPr>
        <w:spacing w:after="60"/>
        <w:ind w:left="170"/>
      </w:pPr>
      <w:r>
        <w:t>Kültürsüz insanın</w:t>
      </w:r>
    </w:p>
    <w:p>
      <w:pPr>
        <w:spacing w:after="60"/>
        <w:ind w:left="170"/>
      </w:pPr>
      <w:r>
        <w:t>külü yalandır</w:t>
      </w:r>
    </w:p>
    <w:p>
      <w:pPr>
        <w:spacing w:after="60"/>
        <w:ind w:left="170"/>
      </w:pPr>
      <w:r>
        <w:t>Hükmetse dünyanın</w:t>
      </w:r>
    </w:p>
    <w:p>
      <w:pPr>
        <w:spacing w:after="60"/>
        <w:ind w:left="170"/>
      </w:pPr>
      <w:r>
        <w:t>her tarafına</w:t>
      </w:r>
    </w:p>
    <w:p>
      <w:pPr>
        <w:spacing w:after="60"/>
        <w:ind w:left="170"/>
      </w:pPr>
      <w:r>
        <w:t>Arzusu hedefi</w:t>
      </w:r>
    </w:p>
    <w:p>
      <w:pPr>
        <w:spacing w:after="60"/>
        <w:ind w:left="170"/>
      </w:pPr>
      <w:r>
        <w:t>yolu yalandır</w:t>
      </w:r>
    </w:p>
    <w:p>
      <w:pPr>
        <w:spacing w:after="60"/>
        <w:ind w:left="170"/>
      </w:pPr>
      <w:r>
        <w:t>İnsan bir deryadır</w:t>
      </w:r>
    </w:p>
    <w:p>
      <w:pPr>
        <w:spacing w:after="60"/>
        <w:ind w:left="170"/>
      </w:pPr>
      <w:r>
        <w:t>ilimde mahir</w:t>
      </w:r>
    </w:p>
    <w:p>
      <w:pPr>
        <w:spacing w:after="60"/>
        <w:ind w:left="170"/>
      </w:pPr>
      <w:r>
        <w:t>İlimsiz insanın</w:t>
      </w:r>
    </w:p>
    <w:p>
      <w:pPr>
        <w:spacing w:after="60"/>
        <w:ind w:left="170"/>
      </w:pPr>
      <w:r>
        <w:t>şöhreti zahir</w:t>
      </w:r>
    </w:p>
    <w:p>
      <w:pPr>
        <w:spacing w:after="60"/>
        <w:ind w:left="170"/>
      </w:pPr>
      <w:r>
        <w:t>Cahilden iyilik</w:t>
      </w:r>
    </w:p>
    <w:p>
      <w:pPr>
        <w:spacing w:after="60"/>
        <w:ind w:left="170"/>
      </w:pPr>
      <w:r>
        <w:t>beklenmez ahir</w:t>
      </w:r>
    </w:p>
    <w:p>
      <w:pPr>
        <w:spacing w:after="60"/>
        <w:ind w:left="170"/>
      </w:pPr>
      <w:r>
        <w:t>İşleği ameli hâli</w:t>
      </w:r>
    </w:p>
    <w:p>
      <w:pPr>
        <w:spacing w:after="60"/>
        <w:ind w:left="170"/>
      </w:pPr>
      <w:r>
        <w:t>yalandır</w:t>
      </w:r>
    </w:p>
    <w:p>
      <w:pPr>
        <w:spacing w:after="60"/>
        <w:ind w:left="170"/>
      </w:pPr>
      <w:r>
        <w:t>Aşık Veysel</w:t>
      </w:r>
    </w:p>
    <w:p>
      <w:pPr>
        <w:spacing w:after="60"/>
        <w:ind w:left="170"/>
      </w:pPr>
      <w:r>
        <w:t>(Tirmizî, Deavât, 110)</w:t>
      </w:r>
    </w:p>
    <w:p/>
    <w:p>
      <w:r>
        <w:rPr>
          <w:b/>
          <w:sz w:val="22"/>
        </w:rPr>
        <w:t>Sayfa 81</w:t>
      </w:r>
    </w:p>
    <w:p>
      <w:pPr>
        <w:spacing w:after="60"/>
        <w:ind w:left="170"/>
      </w:pPr>
      <w:r>
        <w:t>REGAİB KANDİLİ</w:t>
      </w:r>
    </w:p>
    <w:p>
      <w:pPr>
        <w:spacing w:after="60"/>
        <w:ind w:left="170"/>
      </w:pPr>
      <w:r>
        <w:t>Gözümün bakdığına</w:t>
      </w:r>
    </w:p>
    <w:p>
      <w:pPr>
        <w:spacing w:after="60"/>
        <w:ind w:left="170"/>
      </w:pPr>
      <w:r>
        <w:t>Gönlümün akdığına</w:t>
      </w:r>
    </w:p>
    <w:p>
      <w:pPr>
        <w:spacing w:after="60"/>
        <w:ind w:left="170"/>
      </w:pPr>
      <w:r>
        <w:t>Kulağım çakdığına</w:t>
      </w:r>
    </w:p>
    <w:p>
      <w:pPr>
        <w:spacing w:after="60"/>
        <w:ind w:left="170"/>
      </w:pPr>
      <w:r>
        <w:t>Estağfirullah tevbe</w:t>
      </w:r>
    </w:p>
    <w:p>
      <w:pPr>
        <w:spacing w:after="60"/>
        <w:ind w:left="170"/>
      </w:pPr>
      <w:r>
        <w:t>Dilimin gıybetine</w:t>
      </w:r>
    </w:p>
    <w:p>
      <w:pPr>
        <w:spacing w:after="60"/>
        <w:ind w:left="170"/>
      </w:pPr>
      <w:r>
        <w:t>Nefsimin lezzetine</w:t>
      </w:r>
    </w:p>
    <w:p>
      <w:pPr>
        <w:spacing w:after="60"/>
        <w:ind w:left="170"/>
      </w:pPr>
      <w:r>
        <w:t>Hep azam zilletine</w:t>
      </w:r>
    </w:p>
    <w:p>
      <w:pPr>
        <w:spacing w:after="60"/>
        <w:ind w:left="170"/>
      </w:pPr>
      <w:r>
        <w:t>Estağfirullah tevbe</w:t>
      </w:r>
    </w:p>
    <w:p>
      <w:pPr>
        <w:spacing w:after="60"/>
        <w:ind w:left="170"/>
      </w:pPr>
      <w:r>
        <w:t>Bildim suçumu bildim</w:t>
      </w:r>
    </w:p>
    <w:p>
      <w:pPr>
        <w:spacing w:after="60"/>
        <w:ind w:left="170"/>
      </w:pPr>
      <w:r>
        <w:t>Döndüm Çalab’ım</w:t>
      </w:r>
    </w:p>
    <w:p>
      <w:pPr>
        <w:spacing w:after="60"/>
        <w:ind w:left="170"/>
      </w:pPr>
      <w:r>
        <w:t>döndüm</w:t>
      </w:r>
    </w:p>
    <w:p>
      <w:pPr>
        <w:spacing w:after="60"/>
        <w:ind w:left="170"/>
      </w:pPr>
      <w:r>
        <w:t>Geldim kapına geldim</w:t>
      </w:r>
    </w:p>
    <w:p>
      <w:pPr>
        <w:spacing w:after="60"/>
        <w:ind w:left="170"/>
      </w:pPr>
      <w:r>
        <w:t>Estağfirullah tevbe</w:t>
      </w:r>
    </w:p>
    <w:p>
      <w:pPr>
        <w:spacing w:after="60"/>
        <w:ind w:left="170"/>
      </w:pPr>
      <w:r>
        <w:t>Eşrefoğlu Rûmî</w:t>
      </w:r>
    </w:p>
    <w:p>
      <w:pPr>
        <w:spacing w:after="60"/>
        <w:ind w:left="170"/>
      </w:pPr>
      <w:r>
        <w:t>Bu gece, Müslümanlar için tövbe</w:t>
      </w:r>
    </w:p>
    <w:p/>
    <w:p>
      <w:r>
        <w:rPr>
          <w:b/>
          <w:sz w:val="22"/>
        </w:rPr>
        <w:t>Sayfa 82</w:t>
      </w:r>
    </w:p>
    <w:p>
      <w:pPr>
        <w:spacing w:after="60"/>
        <w:ind w:left="170"/>
      </w:pPr>
      <w:r>
        <w:t>ÖLMEDEN ÖNCE ÖLMEK GEREK</w:t>
      </w:r>
    </w:p>
    <w:p>
      <w:pPr>
        <w:spacing w:after="60"/>
        <w:ind w:left="170"/>
      </w:pPr>
      <w:r>
        <w:t>Gözüm, aklım, fikrim</w:t>
      </w:r>
    </w:p>
    <w:p>
      <w:pPr>
        <w:spacing w:after="60"/>
        <w:ind w:left="170"/>
      </w:pPr>
      <w:r>
        <w:t>var deme hepsini öldür,</w:t>
      </w:r>
    </w:p>
    <w:p>
      <w:pPr>
        <w:spacing w:after="60"/>
        <w:ind w:left="170"/>
      </w:pPr>
      <w:r>
        <w:t>Sana çöl gibi gelen,</w:t>
      </w:r>
    </w:p>
    <w:p>
      <w:pPr>
        <w:spacing w:after="60"/>
        <w:ind w:left="170"/>
      </w:pPr>
      <w:r>
        <w:t>O göl diyorsa göldür...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Suâl: Ey veli, insan nasıl</w:t>
      </w:r>
    </w:p>
    <w:p>
      <w:pPr>
        <w:spacing w:after="60"/>
        <w:ind w:left="170"/>
      </w:pPr>
      <w:r>
        <w:t>olmalı, söyle;</w:t>
      </w:r>
    </w:p>
    <w:p>
      <w:pPr>
        <w:spacing w:after="60"/>
        <w:ind w:left="170"/>
      </w:pPr>
      <w:r>
        <w:t>Cevap: Son anda nasıl</w:t>
      </w:r>
    </w:p>
    <w:p>
      <w:pPr>
        <w:spacing w:after="60"/>
        <w:ind w:left="170"/>
      </w:pPr>
      <w:r>
        <w:t>olacaksa hep öyle.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Aşk korkuya peçedir,</w:t>
      </w:r>
    </w:p>
    <w:p>
      <w:pPr>
        <w:spacing w:after="60"/>
        <w:ind w:left="170"/>
      </w:pPr>
      <w:r>
        <w:t>korku da aşka perde,</w:t>
      </w:r>
    </w:p>
    <w:p/>
    <w:p>
      <w:r>
        <w:rPr>
          <w:b/>
          <w:sz w:val="22"/>
        </w:rPr>
        <w:t>Sayfa 83</w:t>
      </w:r>
    </w:p>
    <w:p>
      <w:pPr>
        <w:spacing w:after="60"/>
        <w:ind w:left="170"/>
      </w:pPr>
      <w:r>
        <w:t>BÜYÜKLERİMİZİN ÖĞÜTLERİ</w:t>
      </w:r>
    </w:p>
    <w:p>
      <w:pPr>
        <w:spacing w:after="60"/>
        <w:ind w:left="170"/>
      </w:pPr>
      <w:r>
        <w:t>Bütün cihan tuttu</w:t>
      </w:r>
    </w:p>
    <w:p>
      <w:pPr>
        <w:spacing w:after="60"/>
        <w:ind w:left="170"/>
      </w:pPr>
      <w:r>
        <w:t>şimdi efkare</w:t>
      </w:r>
    </w:p>
    <w:p>
      <w:pPr>
        <w:spacing w:after="60"/>
        <w:ind w:left="170"/>
      </w:pPr>
      <w:r>
        <w:t>Küçükten büyüğe</w:t>
      </w:r>
    </w:p>
    <w:p>
      <w:pPr>
        <w:spacing w:after="60"/>
        <w:ind w:left="170"/>
      </w:pPr>
      <w:r>
        <w:t>yok müdare</w:t>
      </w:r>
    </w:p>
    <w:p>
      <w:pPr>
        <w:spacing w:after="60"/>
        <w:ind w:left="170"/>
      </w:pPr>
      <w:r>
        <w:t>Hizmet gördürürler</w:t>
      </w:r>
    </w:p>
    <w:p>
      <w:pPr>
        <w:spacing w:after="60"/>
        <w:ind w:left="170"/>
      </w:pPr>
      <w:r>
        <w:t>pir ihtiyare</w:t>
      </w:r>
    </w:p>
    <w:p>
      <w:pPr>
        <w:spacing w:after="60"/>
        <w:ind w:left="170"/>
      </w:pPr>
      <w:r>
        <w:t>Üç beş yaşındaki</w:t>
      </w:r>
    </w:p>
    <w:p>
      <w:pPr>
        <w:spacing w:after="60"/>
        <w:ind w:left="170"/>
      </w:pPr>
      <w:r>
        <w:t>sübyan olanlar</w:t>
      </w:r>
    </w:p>
    <w:p>
      <w:pPr>
        <w:spacing w:after="60"/>
        <w:ind w:left="170"/>
      </w:pPr>
      <w:r>
        <w:t>Görmüş yok cihanda</w:t>
      </w:r>
    </w:p>
    <w:p>
      <w:pPr>
        <w:spacing w:after="60"/>
        <w:ind w:left="170"/>
      </w:pPr>
      <w:r>
        <w:t>cahilden vefa</w:t>
      </w:r>
    </w:p>
    <w:p>
      <w:pPr>
        <w:spacing w:after="60"/>
        <w:ind w:left="170"/>
      </w:pPr>
      <w:r>
        <w:t>Vefa umup etme</w:t>
      </w:r>
    </w:p>
    <w:p>
      <w:pPr>
        <w:spacing w:after="60"/>
        <w:ind w:left="170"/>
      </w:pPr>
      <w:r>
        <w:t>kendine cefa</w:t>
      </w:r>
    </w:p>
    <w:p>
      <w:pPr>
        <w:spacing w:after="60"/>
        <w:ind w:left="170"/>
      </w:pPr>
      <w:r>
        <w:t>Olur mu insana</w:t>
      </w:r>
    </w:p>
    <w:p>
      <w:pPr>
        <w:spacing w:after="60"/>
        <w:ind w:left="170"/>
      </w:pPr>
      <w:r>
        <w:t>zehirden şifa</w:t>
      </w:r>
    </w:p>
    <w:p>
      <w:pPr>
        <w:spacing w:after="60"/>
        <w:ind w:left="170"/>
      </w:pPr>
      <w:r>
        <w:t>Fikretsin gönülden</w:t>
      </w:r>
    </w:p>
    <w:p>
      <w:pPr>
        <w:spacing w:after="60"/>
        <w:ind w:left="170"/>
      </w:pPr>
      <w:r>
        <w:t>ihvan olanlar</w:t>
      </w:r>
    </w:p>
    <w:p>
      <w:pPr>
        <w:spacing w:after="60"/>
        <w:ind w:left="170"/>
      </w:pPr>
      <w:r>
        <w:t>Seyrani</w:t>
      </w:r>
    </w:p>
    <w:p/>
    <w:p>
      <w:r>
        <w:rPr>
          <w:b/>
          <w:sz w:val="22"/>
        </w:rPr>
        <w:t>Sayfa 84</w:t>
      </w:r>
    </w:p>
    <w:p>
      <w:pPr>
        <w:spacing w:after="60"/>
        <w:ind w:left="170"/>
      </w:pPr>
      <w:r>
        <w:t>MÜSLÜMAN GÜVEN İNSANIDIR</w:t>
      </w:r>
    </w:p>
    <w:p>
      <w:pPr>
        <w:spacing w:after="60"/>
        <w:ind w:left="170"/>
      </w:pPr>
      <w:r>
        <w:t>Gökteki güneş akşam</w:t>
      </w:r>
    </w:p>
    <w:p>
      <w:pPr>
        <w:spacing w:after="60"/>
        <w:ind w:left="170"/>
      </w:pPr>
      <w:r>
        <w:t>olunca batar fakat</w:t>
      </w:r>
    </w:p>
    <w:p>
      <w:pPr>
        <w:spacing w:after="60"/>
        <w:ind w:left="170"/>
      </w:pPr>
      <w:r>
        <w:t>kalplerdeki güneş</w:t>
      </w:r>
    </w:p>
    <w:p>
      <w:pPr>
        <w:spacing w:after="60"/>
        <w:ind w:left="170"/>
      </w:pPr>
      <w:r>
        <w:t>hiçbir zaman batmaz.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Senin O’ndan istediğin</w:t>
      </w:r>
    </w:p>
    <w:p>
      <w:pPr>
        <w:spacing w:after="60"/>
        <w:ind w:left="170"/>
      </w:pPr>
      <w:r>
        <w:t>şeylerin en hayırlısı,</w:t>
      </w:r>
    </w:p>
    <w:p>
      <w:pPr>
        <w:spacing w:after="60"/>
        <w:ind w:left="170"/>
      </w:pPr>
      <w:r>
        <w:t>O’nun senden</w:t>
      </w:r>
    </w:p>
    <w:p>
      <w:pPr>
        <w:spacing w:after="60"/>
        <w:ind w:left="170"/>
      </w:pPr>
      <w:r>
        <w:t>istediğidir.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Müslüman, eliyle ve diliyle hiç</w:t>
      </w:r>
    </w:p>
    <w:p>
      <w:pPr>
        <w:spacing w:after="60"/>
        <w:ind w:left="170"/>
      </w:pPr>
      <w:r>
        <w:t>kimseye zarar vermez, veremez;</w:t>
      </w:r>
    </w:p>
    <w:p>
      <w:pPr>
        <w:spacing w:after="60"/>
        <w:ind w:left="170"/>
      </w:pPr>
      <w:r>
        <w:t>imanı buna engel olur. Çünkü</w:t>
      </w:r>
    </w:p>
    <w:p>
      <w:pPr>
        <w:spacing w:after="60"/>
        <w:ind w:left="170"/>
      </w:pPr>
      <w:r>
        <w:t>imanla emniyet arasında güçlü</w:t>
      </w:r>
    </w:p>
    <w:p>
      <w:pPr>
        <w:spacing w:after="60"/>
        <w:ind w:left="170"/>
      </w:pPr>
      <w:r>
        <w:t>bir ilişki vardır.</w:t>
      </w:r>
    </w:p>
    <w:p>
      <w:pPr>
        <w:spacing w:after="60"/>
        <w:ind w:left="170"/>
      </w:pPr>
      <w:r>
        <w:t>İslam dini inançlı, ahlâklı, ifsat</w:t>
      </w:r>
    </w:p>
    <w:p>
      <w:pPr>
        <w:spacing w:after="60"/>
        <w:ind w:left="170"/>
      </w:pPr>
      <w:r>
        <w:t>edici değil ıslah edici; huzurun,</w:t>
      </w:r>
    </w:p>
    <w:p>
      <w:pPr>
        <w:spacing w:after="60"/>
        <w:ind w:left="170"/>
      </w:pPr>
      <w:r>
        <w:t>güvenliğin, emniyet ve asayişin</w:t>
      </w:r>
    </w:p>
    <w:p>
      <w:pPr>
        <w:spacing w:after="60"/>
        <w:ind w:left="170"/>
      </w:pPr>
      <w:r>
        <w:t>teminatı olan bir insan modelini</w:t>
      </w:r>
    </w:p>
    <w:p>
      <w:pPr>
        <w:spacing w:after="60"/>
        <w:ind w:left="170"/>
      </w:pPr>
      <w:r>
        <w:t>öngörmektedir. Bunun gibi İslam</w:t>
      </w:r>
    </w:p>
    <w:p>
      <w:pPr>
        <w:spacing w:after="60"/>
        <w:ind w:left="170"/>
      </w:pPr>
      <w:r>
        <w:t>dini, zıtlaşma ve çatışma yerine</w:t>
      </w:r>
    </w:p>
    <w:p>
      <w:pPr>
        <w:spacing w:after="60"/>
        <w:ind w:left="170"/>
      </w:pPr>
      <w:r>
        <w:t>sevgi ve adalet ilkelerine dayalı,</w:t>
      </w:r>
    </w:p>
    <w:p>
      <w:pPr>
        <w:spacing w:after="60"/>
        <w:ind w:left="170"/>
      </w:pPr>
      <w:r>
        <w:t>ülfet ve uzlaşmayı öne çıkaran</w:t>
      </w:r>
    </w:p>
    <w:p>
      <w:pPr>
        <w:spacing w:after="60"/>
        <w:ind w:left="170"/>
      </w:pPr>
      <w:r>
        <w:t>iyi ilişkiyi tavsiye eder; fitneyi,</w:t>
      </w:r>
    </w:p>
    <w:p>
      <w:pPr>
        <w:spacing w:after="60"/>
        <w:ind w:left="170"/>
      </w:pPr>
      <w:r>
        <w:t>hasedi, fesadı, kovuyu, gıybeti, kin</w:t>
      </w:r>
    </w:p>
    <w:p>
      <w:pPr>
        <w:spacing w:after="60"/>
        <w:ind w:left="170"/>
      </w:pPr>
      <w:r>
        <w:t>ve intikamı engeller. İslam, etnik</w:t>
      </w:r>
    </w:p>
    <w:p>
      <w:pPr>
        <w:spacing w:after="60"/>
        <w:ind w:left="170"/>
      </w:pPr>
      <w:r>
        <w:t>ve ideolojik ayrımcılığı yasaklar,</w:t>
      </w:r>
    </w:p>
    <w:p/>
    <w:p>
      <w:r>
        <w:rPr>
          <w:b/>
          <w:sz w:val="22"/>
        </w:rPr>
        <w:t>Sayfa 85</w:t>
      </w:r>
    </w:p>
    <w:p>
      <w:pPr>
        <w:spacing w:after="60"/>
        <w:ind w:left="170"/>
      </w:pPr>
      <w:r>
        <w:t>AİLECE OKUYORUZ</w:t>
      </w:r>
    </w:p>
    <w:p>
      <w:pPr>
        <w:spacing w:after="60"/>
        <w:ind w:left="170"/>
      </w:pPr>
      <w:r>
        <w:t>Bol bol okuyun ve</w:t>
      </w:r>
    </w:p>
    <w:p>
      <w:pPr>
        <w:spacing w:after="60"/>
        <w:ind w:left="170"/>
      </w:pPr>
      <w:r>
        <w:t>okumayı terk etmeyin.</w:t>
      </w:r>
    </w:p>
    <w:p>
      <w:pPr>
        <w:spacing w:after="60"/>
        <w:ind w:left="170"/>
      </w:pPr>
      <w:r>
        <w:t>Derdi olan insan okur,</w:t>
      </w:r>
    </w:p>
    <w:p>
      <w:pPr>
        <w:spacing w:after="60"/>
        <w:ind w:left="170"/>
      </w:pPr>
      <w:r>
        <w:t>derdi olmayan da</w:t>
      </w:r>
    </w:p>
    <w:p>
      <w:pPr>
        <w:spacing w:after="60"/>
        <w:ind w:left="170"/>
      </w:pPr>
      <w:r>
        <w:t>okuyarak dert sahibi</w:t>
      </w:r>
    </w:p>
    <w:p>
      <w:pPr>
        <w:spacing w:after="60"/>
        <w:ind w:left="170"/>
      </w:pPr>
      <w:r>
        <w:t>olur. Asıl mesele bir</w:t>
      </w:r>
    </w:p>
    <w:p>
      <w:pPr>
        <w:spacing w:after="60"/>
        <w:ind w:left="170"/>
      </w:pPr>
      <w:r>
        <w:t>derdimizin olmasıdır.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Bence kültürlü insan</w:t>
      </w:r>
    </w:p>
    <w:p>
      <w:pPr>
        <w:spacing w:after="60"/>
        <w:ind w:left="170"/>
      </w:pPr>
      <w:r>
        <w:t>dünyadaki durumunu</w:t>
      </w:r>
    </w:p>
    <w:p>
      <w:pPr>
        <w:spacing w:after="60"/>
        <w:ind w:left="170"/>
      </w:pPr>
      <w:r>
        <w:t>anlamasına yarayan</w:t>
      </w:r>
    </w:p>
    <w:p>
      <w:pPr>
        <w:spacing w:after="60"/>
        <w:ind w:left="170"/>
      </w:pPr>
      <w:r>
        <w:t>bilgiyi ve yolları</w:t>
      </w:r>
    </w:p>
    <w:p>
      <w:pPr>
        <w:spacing w:after="60"/>
        <w:ind w:left="170"/>
      </w:pPr>
      <w:r>
        <w:t>edinmiş insandır.</w:t>
      </w:r>
    </w:p>
    <w:p>
      <w:pPr>
        <w:spacing w:after="60"/>
        <w:ind w:left="170"/>
      </w:pPr>
      <w:r>
        <w:t>Rasim Özdenören</w:t>
      </w:r>
    </w:p>
    <w:p>
      <w:pPr>
        <w:spacing w:after="60"/>
        <w:ind w:left="170"/>
      </w:pPr>
      <w:r>
        <w:t>kabul eyle.” (Hâkim, Deavât, No: 1911)</w:t>
      </w:r>
    </w:p>
    <w:p>
      <w:pPr>
        <w:spacing w:after="60"/>
        <w:ind w:left="170"/>
      </w:pPr>
      <w:r>
        <w:t>Okumanın hakkıyla yapıldığı</w:t>
      </w:r>
    </w:p>
    <w:p>
      <w:pPr>
        <w:spacing w:after="60"/>
        <w:ind w:left="170"/>
      </w:pPr>
      <w:r>
        <w:t>durumlarda kişiler ve toplumlar</w:t>
      </w:r>
    </w:p>
    <w:p>
      <w:pPr>
        <w:spacing w:after="60"/>
        <w:ind w:left="170"/>
      </w:pPr>
      <w:r>
        <w:t>olduğu gibi aileler de güç kazanır.</w:t>
      </w:r>
    </w:p>
    <w:p>
      <w:pPr>
        <w:spacing w:after="60"/>
        <w:ind w:left="170"/>
      </w:pPr>
      <w:r>
        <w:t>Ailece yapılacak okumalar aile içi</w:t>
      </w:r>
    </w:p>
    <w:p>
      <w:pPr>
        <w:spacing w:after="60"/>
        <w:ind w:left="170"/>
      </w:pPr>
      <w:r>
        <w:t>iletişimin, bilgi ve tecrübe akışının</w:t>
      </w:r>
    </w:p>
    <w:p>
      <w:pPr>
        <w:spacing w:after="60"/>
        <w:ind w:left="170"/>
      </w:pPr>
      <w:r>
        <w:t>güçlenmesine katkıda bulunacaktır.</w:t>
      </w:r>
    </w:p>
    <w:p>
      <w:pPr>
        <w:spacing w:after="60"/>
        <w:ind w:left="170"/>
      </w:pPr>
      <w:r>
        <w:t>Bugünün dünyasında ve özellikle</w:t>
      </w:r>
    </w:p>
    <w:p>
      <w:pPr>
        <w:spacing w:after="60"/>
        <w:ind w:left="170"/>
      </w:pPr>
      <w:r>
        <w:t>toplumumuzda okumak, aileler için</w:t>
      </w:r>
    </w:p>
    <w:p>
      <w:pPr>
        <w:spacing w:after="60"/>
        <w:ind w:left="170"/>
      </w:pPr>
      <w:r>
        <w:t>ortak bir aktivite ve eylem olmaktan</w:t>
      </w:r>
    </w:p>
    <w:p>
      <w:pPr>
        <w:spacing w:after="60"/>
        <w:ind w:left="170"/>
      </w:pPr>
      <w:r>
        <w:t>hayli uzaktır. Yapılan araştırmalarda</w:t>
      </w:r>
    </w:p>
    <w:p>
      <w:pPr>
        <w:spacing w:after="60"/>
        <w:ind w:left="170"/>
      </w:pPr>
      <w:r>
        <w:t>okuma sıralamasında dünya 89.’su</w:t>
      </w:r>
    </w:p>
    <w:p>
      <w:pPr>
        <w:spacing w:after="60"/>
        <w:ind w:left="170"/>
      </w:pPr>
      <w:r>
        <w:t>olan ülkemizde günde ortalama 6</w:t>
      </w:r>
    </w:p>
    <w:p/>
    <w:p>
      <w:r>
        <w:rPr>
          <w:b/>
          <w:sz w:val="22"/>
        </w:rPr>
        <w:t>Sayfa 86</w:t>
      </w:r>
    </w:p>
    <w:p>
      <w:pPr>
        <w:spacing w:after="60"/>
        <w:ind w:left="170"/>
      </w:pPr>
      <w:r>
        <w:t>NİYET NEDİR?</w:t>
      </w:r>
    </w:p>
    <w:p>
      <w:pPr>
        <w:spacing w:after="60"/>
        <w:ind w:left="170"/>
      </w:pPr>
      <w:r>
        <w:t>Sana âlem görünen</w:t>
      </w:r>
    </w:p>
    <w:p>
      <w:pPr>
        <w:spacing w:after="60"/>
        <w:ind w:left="170"/>
      </w:pPr>
      <w:r>
        <w:t>hakikatde Allah’dır</w:t>
      </w:r>
    </w:p>
    <w:p>
      <w:pPr>
        <w:spacing w:after="60"/>
        <w:ind w:left="170"/>
      </w:pPr>
      <w:r>
        <w:t>Niyet; bir şey yapmayı tasarlayan</w:t>
      </w:r>
    </w:p>
    <w:p>
      <w:pPr>
        <w:spacing w:after="60"/>
        <w:ind w:left="170"/>
      </w:pPr>
      <w:r>
        <w:t>kişinin tasarladığı şeyi yapmaya</w:t>
      </w:r>
    </w:p>
    <w:p/>
    <w:p>
      <w:r>
        <w:rPr>
          <w:b/>
          <w:sz w:val="22"/>
        </w:rPr>
        <w:t>Sayfa 87</w:t>
      </w:r>
    </w:p>
    <w:p>
      <w:pPr>
        <w:spacing w:after="60"/>
        <w:ind w:left="170"/>
      </w:pPr>
      <w:r>
        <w:t>EZAN: ÖZGÜRLÜĞÜN GÜR SESİ</w:t>
      </w:r>
    </w:p>
    <w:p>
      <w:pPr>
        <w:spacing w:after="60"/>
        <w:ind w:left="170"/>
      </w:pPr>
      <w:r>
        <w:t>Uyan gafletden ey gâfil</w:t>
      </w:r>
    </w:p>
    <w:p>
      <w:pPr>
        <w:spacing w:after="60"/>
        <w:ind w:left="170"/>
      </w:pPr>
      <w:r>
        <w:t>seni aldatmasın dünyâ</w:t>
      </w:r>
    </w:p>
    <w:p>
      <w:pPr>
        <w:spacing w:after="60"/>
        <w:ind w:left="170"/>
      </w:pPr>
      <w:r>
        <w:t>Yakanı al elinden kim</w:t>
      </w:r>
    </w:p>
    <w:p>
      <w:pPr>
        <w:spacing w:after="60"/>
        <w:ind w:left="170"/>
      </w:pPr>
      <w:r>
        <w:t>seni sonra kılur rüsvâ</w:t>
      </w:r>
    </w:p>
    <w:p>
      <w:pPr>
        <w:spacing w:after="60"/>
        <w:ind w:left="170"/>
      </w:pPr>
      <w:r>
        <w:t>Ne sandın sen bu gaddârı</w:t>
      </w:r>
    </w:p>
    <w:p>
      <w:pPr>
        <w:spacing w:after="60"/>
        <w:ind w:left="170"/>
      </w:pPr>
      <w:r>
        <w:t>ki tâ böyle sevdin</w:t>
      </w:r>
    </w:p>
    <w:p>
      <w:pPr>
        <w:spacing w:after="60"/>
        <w:ind w:left="170"/>
      </w:pPr>
      <w:r>
        <w:t>Anı her kim sevdiyse</w:t>
      </w:r>
    </w:p>
    <w:p>
      <w:pPr>
        <w:spacing w:after="60"/>
        <w:ind w:left="170"/>
      </w:pPr>
      <w:r>
        <w:t>dinini eyledi yağmâ</w:t>
      </w:r>
    </w:p>
    <w:p>
      <w:pPr>
        <w:spacing w:after="60"/>
        <w:ind w:left="170"/>
      </w:pPr>
      <w:r>
        <w:t>Adâvet kılma kimseyle</w:t>
      </w:r>
    </w:p>
    <w:p>
      <w:pPr>
        <w:spacing w:after="60"/>
        <w:ind w:left="170"/>
      </w:pPr>
      <w:r>
        <w:t>sana nefsin yeter</w:t>
      </w:r>
    </w:p>
    <w:p>
      <w:pPr>
        <w:spacing w:after="60"/>
        <w:ind w:left="170"/>
      </w:pPr>
      <w:r>
        <w:t>düşman</w:t>
      </w:r>
    </w:p>
    <w:p>
      <w:pPr>
        <w:spacing w:after="60"/>
        <w:ind w:left="170"/>
      </w:pPr>
      <w:r>
        <w:t>Ki asla senden</w:t>
      </w:r>
    </w:p>
    <w:p>
      <w:pPr>
        <w:spacing w:after="60"/>
        <w:ind w:left="170"/>
      </w:pPr>
      <w:r>
        <w:t>ayrılmaz ömür âhir</w:t>
      </w:r>
    </w:p>
    <w:p>
      <w:pPr>
        <w:spacing w:after="60"/>
        <w:ind w:left="170"/>
      </w:pPr>
      <w:r>
        <w:t>olunca tâ</w:t>
      </w:r>
    </w:p>
    <w:p>
      <w:pPr>
        <w:spacing w:after="60"/>
        <w:ind w:left="170"/>
      </w:pPr>
      <w:r>
        <w:t>Niyâzi Mısrî</w:t>
      </w:r>
    </w:p>
    <w:p/>
    <w:p>
      <w:r>
        <w:rPr>
          <w:b/>
          <w:sz w:val="22"/>
        </w:rPr>
        <w:t>Sayfa 88</w:t>
      </w:r>
    </w:p>
    <w:p>
      <w:pPr>
        <w:spacing w:after="60"/>
        <w:ind w:left="170"/>
      </w:pPr>
      <w:r>
        <w:t>MÜ’MİN İHLASLI OLMALIDIR</w:t>
      </w:r>
    </w:p>
    <w:p>
      <w:pPr>
        <w:spacing w:after="60"/>
        <w:ind w:left="170"/>
      </w:pPr>
      <w:r>
        <w:t>Hicran kucağında</w:t>
      </w:r>
    </w:p>
    <w:p>
      <w:pPr>
        <w:spacing w:after="60"/>
        <w:ind w:left="170"/>
      </w:pPr>
      <w:r>
        <w:t>tuttuğum sırdaş</w:t>
      </w:r>
    </w:p>
    <w:p>
      <w:pPr>
        <w:spacing w:after="60"/>
        <w:ind w:left="170"/>
      </w:pPr>
      <w:r>
        <w:t>Çağlamış bulanmış</w:t>
      </w:r>
    </w:p>
    <w:p>
      <w:pPr>
        <w:spacing w:after="60"/>
        <w:ind w:left="170"/>
      </w:pPr>
      <w:r>
        <w:t>durulmuş olsun</w:t>
      </w:r>
    </w:p>
    <w:p>
      <w:pPr>
        <w:spacing w:after="60"/>
        <w:ind w:left="170"/>
      </w:pPr>
      <w:r>
        <w:t>Sözüne sazına güven</w:t>
      </w:r>
    </w:p>
    <w:p>
      <w:pPr>
        <w:spacing w:after="60"/>
        <w:ind w:left="170"/>
      </w:pPr>
      <w:r>
        <w:t>de yanaş</w:t>
      </w:r>
    </w:p>
    <w:p>
      <w:pPr>
        <w:spacing w:after="60"/>
        <w:ind w:left="170"/>
      </w:pPr>
      <w:r>
        <w:t>Kulağı ezelden</w:t>
      </w:r>
    </w:p>
    <w:p>
      <w:pPr>
        <w:spacing w:after="60"/>
        <w:ind w:left="170"/>
      </w:pPr>
      <w:r>
        <w:t>burulmuş olsun</w:t>
      </w:r>
    </w:p>
    <w:p>
      <w:pPr>
        <w:spacing w:after="60"/>
        <w:ind w:left="170"/>
      </w:pPr>
      <w:r>
        <w:t>Boş kafa gezdiren</w:t>
      </w:r>
    </w:p>
    <w:p>
      <w:pPr>
        <w:spacing w:after="60"/>
        <w:ind w:left="170"/>
      </w:pPr>
      <w:r>
        <w:t>seyyahlar gibi</w:t>
      </w:r>
    </w:p>
    <w:p>
      <w:pPr>
        <w:spacing w:after="60"/>
        <w:ind w:left="170"/>
      </w:pPr>
      <w:r>
        <w:t>Keşkülünün delik</w:t>
      </w:r>
    </w:p>
    <w:p>
      <w:pPr>
        <w:spacing w:after="60"/>
        <w:ind w:left="170"/>
      </w:pPr>
      <w:r>
        <w:t>çıkmasın dibi</w:t>
      </w:r>
    </w:p>
    <w:p>
      <w:pPr>
        <w:spacing w:after="60"/>
        <w:ind w:left="170"/>
      </w:pPr>
      <w:r>
        <w:t>Ariften anlasın</w:t>
      </w:r>
    </w:p>
    <w:p>
      <w:pPr>
        <w:spacing w:after="60"/>
        <w:ind w:left="170"/>
      </w:pPr>
      <w:r>
        <w:t>seçsin garibi</w:t>
      </w:r>
    </w:p>
    <w:p>
      <w:pPr>
        <w:spacing w:after="60"/>
        <w:ind w:left="170"/>
      </w:pPr>
      <w:r>
        <w:t>Hakikat yolunda</w:t>
      </w:r>
    </w:p>
    <w:p>
      <w:pPr>
        <w:spacing w:after="60"/>
        <w:ind w:left="170"/>
      </w:pPr>
      <w:r>
        <w:t>yorulmuş olsun</w:t>
      </w:r>
    </w:p>
    <w:p>
      <w:pPr>
        <w:spacing w:after="60"/>
        <w:ind w:left="170"/>
      </w:pPr>
      <w:r>
        <w:t>Neyzen Tevfik</w:t>
      </w:r>
    </w:p>
    <w:p>
      <w:pPr>
        <w:spacing w:after="60"/>
        <w:ind w:left="170"/>
      </w:pPr>
      <w:r>
        <w:t>Samimiyet (ihlas) ve dürüstlük</w:t>
      </w:r>
    </w:p>
    <w:p/>
    <w:p>
      <w:r>
        <w:rPr>
          <w:b/>
          <w:sz w:val="22"/>
        </w:rPr>
        <w:t>Sayfa 89</w:t>
      </w:r>
    </w:p>
    <w:p>
      <w:pPr>
        <w:spacing w:after="60"/>
        <w:ind w:left="170"/>
      </w:pPr>
      <w:r>
        <w:t>MERHAMETİ ÖĞRENEBİLSEYDİK…</w:t>
      </w:r>
    </w:p>
    <w:p>
      <w:pPr>
        <w:spacing w:after="60"/>
        <w:ind w:left="170"/>
      </w:pPr>
      <w:r>
        <w:t>Seni yaratandır sana</w:t>
      </w:r>
    </w:p>
    <w:p>
      <w:pPr>
        <w:spacing w:after="60"/>
        <w:ind w:left="170"/>
      </w:pPr>
      <w:r>
        <w:t>pek yakın</w:t>
      </w:r>
    </w:p>
    <w:p>
      <w:pPr>
        <w:spacing w:after="60"/>
        <w:ind w:left="170"/>
      </w:pPr>
      <w:r>
        <w:t>Sen anı ırakta arama</w:t>
      </w:r>
    </w:p>
    <w:p>
      <w:pPr>
        <w:spacing w:after="60"/>
        <w:ind w:left="170"/>
      </w:pPr>
      <w:r>
        <w:t>sakın</w:t>
      </w:r>
    </w:p>
    <w:p>
      <w:pPr>
        <w:spacing w:after="60"/>
        <w:ind w:left="170"/>
      </w:pPr>
      <w:r>
        <w:t>Gönül dost evidir</w:t>
      </w:r>
    </w:p>
    <w:p>
      <w:pPr>
        <w:spacing w:after="60"/>
        <w:ind w:left="170"/>
      </w:pPr>
      <w:r>
        <w:t>sözüm kıl kabûl</w:t>
      </w:r>
    </w:p>
    <w:p>
      <w:pPr>
        <w:spacing w:after="60"/>
        <w:ind w:left="170"/>
      </w:pPr>
      <w:r>
        <w:t>Hemân onda iste anı</w:t>
      </w:r>
    </w:p>
    <w:p>
      <w:pPr>
        <w:spacing w:after="60"/>
        <w:ind w:left="170"/>
      </w:pPr>
      <w:r>
        <w:t>onda bul</w:t>
      </w:r>
    </w:p>
    <w:p>
      <w:pPr>
        <w:spacing w:after="60"/>
        <w:ind w:left="170"/>
      </w:pPr>
      <w:r>
        <w:t>Çü Hak ehlindedir</w:t>
      </w:r>
    </w:p>
    <w:p>
      <w:pPr>
        <w:spacing w:after="60"/>
        <w:ind w:left="170"/>
      </w:pPr>
      <w:r>
        <w:t>dü âlem harâm</w:t>
      </w:r>
    </w:p>
    <w:p>
      <w:pPr>
        <w:spacing w:after="60"/>
        <w:ind w:left="170"/>
      </w:pPr>
      <w:r>
        <w:t>İkisin dahi ehline ver</w:t>
      </w:r>
    </w:p>
    <w:p>
      <w:pPr>
        <w:spacing w:after="60"/>
        <w:ind w:left="170"/>
      </w:pPr>
      <w:r>
        <w:t>tamâm</w:t>
      </w:r>
    </w:p>
    <w:p>
      <w:pPr>
        <w:spacing w:after="60"/>
        <w:ind w:left="170"/>
      </w:pPr>
      <w:r>
        <w:t>İki âlem ehlinden</w:t>
      </w:r>
    </w:p>
    <w:p>
      <w:pPr>
        <w:spacing w:after="60"/>
        <w:ind w:left="170"/>
      </w:pPr>
      <w:r>
        <w:t>ümmîdi kes</w:t>
      </w:r>
    </w:p>
    <w:p>
      <w:pPr>
        <w:spacing w:after="60"/>
        <w:ind w:left="170"/>
      </w:pPr>
      <w:r>
        <w:t>Hak ehliysen odur sana</w:t>
      </w:r>
    </w:p>
    <w:p>
      <w:pPr>
        <w:spacing w:after="60"/>
        <w:ind w:left="170"/>
      </w:pPr>
      <w:r>
        <w:t>dilde bes</w:t>
      </w:r>
    </w:p>
    <w:p>
      <w:pPr>
        <w:spacing w:after="60"/>
        <w:ind w:left="170"/>
      </w:pPr>
      <w:r>
        <w:t>Erzurumlu İbrahim Hakkı</w:t>
      </w:r>
    </w:p>
    <w:p>
      <w:pPr>
        <w:spacing w:after="60"/>
        <w:ind w:left="170"/>
      </w:pPr>
      <w:r>
        <w:t>Ah şu insan!</w:t>
      </w:r>
    </w:p>
    <w:p/>
    <w:p>
      <w:r>
        <w:rPr>
          <w:b/>
          <w:sz w:val="22"/>
        </w:rPr>
        <w:t>Sayfa 90</w:t>
      </w:r>
    </w:p>
    <w:p>
      <w:pPr>
        <w:spacing w:after="60"/>
        <w:ind w:left="170"/>
      </w:pPr>
      <w:r>
        <w:t>HAYATI KUŞATAN KİTAP: KUR’AN-I KERİM</w:t>
      </w:r>
    </w:p>
    <w:p>
      <w:pPr>
        <w:spacing w:after="60"/>
        <w:ind w:left="170"/>
      </w:pPr>
      <w:r>
        <w:t>Eyiye hizmet et</w:t>
      </w:r>
    </w:p>
    <w:p>
      <w:pPr>
        <w:spacing w:after="60"/>
        <w:ind w:left="170"/>
      </w:pPr>
      <w:r>
        <w:t>olasın eyi</w:t>
      </w:r>
    </w:p>
    <w:p>
      <w:pPr>
        <w:spacing w:after="60"/>
        <w:ind w:left="170"/>
      </w:pPr>
      <w:r>
        <w:t>Öter defler gibi</w:t>
      </w:r>
    </w:p>
    <w:p>
      <w:pPr>
        <w:spacing w:after="60"/>
        <w:ind w:left="170"/>
      </w:pPr>
      <w:r>
        <w:t>sinemin neyi</w:t>
      </w:r>
    </w:p>
    <w:p>
      <w:pPr>
        <w:spacing w:after="60"/>
        <w:ind w:left="170"/>
      </w:pPr>
      <w:r>
        <w:t>Bu çarhın elinden el</w:t>
      </w:r>
    </w:p>
    <w:p>
      <w:pPr>
        <w:spacing w:after="60"/>
        <w:ind w:left="170"/>
      </w:pPr>
      <w:r>
        <w:t>aman deyi</w:t>
      </w:r>
    </w:p>
    <w:p>
      <w:pPr>
        <w:spacing w:after="60"/>
        <w:ind w:left="170"/>
      </w:pPr>
      <w:r>
        <w:t>Geda ağlar sultan</w:t>
      </w:r>
    </w:p>
    <w:p>
      <w:pPr>
        <w:spacing w:after="60"/>
        <w:ind w:left="170"/>
      </w:pPr>
      <w:r>
        <w:t>ağlar kul ağlar</w:t>
      </w:r>
    </w:p>
    <w:p>
      <w:pPr>
        <w:spacing w:after="60"/>
        <w:ind w:left="170"/>
      </w:pPr>
      <w:r>
        <w:t>Gevheri der sazın hem</w:t>
      </w:r>
    </w:p>
    <w:p>
      <w:pPr>
        <w:spacing w:after="60"/>
        <w:ind w:left="170"/>
      </w:pPr>
      <w:r>
        <w:t>sözün üstüne</w:t>
      </w:r>
    </w:p>
    <w:p>
      <w:pPr>
        <w:spacing w:after="60"/>
        <w:ind w:left="170"/>
      </w:pPr>
      <w:r>
        <w:t>Armağan eyle gel</w:t>
      </w:r>
    </w:p>
    <w:p>
      <w:pPr>
        <w:spacing w:after="60"/>
        <w:ind w:left="170"/>
      </w:pPr>
      <w:r>
        <w:t>canını dosta</w:t>
      </w:r>
    </w:p>
    <w:p>
      <w:pPr>
        <w:spacing w:after="60"/>
        <w:ind w:left="170"/>
      </w:pPr>
      <w:r>
        <w:t>Kimi abdal olmuş</w:t>
      </w:r>
    </w:p>
    <w:p>
      <w:pPr>
        <w:spacing w:after="60"/>
        <w:ind w:left="170"/>
      </w:pPr>
      <w:r>
        <w:t>girmiştir posta</w:t>
      </w:r>
    </w:p>
    <w:p>
      <w:pPr>
        <w:spacing w:after="60"/>
        <w:ind w:left="170"/>
      </w:pPr>
      <w:r>
        <w:t>Aba ağlar hırka ağlar</w:t>
      </w:r>
    </w:p>
    <w:p>
      <w:pPr>
        <w:spacing w:after="60"/>
        <w:ind w:left="170"/>
      </w:pPr>
      <w:r>
        <w:t>çul ağlar</w:t>
      </w:r>
    </w:p>
    <w:p>
      <w:pPr>
        <w:spacing w:after="60"/>
        <w:ind w:left="170"/>
      </w:pPr>
      <w:r>
        <w:t>Gevheri</w:t>
      </w:r>
    </w:p>
    <w:p>
      <w:pPr>
        <w:spacing w:after="60"/>
        <w:ind w:left="170"/>
      </w:pPr>
      <w:r>
        <w:t>Kur’an-ı Kerim apaçık delillerle</w:t>
      </w:r>
    </w:p>
    <w:p/>
    <w:p>
      <w:r>
        <w:rPr>
          <w:b/>
          <w:sz w:val="22"/>
        </w:rPr>
        <w:t>Sayfa 91</w:t>
      </w:r>
    </w:p>
    <w:p>
      <w:pPr>
        <w:spacing w:after="60"/>
        <w:ind w:left="170"/>
      </w:pPr>
      <w:r>
        <w:t>BİR MEDENİYET PROJESİ OLARAK SÜNNET</w:t>
      </w:r>
    </w:p>
    <w:p>
      <w:pPr>
        <w:spacing w:after="60"/>
        <w:ind w:left="170"/>
      </w:pPr>
      <w:r>
        <w:t>Maksut cihâna gelmekten</w:t>
      </w:r>
    </w:p>
    <w:p>
      <w:pPr>
        <w:spacing w:after="60"/>
        <w:ind w:left="170"/>
      </w:pPr>
      <w:r>
        <w:t>Kişi Rabbin bilmek imiş</w:t>
      </w:r>
    </w:p>
    <w:p/>
    <w:p>
      <w:r>
        <w:rPr>
          <w:b/>
          <w:sz w:val="22"/>
        </w:rPr>
        <w:t>Sayfa 92</w:t>
      </w:r>
    </w:p>
    <w:p>
      <w:pPr>
        <w:spacing w:after="60"/>
        <w:ind w:left="170"/>
      </w:pPr>
      <w:r>
        <w:t>KUR’AN MUALLİMİ: ABDULLÂH B. MES‘ÛD (R.A.)</w:t>
      </w:r>
    </w:p>
    <w:p>
      <w:pPr>
        <w:spacing w:after="60"/>
        <w:ind w:left="170"/>
      </w:pPr>
      <w:r>
        <w:t>Şerîata girdim diyen</w:t>
      </w:r>
    </w:p>
    <w:p>
      <w:pPr>
        <w:spacing w:after="60"/>
        <w:ind w:left="170"/>
      </w:pPr>
      <w:r>
        <w:t>Tarîkata erdim diyen</w:t>
      </w:r>
    </w:p>
    <w:p>
      <w:pPr>
        <w:spacing w:after="60"/>
        <w:ind w:left="170"/>
      </w:pPr>
      <w:r>
        <w:t>Dost cemâlin gördüm</w:t>
      </w:r>
    </w:p>
    <w:p>
      <w:pPr>
        <w:spacing w:after="60"/>
        <w:ind w:left="170"/>
      </w:pPr>
      <w:r>
        <w:t>diyen</w:t>
      </w:r>
    </w:p>
    <w:p>
      <w:pPr>
        <w:spacing w:after="60"/>
        <w:ind w:left="170"/>
      </w:pPr>
      <w:r>
        <w:t>Halk aybını görmez olur</w:t>
      </w:r>
    </w:p>
    <w:p>
      <w:pPr>
        <w:spacing w:after="60"/>
        <w:ind w:left="170"/>
      </w:pPr>
      <w:r>
        <w:t>Kudret ününü dinleyen</w:t>
      </w:r>
    </w:p>
    <w:p>
      <w:pPr>
        <w:spacing w:after="60"/>
        <w:ind w:left="170"/>
      </w:pPr>
      <w:r>
        <w:t>Hikmet sözünü anlayan</w:t>
      </w:r>
    </w:p>
    <w:p>
      <w:pPr>
        <w:spacing w:after="60"/>
        <w:ind w:left="170"/>
      </w:pPr>
      <w:r>
        <w:t>Bu derd ile çok ağlayan</w:t>
      </w:r>
    </w:p>
    <w:p>
      <w:pPr>
        <w:spacing w:after="60"/>
        <w:ind w:left="170"/>
      </w:pPr>
      <w:r>
        <w:t>Mâsivâya bakmaz olur</w:t>
      </w:r>
    </w:p>
    <w:p>
      <w:pPr>
        <w:spacing w:after="60"/>
        <w:ind w:left="170"/>
      </w:pPr>
      <w:r>
        <w:t>Aşkdır bizim burağımız</w:t>
      </w:r>
    </w:p>
    <w:p>
      <w:pPr>
        <w:spacing w:after="60"/>
        <w:ind w:left="170"/>
      </w:pPr>
      <w:r>
        <w:t>Dostda durur durağımız</w:t>
      </w:r>
    </w:p>
    <w:p>
      <w:pPr>
        <w:spacing w:after="60"/>
        <w:ind w:left="170"/>
      </w:pPr>
      <w:r>
        <w:t>Cennet bizim tuzağımız</w:t>
      </w:r>
    </w:p>
    <w:p>
      <w:pPr>
        <w:spacing w:after="60"/>
        <w:ind w:left="170"/>
      </w:pPr>
      <w:r>
        <w:t>Âşık anda kalmaz olur</w:t>
      </w:r>
    </w:p>
    <w:p>
      <w:pPr>
        <w:spacing w:after="60"/>
        <w:ind w:left="170"/>
      </w:pPr>
      <w:r>
        <w:t>Vâhib Ümmî Halveti</w:t>
      </w:r>
    </w:p>
    <w:p/>
    <w:p>
      <w:r>
        <w:rPr>
          <w:b/>
          <w:sz w:val="22"/>
        </w:rPr>
        <w:t>Sayfa 93</w:t>
      </w:r>
    </w:p>
    <w:p>
      <w:pPr>
        <w:spacing w:after="60"/>
        <w:ind w:left="170"/>
      </w:pPr>
      <w:r>
        <w:t>KUR’AN-SÜNNET İLİŞKİSİ</w:t>
      </w:r>
    </w:p>
    <w:p>
      <w:pPr>
        <w:spacing w:after="60"/>
        <w:ind w:left="170"/>
      </w:pPr>
      <w:r>
        <w:t>Kelamında</w:t>
      </w:r>
    </w:p>
    <w:p>
      <w:pPr>
        <w:spacing w:after="60"/>
        <w:ind w:left="170"/>
      </w:pPr>
      <w:r>
        <w:t>demiş Allah,</w:t>
      </w:r>
    </w:p>
    <w:p>
      <w:pPr>
        <w:spacing w:after="60"/>
        <w:ind w:left="170"/>
      </w:pPr>
      <w:r>
        <w:t>Hadisinde Habibullah,</w:t>
      </w:r>
    </w:p>
    <w:p>
      <w:pPr>
        <w:spacing w:after="60"/>
        <w:ind w:left="170"/>
      </w:pPr>
      <w:r>
        <w:t>Muti’ ol söyle eyvallah!</w:t>
      </w:r>
    </w:p>
    <w:p>
      <w:pPr>
        <w:spacing w:after="60"/>
        <w:ind w:left="170"/>
      </w:pPr>
      <w:r>
        <w:t>Heman söz tut,</w:t>
      </w:r>
    </w:p>
    <w:p>
      <w:pPr>
        <w:spacing w:after="60"/>
        <w:ind w:left="170"/>
      </w:pPr>
      <w:r>
        <w:t>heman söz tut!</w:t>
      </w:r>
    </w:p>
    <w:p>
      <w:pPr>
        <w:spacing w:after="60"/>
        <w:ind w:left="170"/>
      </w:pPr>
      <w:r>
        <w:t>Güzel söz tut</w:t>
      </w:r>
    </w:p>
    <w:p>
      <w:pPr>
        <w:spacing w:after="60"/>
        <w:ind w:left="170"/>
      </w:pPr>
      <w:r>
        <w:t>muhabbet bul,</w:t>
      </w:r>
    </w:p>
    <w:p>
      <w:pPr>
        <w:spacing w:after="60"/>
        <w:ind w:left="170"/>
      </w:pPr>
      <w:r>
        <w:t>Mülayim söyle</w:t>
      </w:r>
    </w:p>
    <w:p>
      <w:pPr>
        <w:spacing w:after="60"/>
        <w:ind w:left="170"/>
      </w:pPr>
      <w:r>
        <w:t>ref’et bul!</w:t>
      </w:r>
    </w:p>
    <w:p>
      <w:pPr>
        <w:spacing w:after="60"/>
        <w:ind w:left="170"/>
      </w:pPr>
      <w:r>
        <w:t>Gönüller yap</w:t>
      </w:r>
    </w:p>
    <w:p>
      <w:pPr>
        <w:spacing w:after="60"/>
        <w:ind w:left="170"/>
      </w:pPr>
      <w:r>
        <w:t>meveddet bul,</w:t>
      </w:r>
    </w:p>
    <w:p>
      <w:pPr>
        <w:spacing w:after="60"/>
        <w:ind w:left="170"/>
      </w:pPr>
      <w:r>
        <w:t>Heman söz tut,</w:t>
      </w:r>
    </w:p>
    <w:p>
      <w:pPr>
        <w:spacing w:after="60"/>
        <w:ind w:left="170"/>
      </w:pPr>
      <w:r>
        <w:t>heman söz tut!</w:t>
      </w:r>
    </w:p>
    <w:p>
      <w:pPr>
        <w:spacing w:after="60"/>
        <w:ind w:left="170"/>
      </w:pPr>
      <w:r>
        <w:t>Erzurumlu İbrahim Hakkı</w:t>
      </w:r>
    </w:p>
    <w:p>
      <w:pPr>
        <w:spacing w:after="60"/>
        <w:ind w:left="170"/>
      </w:pPr>
      <w:r>
        <w:t>Sünnet, vazgeçilmez bir hidayet</w:t>
      </w:r>
    </w:p>
    <w:p/>
    <w:p>
      <w:r>
        <w:rPr>
          <w:b/>
          <w:sz w:val="22"/>
        </w:rPr>
        <w:t>Sayfa 94</w:t>
      </w:r>
    </w:p>
    <w:p>
      <w:pPr>
        <w:spacing w:after="60"/>
        <w:ind w:left="170"/>
      </w:pPr>
      <w:r>
        <w:t>BİR HİKAYE, BİR YORUM</w:t>
      </w:r>
    </w:p>
    <w:p>
      <w:pPr>
        <w:spacing w:after="60"/>
        <w:ind w:left="170"/>
      </w:pPr>
      <w:r>
        <w:t>Zamanım yoğrulur</w:t>
      </w:r>
    </w:p>
    <w:p>
      <w:pPr>
        <w:spacing w:after="60"/>
        <w:ind w:left="170"/>
      </w:pPr>
      <w:r>
        <w:t>gamla</w:t>
      </w:r>
    </w:p>
    <w:p>
      <w:pPr>
        <w:spacing w:after="60"/>
        <w:ind w:left="170"/>
      </w:pPr>
      <w:r>
        <w:t>Birleşir sabah akşamla</w:t>
      </w:r>
    </w:p>
    <w:p>
      <w:pPr>
        <w:spacing w:after="60"/>
        <w:ind w:left="170"/>
      </w:pPr>
      <w:r>
        <w:t>Ilık kanım damla damla</w:t>
      </w:r>
    </w:p>
    <w:p>
      <w:pPr>
        <w:spacing w:after="60"/>
        <w:ind w:left="170"/>
      </w:pPr>
      <w:r>
        <w:t>Akar gider dosta doğru</w:t>
      </w:r>
    </w:p>
    <w:p>
      <w:pPr>
        <w:spacing w:after="60"/>
        <w:ind w:left="170"/>
      </w:pPr>
      <w:r>
        <w:t>Beynim fırın,</w:t>
      </w:r>
    </w:p>
    <w:p>
      <w:pPr>
        <w:spacing w:after="60"/>
        <w:ind w:left="170"/>
      </w:pPr>
      <w:r>
        <w:t>bağrım tandır</w:t>
      </w:r>
    </w:p>
    <w:p>
      <w:pPr>
        <w:spacing w:after="60"/>
        <w:ind w:left="170"/>
      </w:pPr>
      <w:r>
        <w:t>Yanarım hayli zamandır</w:t>
      </w:r>
    </w:p>
    <w:p>
      <w:pPr>
        <w:spacing w:after="60"/>
        <w:ind w:left="170"/>
      </w:pPr>
      <w:r>
        <w:t>Sevgim bir</w:t>
      </w:r>
    </w:p>
    <w:p>
      <w:pPr>
        <w:spacing w:after="60"/>
        <w:ind w:left="170"/>
      </w:pPr>
      <w:r>
        <w:t>yavru ceylandır</w:t>
      </w:r>
    </w:p>
    <w:p>
      <w:pPr>
        <w:spacing w:after="60"/>
        <w:ind w:left="170"/>
      </w:pPr>
      <w:r>
        <w:t>Çeker gider dosta doğru</w:t>
      </w:r>
    </w:p>
    <w:p>
      <w:pPr>
        <w:spacing w:after="60"/>
        <w:ind w:left="170"/>
      </w:pPr>
      <w:r>
        <w:t>Ne saklarım ne gizlerim</w:t>
      </w:r>
    </w:p>
    <w:p>
      <w:pPr>
        <w:spacing w:after="60"/>
        <w:ind w:left="170"/>
      </w:pPr>
      <w:r>
        <w:t>Yalnızca onu özlerim</w:t>
      </w:r>
    </w:p>
    <w:p>
      <w:pPr>
        <w:spacing w:after="60"/>
        <w:ind w:left="170"/>
      </w:pPr>
      <w:r>
        <w:t>Tabutta bile gözlerim</w:t>
      </w:r>
    </w:p>
    <w:p>
      <w:pPr>
        <w:spacing w:after="60"/>
        <w:ind w:left="170"/>
      </w:pPr>
      <w:r>
        <w:t>Bakar gider dosta doğru</w:t>
      </w:r>
    </w:p>
    <w:p>
      <w:pPr>
        <w:spacing w:after="60"/>
        <w:ind w:left="170"/>
      </w:pPr>
      <w:r>
        <w:t>Abdurrahim Karakoç</w:t>
      </w:r>
    </w:p>
    <w:p/>
    <w:p>
      <w:r>
        <w:rPr>
          <w:b/>
          <w:sz w:val="22"/>
        </w:rPr>
        <w:t>Sayfa 95</w:t>
      </w:r>
    </w:p>
    <w:p>
      <w:pPr>
        <w:spacing w:after="60"/>
        <w:ind w:left="170"/>
      </w:pPr>
      <w:r>
        <w:t>RAHMAN’A GÖNÜLDEN YAKARIŞIN ADI: DUA</w:t>
      </w:r>
    </w:p>
    <w:p>
      <w:pPr>
        <w:spacing w:after="60"/>
        <w:ind w:left="170"/>
      </w:pPr>
      <w:r>
        <w:t>Âleme ibret gözüyle</w:t>
      </w:r>
    </w:p>
    <w:p>
      <w:pPr>
        <w:spacing w:after="60"/>
        <w:ind w:left="170"/>
      </w:pPr>
      <w:r>
        <w:t>bakanlar,</w:t>
      </w:r>
    </w:p>
    <w:p>
      <w:pPr>
        <w:spacing w:after="60"/>
        <w:ind w:left="170"/>
      </w:pPr>
      <w:r>
        <w:t>Çerâğı nûr-i Mevlâ’dan</w:t>
      </w:r>
    </w:p>
    <w:p>
      <w:pPr>
        <w:spacing w:after="60"/>
        <w:ind w:left="170"/>
      </w:pPr>
      <w:r>
        <w:t>yakanlar,</w:t>
      </w:r>
    </w:p>
    <w:p>
      <w:pPr>
        <w:spacing w:after="60"/>
        <w:ind w:left="170"/>
      </w:pPr>
      <w:r>
        <w:t>Yerden gökten geçip</w:t>
      </w:r>
    </w:p>
    <w:p>
      <w:pPr>
        <w:spacing w:after="60"/>
        <w:ind w:left="170"/>
      </w:pPr>
      <w:r>
        <w:t>arşa çıkanlar,</w:t>
      </w:r>
    </w:p>
    <w:p>
      <w:pPr>
        <w:spacing w:after="60"/>
        <w:ind w:left="170"/>
      </w:pPr>
      <w:r>
        <w:t>Hakk’a tevhîd ile ermiş</w:t>
      </w:r>
    </w:p>
    <w:p>
      <w:pPr>
        <w:spacing w:after="60"/>
        <w:ind w:left="170"/>
      </w:pPr>
      <w:r>
        <w:t>erenler!</w:t>
      </w:r>
    </w:p>
    <w:p>
      <w:pPr>
        <w:spacing w:after="60"/>
        <w:ind w:left="170"/>
      </w:pPr>
      <w:r>
        <w:t>Bulmak ister isen eğer</w:t>
      </w:r>
    </w:p>
    <w:p>
      <w:pPr>
        <w:spacing w:after="60"/>
        <w:ind w:left="170"/>
      </w:pPr>
      <w:r>
        <w:t>Hudâ’yı,</w:t>
      </w:r>
    </w:p>
    <w:p>
      <w:pPr>
        <w:spacing w:after="60"/>
        <w:ind w:left="170"/>
      </w:pPr>
      <w:r>
        <w:t>Ehl-i tevhîde hizmet et</w:t>
      </w:r>
    </w:p>
    <w:p>
      <w:pPr>
        <w:spacing w:after="60"/>
        <w:ind w:left="170"/>
      </w:pPr>
      <w:r>
        <w:t>Hüdâyî,</w:t>
      </w:r>
    </w:p>
    <w:p>
      <w:pPr>
        <w:spacing w:after="60"/>
        <w:ind w:left="170"/>
      </w:pPr>
      <w:r>
        <w:t>Yola çeken oldur bay u</w:t>
      </w:r>
    </w:p>
    <w:p>
      <w:pPr>
        <w:spacing w:after="60"/>
        <w:ind w:left="170"/>
      </w:pPr>
      <w:r>
        <w:t>gedâyı,</w:t>
      </w:r>
    </w:p>
    <w:p>
      <w:pPr>
        <w:spacing w:after="60"/>
        <w:ind w:left="170"/>
      </w:pPr>
      <w:r>
        <w:t>Hakk’a tevhîd ile ermiş</w:t>
      </w:r>
    </w:p>
    <w:p>
      <w:pPr>
        <w:spacing w:after="60"/>
        <w:ind w:left="170"/>
      </w:pPr>
      <w:r>
        <w:t>erenler!</w:t>
      </w:r>
    </w:p>
    <w:p>
      <w:pPr>
        <w:spacing w:after="60"/>
        <w:ind w:left="170"/>
      </w:pPr>
      <w:r>
        <w:t>Azîz Mahmûd Hüdâyî</w:t>
      </w:r>
    </w:p>
    <w:p>
      <w:pPr>
        <w:spacing w:after="60"/>
        <w:ind w:left="170"/>
      </w:pPr>
      <w:r>
        <w:t>Her insanı Allah’a dua etmeye</w:t>
      </w:r>
    </w:p>
    <w:p>
      <w:pPr>
        <w:spacing w:after="60"/>
        <w:ind w:left="170"/>
      </w:pPr>
      <w:r>
        <w:t>yönelten kendince sebepleri vardır.</w:t>
      </w:r>
    </w:p>
    <w:p>
      <w:pPr>
        <w:spacing w:after="60"/>
        <w:ind w:left="170"/>
      </w:pPr>
      <w:r>
        <w:t>Her dua edenin talebi ve beklentisi</w:t>
      </w:r>
    </w:p>
    <w:p>
      <w:pPr>
        <w:spacing w:after="60"/>
        <w:ind w:left="170"/>
      </w:pPr>
      <w:r>
        <w:t>farklı olsa da inanç, umut ve Yüce</w:t>
      </w:r>
    </w:p>
    <w:p/>
    <w:p>
      <w:r>
        <w:rPr>
          <w:b/>
          <w:sz w:val="22"/>
        </w:rPr>
        <w:t>Sayfa 96</w:t>
      </w:r>
    </w:p>
    <w:p>
      <w:pPr>
        <w:spacing w:after="60"/>
        <w:ind w:left="170"/>
      </w:pPr>
      <w:r>
        <w:t>KULLUK BİZİM ÖZÜMÜZDE VAR</w:t>
      </w:r>
    </w:p>
    <w:p>
      <w:pPr>
        <w:spacing w:after="60"/>
        <w:ind w:left="170"/>
      </w:pPr>
      <w:r>
        <w:t>Falan, dağın ardında;</w:t>
      </w:r>
    </w:p>
    <w:p>
      <w:pPr>
        <w:spacing w:after="60"/>
        <w:ind w:left="170"/>
      </w:pPr>
      <w:r>
        <w:t>Seslen, seslen, işitmez</w:t>
      </w:r>
    </w:p>
    <w:p>
      <w:pPr>
        <w:spacing w:after="60"/>
        <w:ind w:left="170"/>
      </w:pPr>
      <w:r>
        <w:t>Filan toprak altında;</w:t>
      </w:r>
    </w:p>
    <w:p>
      <w:pPr>
        <w:spacing w:after="60"/>
        <w:ind w:left="170"/>
      </w:pPr>
      <w:r>
        <w:t>Gözyaşları diriltmez!</w:t>
      </w:r>
    </w:p>
    <w:p>
      <w:pPr>
        <w:spacing w:after="60"/>
        <w:ind w:left="170"/>
      </w:pPr>
      <w:r>
        <w:t>Neye vardın, vardın da?</w:t>
      </w:r>
    </w:p>
    <w:p>
      <w:pPr>
        <w:spacing w:after="60"/>
        <w:ind w:left="170"/>
      </w:pPr>
      <w:r>
        <w:t>Ufuk varmakla bitmez.</w:t>
      </w:r>
    </w:p>
    <w:p>
      <w:pPr>
        <w:spacing w:after="60"/>
        <w:ind w:left="170"/>
      </w:pPr>
      <w:r>
        <w:t>Bir şey göster kadında,</w:t>
      </w:r>
    </w:p>
    <w:p>
      <w:pPr>
        <w:spacing w:after="60"/>
        <w:ind w:left="170"/>
      </w:pPr>
      <w:r>
        <w:t>Tılsımını eskitmez!</w:t>
      </w:r>
    </w:p>
    <w:p>
      <w:pPr>
        <w:spacing w:after="60"/>
        <w:ind w:left="170"/>
      </w:pPr>
      <w:r>
        <w:t>Yâr o ki hep yâdımda,</w:t>
      </w:r>
    </w:p>
    <w:p>
      <w:pPr>
        <w:spacing w:after="60"/>
        <w:ind w:left="170"/>
      </w:pPr>
      <w:r>
        <w:t>Eksilmez ve eksiltmez.</w:t>
      </w:r>
    </w:p>
    <w:p>
      <w:pPr>
        <w:spacing w:after="60"/>
        <w:ind w:left="170"/>
      </w:pPr>
      <w:r>
        <w:t>Muradı muradımda,</w:t>
      </w:r>
    </w:p>
    <w:p>
      <w:pPr>
        <w:spacing w:after="60"/>
        <w:ind w:left="170"/>
      </w:pPr>
      <w:r>
        <w:t>Seni bırakıp gitmez.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97</w:t>
      </w:r>
    </w:p>
    <w:p>
      <w:pPr>
        <w:spacing w:after="60"/>
        <w:ind w:left="170"/>
      </w:pPr>
      <w:r>
        <w:t>FITRAT: TERTEMİZ YARATILIŞ</w:t>
      </w:r>
    </w:p>
    <w:p>
      <w:pPr>
        <w:spacing w:after="60"/>
        <w:ind w:left="170"/>
      </w:pPr>
      <w:r>
        <w:t>Ol bir ile bir olan</w:t>
      </w:r>
    </w:p>
    <w:p>
      <w:pPr>
        <w:spacing w:after="60"/>
        <w:ind w:left="170"/>
      </w:pPr>
      <w:r>
        <w:t>cümle âleme dolan</w:t>
      </w:r>
    </w:p>
    <w:p>
      <w:pPr>
        <w:spacing w:after="60"/>
        <w:ind w:left="170"/>
      </w:pPr>
      <w:r>
        <w:t>Böyle sultanlık bulan</w:t>
      </w:r>
    </w:p>
    <w:p>
      <w:pPr>
        <w:spacing w:after="60"/>
        <w:ind w:left="170"/>
      </w:pPr>
      <w:r>
        <w:t>kulluk kılası değil</w:t>
      </w:r>
    </w:p>
    <w:p>
      <w:pPr>
        <w:spacing w:after="60"/>
        <w:ind w:left="170"/>
      </w:pPr>
      <w:r>
        <w:t>Erişmeyen vahdete</w:t>
      </w:r>
    </w:p>
    <w:p>
      <w:pPr>
        <w:spacing w:after="60"/>
        <w:ind w:left="170"/>
      </w:pPr>
      <w:r>
        <w:t>vahdetteki lezzete</w:t>
      </w:r>
    </w:p>
    <w:p>
      <w:pPr>
        <w:spacing w:after="60"/>
        <w:ind w:left="170"/>
      </w:pPr>
      <w:r>
        <w:t>Girerse de cennete</w:t>
      </w:r>
    </w:p>
    <w:p>
      <w:pPr>
        <w:spacing w:after="60"/>
        <w:ind w:left="170"/>
      </w:pPr>
      <w:r>
        <w:t>hergiz bulası değil</w:t>
      </w:r>
    </w:p>
    <w:p>
      <w:pPr>
        <w:spacing w:after="60"/>
        <w:ind w:left="170"/>
      </w:pPr>
      <w:r>
        <w:t>Dost iline girmeyen</w:t>
      </w:r>
    </w:p>
    <w:p>
      <w:pPr>
        <w:spacing w:after="60"/>
        <w:ind w:left="170"/>
      </w:pPr>
      <w:r>
        <w:t>varın, dosta vermeyen</w:t>
      </w:r>
    </w:p>
    <w:p>
      <w:pPr>
        <w:spacing w:after="60"/>
        <w:ind w:left="170"/>
      </w:pPr>
      <w:r>
        <w:t>Hakk’ı burda</w:t>
      </w:r>
    </w:p>
    <w:p>
      <w:pPr>
        <w:spacing w:after="60"/>
        <w:ind w:left="170"/>
      </w:pPr>
      <w:r>
        <w:t>görmeyen yarın göresi</w:t>
      </w:r>
    </w:p>
    <w:p>
      <w:pPr>
        <w:spacing w:after="60"/>
        <w:ind w:left="170"/>
      </w:pPr>
      <w:r>
        <w:t>değil!..</w:t>
      </w:r>
    </w:p>
    <w:p>
      <w:pPr>
        <w:spacing w:after="60"/>
        <w:ind w:left="170"/>
      </w:pPr>
      <w:r>
        <w:t>Sunullah Gaybî</w:t>
      </w:r>
    </w:p>
    <w:p>
      <w:pPr>
        <w:spacing w:after="60"/>
        <w:ind w:left="170"/>
      </w:pPr>
      <w:r>
        <w:t>Fıtrat; ilk yaratılış anında varlık</w:t>
      </w:r>
    </w:p>
    <w:p>
      <w:pPr>
        <w:spacing w:after="60"/>
        <w:ind w:left="170"/>
      </w:pPr>
      <w:r>
        <w:t>türlerinin temel yapısı, karakteri ve</w:t>
      </w:r>
    </w:p>
    <w:p/>
    <w:p>
      <w:r>
        <w:rPr>
          <w:b/>
          <w:sz w:val="22"/>
        </w:rPr>
        <w:t>Sayfa 98</w:t>
      </w:r>
    </w:p>
    <w:p>
      <w:pPr>
        <w:spacing w:after="60"/>
        <w:ind w:left="170"/>
      </w:pPr>
      <w:r>
        <w:t>İSLAM HUKUKUNDA CANIN KORUNMASI</w:t>
      </w:r>
    </w:p>
    <w:p>
      <w:pPr>
        <w:spacing w:after="60"/>
        <w:ind w:left="170"/>
      </w:pPr>
      <w:r>
        <w:t>Hukuk benim için</w:t>
      </w:r>
    </w:p>
    <w:p>
      <w:pPr>
        <w:spacing w:after="60"/>
        <w:ind w:left="170"/>
      </w:pPr>
      <w:r>
        <w:t>sadece meslek değil</w:t>
      </w:r>
    </w:p>
    <w:p>
      <w:pPr>
        <w:spacing w:after="60"/>
        <w:ind w:left="170"/>
      </w:pPr>
      <w:r>
        <w:t>inancım, yaşam</w:t>
      </w:r>
    </w:p>
    <w:p>
      <w:pPr>
        <w:spacing w:after="60"/>
        <w:ind w:left="170"/>
      </w:pPr>
      <w:r>
        <w:t>tercihim ve hayat</w:t>
      </w:r>
    </w:p>
    <w:p>
      <w:pPr>
        <w:spacing w:after="60"/>
        <w:ind w:left="170"/>
      </w:pPr>
      <w:r>
        <w:t>felsefem.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Dürüst olan ile</w:t>
      </w:r>
    </w:p>
    <w:p>
      <w:pPr>
        <w:spacing w:after="60"/>
        <w:ind w:left="170"/>
      </w:pPr>
      <w:r>
        <w:t>kabiliyetli olan</w:t>
      </w:r>
    </w:p>
    <w:p>
      <w:pPr>
        <w:spacing w:after="60"/>
        <w:ind w:left="170"/>
      </w:pPr>
      <w:r>
        <w:t>arasında bir tercih</w:t>
      </w:r>
    </w:p>
    <w:p>
      <w:pPr>
        <w:spacing w:after="60"/>
        <w:ind w:left="170"/>
      </w:pPr>
      <w:r>
        <w:t>yapmak durumunda</w:t>
      </w:r>
    </w:p>
    <w:p>
      <w:pPr>
        <w:spacing w:after="60"/>
        <w:ind w:left="170"/>
      </w:pPr>
      <w:r>
        <w:t>kalırsanız eğer, dürüst</w:t>
      </w:r>
    </w:p>
    <w:p>
      <w:pPr>
        <w:spacing w:after="60"/>
        <w:ind w:left="170"/>
      </w:pPr>
      <w:r>
        <w:t>olanı seçiniz.</w:t>
      </w:r>
    </w:p>
    <w:p>
      <w:pPr>
        <w:spacing w:after="60"/>
        <w:ind w:left="170"/>
      </w:pPr>
      <w:r>
        <w:t>Aliya İzzetbegoviç</w:t>
      </w:r>
    </w:p>
    <w:p>
      <w:pPr>
        <w:spacing w:after="60"/>
        <w:ind w:left="170"/>
      </w:pPr>
      <w:r>
        <w:t>Canı koruma, her insanın hayat</w:t>
      </w:r>
    </w:p>
    <w:p/>
    <w:p>
      <w:r>
        <w:rPr>
          <w:b/>
          <w:sz w:val="22"/>
        </w:rPr>
        <w:t>Sayfa 99</w:t>
      </w:r>
    </w:p>
    <w:p>
      <w:pPr>
        <w:spacing w:after="60"/>
        <w:ind w:left="170"/>
      </w:pPr>
      <w:r>
        <w:t>KOCA MİMAR SİNAN</w:t>
      </w:r>
    </w:p>
    <w:p>
      <w:pPr>
        <w:spacing w:after="60"/>
        <w:ind w:left="170"/>
      </w:pPr>
      <w:r>
        <w:t>Yıkmak insanlara</w:t>
      </w:r>
    </w:p>
    <w:p>
      <w:pPr>
        <w:spacing w:after="60"/>
        <w:ind w:left="170"/>
      </w:pPr>
      <w:r>
        <w:t>yapmak gibi kıymet mi</w:t>
      </w:r>
    </w:p>
    <w:p>
      <w:pPr>
        <w:spacing w:after="60"/>
        <w:ind w:left="170"/>
      </w:pPr>
      <w:r>
        <w:t>verir?</w:t>
      </w:r>
    </w:p>
    <w:p>
      <w:pPr>
        <w:spacing w:after="60"/>
        <w:ind w:left="170"/>
      </w:pPr>
      <w:r>
        <w:t>Onu en çolpa herifler</w:t>
      </w:r>
    </w:p>
    <w:p>
      <w:pPr>
        <w:spacing w:after="60"/>
        <w:ind w:left="170"/>
      </w:pPr>
      <w:r>
        <w:t>de, emin ol, becerir.</w:t>
      </w:r>
    </w:p>
    <w:p>
      <w:pPr>
        <w:spacing w:after="60"/>
        <w:ind w:left="170"/>
      </w:pPr>
      <w:r>
        <w:t>Sade sen gösteriver</w:t>
      </w:r>
    </w:p>
    <w:p>
      <w:pPr>
        <w:spacing w:after="60"/>
        <w:ind w:left="170"/>
      </w:pPr>
      <w:r>
        <w:t>Osmanlının baş mimarı ve inşaat</w:t>
      </w:r>
    </w:p>
    <w:p>
      <w:pPr>
        <w:spacing w:after="60"/>
        <w:ind w:left="170"/>
      </w:pPr>
      <w:r>
        <w:t>mühendisi olan Mimar Sinan veya</w:t>
      </w:r>
    </w:p>
    <w:p>
      <w:pPr>
        <w:spacing w:after="60"/>
        <w:ind w:left="170"/>
      </w:pPr>
      <w:r>
        <w:t>Koca Mimar Sinan, I. Süleyman,</w:t>
      </w:r>
    </w:p>
    <w:p>
      <w:pPr>
        <w:spacing w:after="60"/>
        <w:ind w:left="170"/>
      </w:pPr>
      <w:r>
        <w:t>II. Selim ve III. Murat zamanında</w:t>
      </w:r>
    </w:p>
    <w:p>
      <w:pPr>
        <w:spacing w:after="60"/>
        <w:ind w:left="170"/>
      </w:pPr>
      <w:r>
        <w:t>49 yıl süre ile Osmanlının hâdimi</w:t>
      </w:r>
    </w:p>
    <w:p>
      <w:pPr>
        <w:spacing w:after="60"/>
        <w:ind w:left="170"/>
      </w:pPr>
      <w:r>
        <w:t>olmuştur. Mimar Sinan daha çok</w:t>
      </w:r>
    </w:p>
    <w:p>
      <w:pPr>
        <w:spacing w:after="60"/>
        <w:ind w:left="170"/>
      </w:pPr>
      <w:r>
        <w:t>en büyük eseri olan, 86 yaşında</w:t>
      </w:r>
    </w:p>
    <w:p>
      <w:pPr>
        <w:spacing w:after="60"/>
        <w:ind w:left="170"/>
      </w:pPr>
      <w:r>
        <w:t>yaptığı ve “ustalık eserim” diye</w:t>
      </w:r>
    </w:p>
    <w:p>
      <w:pPr>
        <w:spacing w:after="60"/>
        <w:ind w:left="170"/>
      </w:pPr>
      <w:r>
        <w:t>takdim ettiği, Edirne’deki Selimiye</w:t>
      </w:r>
    </w:p>
    <w:p/>
    <w:p>
      <w:r>
        <w:rPr>
          <w:b/>
          <w:sz w:val="22"/>
        </w:rPr>
        <w:t>Sayfa 100</w:t>
      </w:r>
    </w:p>
    <w:p>
      <w:pPr>
        <w:spacing w:after="60"/>
        <w:ind w:left="170"/>
      </w:pPr>
      <w:r>
        <w:t>BİZ KENDİMİZİ DEĞİŞTİRMEDİKÇE ALLAH BİZİ DEĞİŞTİRMEZ</w:t>
      </w:r>
    </w:p>
    <w:p>
      <w:pPr>
        <w:spacing w:after="60"/>
        <w:ind w:left="170"/>
      </w:pPr>
      <w:r>
        <w:t>İnsanın hakikati, sana</w:t>
      </w:r>
    </w:p>
    <w:p>
      <w:pPr>
        <w:spacing w:after="60"/>
        <w:ind w:left="170"/>
      </w:pPr>
      <w:r>
        <w:t>gösterdiğinde değil</w:t>
      </w:r>
    </w:p>
    <w:p>
      <w:pPr>
        <w:spacing w:after="60"/>
        <w:ind w:left="170"/>
      </w:pPr>
      <w:r>
        <w:t>gösteremediğindedir.</w:t>
      </w:r>
    </w:p>
    <w:p>
      <w:pPr>
        <w:spacing w:after="60"/>
        <w:ind w:left="170"/>
      </w:pPr>
      <w:r>
        <w:t>Bundan ötürü onu</w:t>
      </w:r>
    </w:p>
    <w:p>
      <w:pPr>
        <w:spacing w:after="60"/>
        <w:ind w:left="170"/>
      </w:pPr>
      <w:r>
        <w:t>tanımak istersen</w:t>
      </w:r>
    </w:p>
    <w:p>
      <w:pPr>
        <w:spacing w:after="60"/>
        <w:ind w:left="170"/>
      </w:pPr>
      <w:r>
        <w:t>dediklerine değil</w:t>
      </w:r>
    </w:p>
    <w:p>
      <w:pPr>
        <w:spacing w:after="60"/>
        <w:ind w:left="170"/>
      </w:pPr>
      <w:r>
        <w:t>demediklerine kulak</w:t>
      </w:r>
    </w:p>
    <w:p>
      <w:pPr>
        <w:spacing w:after="60"/>
        <w:ind w:left="170"/>
      </w:pPr>
      <w:r>
        <w:t>ver. Ne gariptir ki</w:t>
      </w:r>
    </w:p>
    <w:p>
      <w:pPr>
        <w:spacing w:after="60"/>
        <w:ind w:left="170"/>
      </w:pPr>
      <w:r>
        <w:t>toplum olarak aklı</w:t>
      </w:r>
    </w:p>
    <w:p>
      <w:pPr>
        <w:spacing w:after="60"/>
        <w:ind w:left="170"/>
      </w:pPr>
      <w:r>
        <w:t>yavaş olana değil de</w:t>
      </w:r>
    </w:p>
    <w:p>
      <w:pPr>
        <w:spacing w:after="60"/>
        <w:ind w:left="170"/>
      </w:pPr>
      <w:r>
        <w:t>ayağı yavaş olana;</w:t>
      </w:r>
    </w:p>
    <w:p>
      <w:pPr>
        <w:spacing w:after="60"/>
        <w:ind w:left="170"/>
      </w:pPr>
      <w:r>
        <w:t>yüreği kör olana değil</w:t>
      </w:r>
    </w:p>
    <w:p>
      <w:pPr>
        <w:spacing w:after="60"/>
        <w:ind w:left="170"/>
      </w:pPr>
      <w:r>
        <w:t>de gözü kör olana</w:t>
      </w:r>
    </w:p>
    <w:p>
      <w:pPr>
        <w:spacing w:after="60"/>
        <w:ind w:left="170"/>
      </w:pPr>
      <w:r>
        <w:t>acırız...</w:t>
      </w:r>
    </w:p>
    <w:p>
      <w:pPr>
        <w:spacing w:after="60"/>
        <w:ind w:left="170"/>
      </w:pPr>
      <w:r>
        <w:t>Halil Cibran</w:t>
      </w:r>
    </w:p>
    <w:p/>
    <w:p>
      <w:r>
        <w:rPr>
          <w:b/>
          <w:sz w:val="22"/>
        </w:rPr>
        <w:t>Sayfa 101</w:t>
      </w:r>
    </w:p>
    <w:p>
      <w:pPr>
        <w:spacing w:after="60"/>
        <w:ind w:left="170"/>
      </w:pPr>
      <w:r>
        <w:t>AHİRETİ UNUTANLAR AHİRETTE UNUTULURLAR</w:t>
      </w:r>
    </w:p>
    <w:p>
      <w:pPr>
        <w:spacing w:after="60"/>
        <w:ind w:left="170"/>
      </w:pPr>
      <w:r>
        <w:t>Can-ı gönülden seversen,</w:t>
      </w:r>
    </w:p>
    <w:p>
      <w:pPr>
        <w:spacing w:after="60"/>
        <w:ind w:left="170"/>
      </w:pPr>
      <w:r>
        <w:t>Yalvar kul Allah’a yalvar,</w:t>
      </w:r>
    </w:p>
    <w:p>
      <w:pPr>
        <w:spacing w:after="60"/>
        <w:ind w:left="170"/>
      </w:pPr>
      <w:r>
        <w:t>Maksuda ermek istersen,</w:t>
      </w:r>
    </w:p>
    <w:p>
      <w:pPr>
        <w:spacing w:after="60"/>
        <w:ind w:left="170"/>
      </w:pPr>
      <w:r>
        <w:t>Yalvar kul Allah’a</w:t>
      </w:r>
    </w:p>
    <w:p>
      <w:pPr>
        <w:spacing w:after="60"/>
        <w:ind w:left="170"/>
      </w:pPr>
      <w:r>
        <w:t>yalvar!</w:t>
      </w:r>
    </w:p>
    <w:p>
      <w:pPr>
        <w:spacing w:after="60"/>
        <w:ind w:left="170"/>
      </w:pPr>
      <w:r>
        <w:t>Yalvar a kardaş yalvar a!</w:t>
      </w:r>
    </w:p>
    <w:p>
      <w:pPr>
        <w:spacing w:after="60"/>
        <w:ind w:left="170"/>
      </w:pPr>
      <w:r>
        <w:t>Varmayasın yüzü kara,</w:t>
      </w:r>
    </w:p>
    <w:p>
      <w:pPr>
        <w:spacing w:after="60"/>
        <w:ind w:left="170"/>
      </w:pPr>
      <w:r>
        <w:t>Ümmet isen peygambere,</w:t>
      </w:r>
    </w:p>
    <w:p>
      <w:pPr>
        <w:spacing w:after="60"/>
        <w:ind w:left="170"/>
      </w:pPr>
      <w:r>
        <w:t>Yalvar kul Allah’a</w:t>
      </w:r>
    </w:p>
    <w:p>
      <w:pPr>
        <w:spacing w:after="60"/>
        <w:ind w:left="170"/>
      </w:pPr>
      <w:r>
        <w:t>yalvar!</w:t>
      </w:r>
    </w:p>
    <w:p>
      <w:pPr>
        <w:spacing w:after="60"/>
        <w:ind w:left="170"/>
      </w:pPr>
      <w:r>
        <w:t>Geceler uykudan uyan,</w:t>
      </w:r>
    </w:p>
    <w:p>
      <w:pPr>
        <w:spacing w:after="60"/>
        <w:ind w:left="170"/>
      </w:pPr>
      <w:r>
        <w:t>Gizli sırlar olsun ayan,</w:t>
      </w:r>
    </w:p>
    <w:p>
      <w:pPr>
        <w:spacing w:after="60"/>
        <w:ind w:left="170"/>
      </w:pPr>
      <w:r>
        <w:t>Mahrum olmaz Allah</w:t>
      </w:r>
    </w:p>
    <w:p>
      <w:pPr>
        <w:spacing w:after="60"/>
        <w:ind w:left="170"/>
      </w:pPr>
      <w:r>
        <w:t>diyen,</w:t>
      </w:r>
    </w:p>
    <w:p>
      <w:pPr>
        <w:spacing w:after="60"/>
        <w:ind w:left="170"/>
      </w:pPr>
      <w:r>
        <w:t>Yalvar kul Allah’a</w:t>
      </w:r>
    </w:p>
    <w:p>
      <w:pPr>
        <w:spacing w:after="60"/>
        <w:ind w:left="170"/>
      </w:pPr>
      <w:r>
        <w:t>yalvar!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102</w:t>
      </w:r>
    </w:p>
    <w:p>
      <w:pPr>
        <w:spacing w:after="60"/>
        <w:ind w:left="170"/>
      </w:pPr>
      <w:r>
        <w:t>HER CAN ÖLÜMÜ TADACAKTIR</w:t>
      </w:r>
    </w:p>
    <w:p>
      <w:pPr>
        <w:spacing w:after="60"/>
        <w:ind w:left="170"/>
      </w:pPr>
      <w:r>
        <w:t>Bilen sensin</w:t>
      </w:r>
    </w:p>
    <w:p>
      <w:pPr>
        <w:spacing w:after="60"/>
        <w:ind w:left="170"/>
      </w:pPr>
      <w:r>
        <w:t>ilme’l-yakîn</w:t>
      </w:r>
    </w:p>
    <w:p>
      <w:pPr>
        <w:spacing w:after="60"/>
        <w:ind w:left="170"/>
      </w:pPr>
      <w:r>
        <w:t>Gören sensin</w:t>
      </w:r>
    </w:p>
    <w:p>
      <w:pPr>
        <w:spacing w:after="60"/>
        <w:ind w:left="170"/>
      </w:pPr>
      <w:r>
        <w:t>ayne’l-yakîn</w:t>
      </w:r>
    </w:p>
    <w:p>
      <w:pPr>
        <w:spacing w:after="60"/>
        <w:ind w:left="170"/>
      </w:pPr>
      <w:r>
        <w:t>Bulan sensin</w:t>
      </w:r>
    </w:p>
    <w:p>
      <w:pPr>
        <w:spacing w:after="60"/>
        <w:ind w:left="170"/>
      </w:pPr>
      <w:r>
        <w:t>hakka’l-yakîn</w:t>
      </w:r>
    </w:p>
    <w:p>
      <w:pPr>
        <w:spacing w:after="60"/>
        <w:ind w:left="170"/>
      </w:pPr>
      <w:r>
        <w:t>Bahr-ı zâtı yâ Rabbenâ</w:t>
      </w:r>
    </w:p>
    <w:p>
      <w:pPr>
        <w:spacing w:after="60"/>
        <w:ind w:left="170"/>
      </w:pPr>
      <w:r>
        <w:t>Seni bildim</w:t>
      </w:r>
    </w:p>
    <w:p>
      <w:pPr>
        <w:spacing w:after="60"/>
        <w:ind w:left="170"/>
      </w:pPr>
      <w:r>
        <w:t>diyen bilmez</w:t>
      </w:r>
    </w:p>
    <w:p>
      <w:pPr>
        <w:spacing w:after="60"/>
        <w:ind w:left="170"/>
      </w:pPr>
      <w:r>
        <w:t>Seni buldum</w:t>
      </w:r>
    </w:p>
    <w:p>
      <w:pPr>
        <w:spacing w:after="60"/>
        <w:ind w:left="170"/>
      </w:pPr>
      <w:r>
        <w:t>diyen bulmaz</w:t>
      </w:r>
    </w:p>
    <w:p>
      <w:pPr>
        <w:spacing w:after="60"/>
        <w:ind w:left="170"/>
      </w:pPr>
      <w:r>
        <w:t>Dile gelip</w:t>
      </w:r>
    </w:p>
    <w:p>
      <w:pPr>
        <w:spacing w:after="60"/>
        <w:ind w:left="170"/>
      </w:pPr>
      <w:r>
        <w:t>şerh olunmaz</w:t>
      </w:r>
    </w:p>
    <w:p>
      <w:pPr>
        <w:spacing w:after="60"/>
        <w:ind w:left="170"/>
      </w:pPr>
      <w:r>
        <w:t>Vasf-ı zâtın yâ Rabbenâ</w:t>
      </w:r>
    </w:p>
    <w:p>
      <w:pPr>
        <w:spacing w:after="60"/>
        <w:ind w:left="170"/>
      </w:pPr>
      <w:r>
        <w:t>Ümmi Sinân Halveti</w:t>
      </w:r>
    </w:p>
    <w:p/>
    <w:p>
      <w:r>
        <w:rPr>
          <w:b/>
          <w:sz w:val="22"/>
        </w:rPr>
        <w:t>Sayfa 103</w:t>
      </w:r>
    </w:p>
    <w:p>
      <w:pPr>
        <w:spacing w:after="60"/>
        <w:ind w:left="170"/>
      </w:pPr>
      <w:r>
        <w:t>MİRAC KANDİLİ</w:t>
      </w:r>
    </w:p>
    <w:p>
      <w:pPr>
        <w:spacing w:after="60"/>
        <w:ind w:left="170"/>
      </w:pPr>
      <w:r>
        <w:t>Gel gel ey gönül cân</w:t>
      </w:r>
    </w:p>
    <w:p>
      <w:pPr>
        <w:spacing w:after="60"/>
        <w:ind w:left="170"/>
      </w:pPr>
      <w:r>
        <w:t>ilini yağmaya verme</w:t>
      </w:r>
    </w:p>
    <w:p>
      <w:pPr>
        <w:spacing w:after="60"/>
        <w:ind w:left="170"/>
      </w:pPr>
      <w:r>
        <w:t>Zinhâr ey gönül başını</w:t>
      </w:r>
    </w:p>
    <w:p>
      <w:pPr>
        <w:spacing w:after="60"/>
        <w:ind w:left="170"/>
      </w:pPr>
      <w:r>
        <w:t>bu gavgâya verme</w:t>
      </w:r>
    </w:p>
    <w:p>
      <w:pPr>
        <w:spacing w:after="60"/>
        <w:ind w:left="170"/>
      </w:pPr>
      <w:r>
        <w:t>Devşir öğünü sen ey</w:t>
      </w:r>
    </w:p>
    <w:p>
      <w:pPr>
        <w:spacing w:after="60"/>
        <w:ind w:left="170"/>
      </w:pPr>
      <w:r>
        <w:t>gönül Hakk’ı hâzır gör</w:t>
      </w:r>
    </w:p>
    <w:p>
      <w:pPr>
        <w:spacing w:after="60"/>
        <w:ind w:left="170"/>
      </w:pPr>
      <w:r>
        <w:t>Sakın özünü her</w:t>
      </w:r>
    </w:p>
    <w:p>
      <w:pPr>
        <w:spacing w:after="60"/>
        <w:ind w:left="170"/>
      </w:pPr>
      <w:r>
        <w:t>beyhûde sevdâya</w:t>
      </w:r>
    </w:p>
    <w:p>
      <w:pPr>
        <w:spacing w:after="60"/>
        <w:ind w:left="170"/>
      </w:pPr>
      <w:r>
        <w:t>verme</w:t>
      </w:r>
    </w:p>
    <w:p>
      <w:pPr>
        <w:spacing w:after="60"/>
        <w:ind w:left="170"/>
      </w:pPr>
      <w:r>
        <w:t>Sarrâflara çok kulluk</w:t>
      </w:r>
    </w:p>
    <w:p>
      <w:pPr>
        <w:spacing w:after="60"/>
        <w:ind w:left="170"/>
      </w:pPr>
      <w:r>
        <w:t>eden üstâd olupdur</w:t>
      </w:r>
    </w:p>
    <w:p>
      <w:pPr>
        <w:spacing w:after="60"/>
        <w:ind w:left="170"/>
      </w:pPr>
      <w:r>
        <w:t>Şahbâz yerini sen ey</w:t>
      </w:r>
    </w:p>
    <w:p>
      <w:pPr>
        <w:spacing w:after="60"/>
        <w:ind w:left="170"/>
      </w:pPr>
      <w:r>
        <w:t>gönül kargaya verme</w:t>
      </w:r>
    </w:p>
    <w:p>
      <w:pPr>
        <w:spacing w:after="60"/>
        <w:ind w:left="170"/>
      </w:pPr>
      <w:r>
        <w:t>Kaygusuz Abdal</w:t>
      </w:r>
    </w:p>
    <w:p>
      <w:pPr>
        <w:spacing w:after="60"/>
        <w:ind w:left="170"/>
      </w:pPr>
      <w:r>
        <w:t>Mirac, Peygamber Efendimizin bir</w:t>
      </w:r>
    </w:p>
    <w:p/>
    <w:p>
      <w:r>
        <w:rPr>
          <w:b/>
          <w:sz w:val="22"/>
        </w:rPr>
        <w:t>Sayfa 104</w:t>
      </w:r>
    </w:p>
    <w:p>
      <w:pPr>
        <w:spacing w:after="60"/>
        <w:ind w:left="170"/>
      </w:pPr>
      <w:r>
        <w:t>EN GÜZEL ÖRNEK: HZ. PEYGAMBER (S.A.S.)</w:t>
      </w:r>
    </w:p>
    <w:p>
      <w:pPr>
        <w:spacing w:after="60"/>
        <w:ind w:left="170"/>
      </w:pPr>
      <w:r>
        <w:t>Her kimde var nûr-ı îmân</w:t>
      </w:r>
    </w:p>
    <w:p>
      <w:pPr>
        <w:spacing w:after="60"/>
        <w:ind w:left="170"/>
      </w:pPr>
      <w:r>
        <w:t>Îmân ile bulur emân</w:t>
      </w:r>
    </w:p>
    <w:p>
      <w:pPr>
        <w:spacing w:after="60"/>
        <w:ind w:left="170"/>
      </w:pPr>
      <w:r>
        <w:t>Müştâk olur ol bî-gümân</w:t>
      </w:r>
    </w:p>
    <w:p>
      <w:pPr>
        <w:spacing w:after="60"/>
        <w:ind w:left="170"/>
      </w:pPr>
      <w:r>
        <w:t>Mevlidine</w:t>
      </w:r>
    </w:p>
    <w:p>
      <w:pPr>
        <w:spacing w:after="60"/>
        <w:ind w:left="170"/>
      </w:pPr>
      <w:r>
        <w:t>Muhammed’in</w:t>
      </w:r>
    </w:p>
    <w:p>
      <w:pPr>
        <w:spacing w:after="60"/>
        <w:ind w:left="170"/>
      </w:pPr>
      <w:r>
        <w:t>Nice belâlar defolur</w:t>
      </w:r>
    </w:p>
    <w:p>
      <w:pPr>
        <w:spacing w:after="60"/>
        <w:ind w:left="170"/>
      </w:pPr>
      <w:r>
        <w:t>Dereceleri refolur</w:t>
      </w:r>
    </w:p>
    <w:p>
      <w:pPr>
        <w:spacing w:after="60"/>
        <w:ind w:left="170"/>
      </w:pPr>
      <w:r>
        <w:t>Hizmet edenler afvolur</w:t>
      </w:r>
    </w:p>
    <w:p>
      <w:pPr>
        <w:spacing w:after="60"/>
        <w:ind w:left="170"/>
      </w:pPr>
      <w:r>
        <w:t>Mevlidine</w:t>
      </w:r>
    </w:p>
    <w:p>
      <w:pPr>
        <w:spacing w:after="60"/>
        <w:ind w:left="170"/>
      </w:pPr>
      <w:r>
        <w:t>Muhammed’in</w:t>
      </w:r>
    </w:p>
    <w:p>
      <w:pPr>
        <w:spacing w:after="60"/>
        <w:ind w:left="170"/>
      </w:pPr>
      <w:r>
        <w:t>Enbiyâlar hep şâd olur</w:t>
      </w:r>
    </w:p>
    <w:p>
      <w:pPr>
        <w:spacing w:after="60"/>
        <w:ind w:left="170"/>
      </w:pPr>
      <w:r>
        <w:t>Evliyâlar dilşâd olur</w:t>
      </w:r>
    </w:p>
    <w:p>
      <w:pPr>
        <w:spacing w:after="60"/>
        <w:ind w:left="170"/>
      </w:pPr>
      <w:r>
        <w:t>Ümmet olan irşâd olur</w:t>
      </w:r>
    </w:p>
    <w:p>
      <w:pPr>
        <w:spacing w:after="60"/>
        <w:ind w:left="170"/>
      </w:pPr>
      <w:r>
        <w:t>Mevlidine</w:t>
      </w:r>
    </w:p>
    <w:p>
      <w:pPr>
        <w:spacing w:after="60"/>
        <w:ind w:left="170"/>
      </w:pPr>
      <w:r>
        <w:t>Muhammed’in</w:t>
      </w:r>
    </w:p>
    <w:p>
      <w:pPr>
        <w:spacing w:after="60"/>
        <w:ind w:left="170"/>
      </w:pPr>
      <w:r>
        <w:t>Alvarlı Muhammed Lütfi</w:t>
      </w:r>
    </w:p>
    <w:p/>
    <w:p>
      <w:r>
        <w:rPr>
          <w:b/>
          <w:sz w:val="22"/>
        </w:rPr>
        <w:t>Sayfa 105</w:t>
      </w:r>
    </w:p>
    <w:p>
      <w:pPr>
        <w:spacing w:after="60"/>
        <w:ind w:left="170"/>
      </w:pPr>
      <w:r>
        <w:t>ITRÎ</w:t>
      </w:r>
    </w:p>
    <w:p>
      <w:pPr>
        <w:spacing w:after="60"/>
        <w:ind w:left="170"/>
      </w:pPr>
      <w:r>
        <w:t>Büyük Itrî’ye eskiler</w:t>
      </w:r>
    </w:p>
    <w:p>
      <w:pPr>
        <w:spacing w:after="60"/>
        <w:ind w:left="170"/>
      </w:pPr>
      <w:r>
        <w:t>derler,</w:t>
      </w:r>
    </w:p>
    <w:p>
      <w:pPr>
        <w:spacing w:after="60"/>
        <w:ind w:left="170"/>
      </w:pPr>
      <w:r>
        <w:t>Bizim öz mûsıkîmizin</w:t>
      </w:r>
    </w:p>
    <w:p>
      <w:pPr>
        <w:spacing w:after="60"/>
        <w:ind w:left="170"/>
      </w:pPr>
      <w:r>
        <w:t>pîri;</w:t>
      </w:r>
    </w:p>
    <w:p>
      <w:pPr>
        <w:spacing w:after="60"/>
        <w:ind w:left="170"/>
      </w:pPr>
      <w:r>
        <w:t>O kadar halkı sevkedip</w:t>
      </w:r>
    </w:p>
    <w:p>
      <w:pPr>
        <w:spacing w:after="60"/>
        <w:ind w:left="170"/>
      </w:pPr>
      <w:r>
        <w:t>yer yer,</w:t>
      </w:r>
    </w:p>
    <w:p>
      <w:pPr>
        <w:spacing w:after="60"/>
        <w:ind w:left="170"/>
      </w:pPr>
      <w:r>
        <w:t>O şafak vaktinin</w:t>
      </w:r>
    </w:p>
    <w:p>
      <w:pPr>
        <w:spacing w:after="60"/>
        <w:ind w:left="170"/>
      </w:pPr>
      <w:r>
        <w:t>cihangîri,</w:t>
      </w:r>
    </w:p>
    <w:p>
      <w:pPr>
        <w:spacing w:after="60"/>
        <w:ind w:left="170"/>
      </w:pPr>
      <w:r>
        <w:t>Nice bayramların</w:t>
      </w:r>
    </w:p>
    <w:p>
      <w:pPr>
        <w:spacing w:after="60"/>
        <w:ind w:left="170"/>
      </w:pPr>
      <w:r>
        <w:t>sabâh erken,</w:t>
      </w:r>
    </w:p>
    <w:p>
      <w:pPr>
        <w:spacing w:after="60"/>
        <w:ind w:left="170"/>
      </w:pPr>
      <w:r>
        <w:t>Göğü, top sesleriyle</w:t>
      </w:r>
    </w:p>
    <w:p>
      <w:pPr>
        <w:spacing w:after="60"/>
        <w:ind w:left="170"/>
      </w:pPr>
      <w:r>
        <w:t>gürlerken,</w:t>
      </w:r>
    </w:p>
    <w:p>
      <w:pPr>
        <w:spacing w:after="60"/>
        <w:ind w:left="170"/>
      </w:pPr>
      <w:r>
        <w:t>Söylemiş saltanatlı</w:t>
      </w:r>
    </w:p>
    <w:p>
      <w:pPr>
        <w:spacing w:after="60"/>
        <w:ind w:left="170"/>
      </w:pPr>
      <w:r>
        <w:t>Tekbîr’i.</w:t>
      </w:r>
    </w:p>
    <w:p>
      <w:pPr>
        <w:spacing w:after="60"/>
        <w:ind w:left="170"/>
      </w:pPr>
      <w:r>
        <w:t>Yahya Kemal Beyatlı</w:t>
      </w:r>
    </w:p>
    <w:p/>
    <w:p>
      <w:r>
        <w:rPr>
          <w:b/>
          <w:sz w:val="22"/>
        </w:rPr>
        <w:t>Sayfa 106</w:t>
      </w:r>
    </w:p>
    <w:p>
      <w:pPr>
        <w:spacing w:after="60"/>
        <w:ind w:left="170"/>
      </w:pPr>
      <w:r>
        <w:t>PEYGAMBERİ ANLATMAK</w:t>
      </w:r>
    </w:p>
    <w:p>
      <w:pPr>
        <w:spacing w:after="60"/>
        <w:ind w:left="170"/>
      </w:pPr>
      <w:r>
        <w:t>Gönlün sana verenlerin</w:t>
      </w:r>
    </w:p>
    <w:p>
      <w:pPr>
        <w:spacing w:after="60"/>
        <w:ind w:left="170"/>
      </w:pPr>
      <w:r>
        <w:t>Eli sana erenlerin</w:t>
      </w:r>
    </w:p>
    <w:p>
      <w:pPr>
        <w:spacing w:after="60"/>
        <w:ind w:left="170"/>
      </w:pPr>
      <w:r>
        <w:t>Gözü seni görenlerin</w:t>
      </w:r>
    </w:p>
    <w:p>
      <w:pPr>
        <w:spacing w:after="60"/>
        <w:ind w:left="170"/>
      </w:pPr>
      <w:r>
        <w:t>Devrânları durmaz imiş</w:t>
      </w:r>
    </w:p>
    <w:p>
      <w:pPr>
        <w:spacing w:after="60"/>
        <w:ind w:left="170"/>
      </w:pPr>
      <w:r>
        <w:t>Aşkına düşen cânların</w:t>
      </w:r>
    </w:p>
    <w:p>
      <w:pPr>
        <w:spacing w:after="60"/>
        <w:ind w:left="170"/>
      </w:pPr>
      <w:r>
        <w:t>Yoluna baş verenlerin</w:t>
      </w:r>
    </w:p>
    <w:p>
      <w:pPr>
        <w:spacing w:after="60"/>
        <w:ind w:left="170"/>
      </w:pPr>
      <w:r>
        <w:t>Aşk bülbülü olanların</w:t>
      </w:r>
    </w:p>
    <w:p>
      <w:pPr>
        <w:spacing w:after="60"/>
        <w:ind w:left="170"/>
      </w:pPr>
      <w:r>
        <w:t>Kimse dilin bilmez imiş</w:t>
      </w:r>
    </w:p>
    <w:p>
      <w:pPr>
        <w:spacing w:after="60"/>
        <w:ind w:left="170"/>
      </w:pPr>
      <w:r>
        <w:t>Kim ki gerçek sever seni</w:t>
      </w:r>
    </w:p>
    <w:p>
      <w:pPr>
        <w:spacing w:after="60"/>
        <w:ind w:left="170"/>
      </w:pPr>
      <w:r>
        <w:t>Yoluna kor teni cânı</w:t>
      </w:r>
    </w:p>
    <w:p>
      <w:pPr>
        <w:spacing w:after="60"/>
        <w:ind w:left="170"/>
      </w:pPr>
      <w:r>
        <w:t>İster seni dün ü günü</w:t>
      </w:r>
    </w:p>
    <w:p>
      <w:pPr>
        <w:spacing w:after="60"/>
        <w:ind w:left="170"/>
      </w:pPr>
      <w:r>
        <w:t>Hûriye aldanmaz imiş</w:t>
      </w:r>
    </w:p>
    <w:p>
      <w:pPr>
        <w:spacing w:after="60"/>
        <w:ind w:left="170"/>
      </w:pPr>
      <w:r>
        <w:t>Eşreoğlu Rûmî</w:t>
      </w:r>
    </w:p>
    <w:p/>
    <w:p>
      <w:r>
        <w:rPr>
          <w:b/>
          <w:sz w:val="22"/>
        </w:rPr>
        <w:t>Sayfa 107</w:t>
      </w:r>
    </w:p>
    <w:p>
      <w:pPr>
        <w:spacing w:after="60"/>
        <w:ind w:left="170"/>
      </w:pPr>
      <w:r>
        <w:t>ALİ FUAT BAŞGİL</w:t>
      </w:r>
    </w:p>
    <w:p>
      <w:pPr>
        <w:spacing w:after="60"/>
        <w:ind w:left="170"/>
      </w:pPr>
      <w:r>
        <w:t>Mutluluk tamamıyla</w:t>
      </w:r>
    </w:p>
    <w:p>
      <w:pPr>
        <w:spacing w:after="60"/>
        <w:ind w:left="170"/>
      </w:pPr>
      <w:r>
        <w:t>gönül işidir. Ve</w:t>
      </w:r>
    </w:p>
    <w:p>
      <w:pPr>
        <w:spacing w:after="60"/>
        <w:ind w:left="170"/>
      </w:pPr>
      <w:r>
        <w:t>içimizdedir. Onu kendi</w:t>
      </w:r>
    </w:p>
    <w:p>
      <w:pPr>
        <w:spacing w:after="60"/>
        <w:ind w:left="170"/>
      </w:pPr>
      <w:r>
        <w:t>içimizden başka bir</w:t>
      </w:r>
    </w:p>
    <w:p>
      <w:pPr>
        <w:spacing w:after="60"/>
        <w:ind w:left="170"/>
      </w:pPr>
      <w:r>
        <w:t>yerde sanıp aramak</w:t>
      </w:r>
    </w:p>
    <w:p>
      <w:pPr>
        <w:spacing w:after="60"/>
        <w:ind w:left="170"/>
      </w:pPr>
      <w:r>
        <w:t>ve mutluluğu sırf</w:t>
      </w:r>
    </w:p>
    <w:p>
      <w:pPr>
        <w:spacing w:after="60"/>
        <w:ind w:left="170"/>
      </w:pPr>
      <w:r>
        <w:t>servet, güç ve şöhrette</w:t>
      </w:r>
    </w:p>
    <w:p>
      <w:pPr>
        <w:spacing w:after="60"/>
        <w:ind w:left="170"/>
      </w:pPr>
      <w:r>
        <w:t>görmek çölde serabı su</w:t>
      </w:r>
    </w:p>
    <w:p>
      <w:pPr>
        <w:spacing w:after="60"/>
        <w:ind w:left="170"/>
      </w:pPr>
      <w:r>
        <w:t>zannetmektir.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Gençliğini eğlenmekle</w:t>
      </w:r>
    </w:p>
    <w:p>
      <w:pPr>
        <w:spacing w:after="60"/>
        <w:ind w:left="170"/>
      </w:pPr>
      <w:r>
        <w:t>geçiren, ihtiyarlığını</w:t>
      </w:r>
    </w:p>
    <w:p>
      <w:pPr>
        <w:spacing w:after="60"/>
        <w:ind w:left="170"/>
      </w:pPr>
      <w:r>
        <w:t>ağlamakla geçirir.</w:t>
      </w:r>
    </w:p>
    <w:p>
      <w:pPr>
        <w:spacing w:after="60"/>
        <w:ind w:left="170"/>
      </w:pPr>
      <w:r>
        <w:t>Ali Fuat Başgil</w:t>
      </w:r>
    </w:p>
    <w:p>
      <w:pPr>
        <w:spacing w:after="60"/>
        <w:ind w:left="170"/>
      </w:pPr>
      <w:r>
        <w:t>Kıymetli bir hukukçu, siyasetçi</w:t>
      </w:r>
    </w:p>
    <w:p>
      <w:pPr>
        <w:spacing w:after="60"/>
        <w:ind w:left="170"/>
      </w:pPr>
      <w:r>
        <w:t>ve fikir adamı olan Ali Fuat Başgil,</w:t>
      </w:r>
    </w:p>
    <w:p>
      <w:pPr>
        <w:spacing w:after="60"/>
        <w:ind w:left="170"/>
      </w:pPr>
      <w:r>
        <w:t>1893 yılında Samsun’un Çarşamba</w:t>
      </w:r>
    </w:p>
    <w:p>
      <w:pPr>
        <w:spacing w:after="60"/>
        <w:ind w:left="170"/>
      </w:pPr>
      <w:r>
        <w:t>ilçesinde doğmuştur. İstanbul’da</w:t>
      </w:r>
    </w:p>
    <w:p/>
    <w:p>
      <w:r>
        <w:rPr>
          <w:b/>
          <w:sz w:val="22"/>
        </w:rPr>
        <w:t>Sayfa 108</w:t>
      </w:r>
    </w:p>
    <w:p>
      <w:pPr>
        <w:spacing w:after="60"/>
        <w:ind w:left="170"/>
      </w:pPr>
      <w:r>
        <w:t>NAAT: BİR SEVGİ ABİDESİ</w:t>
      </w:r>
    </w:p>
    <w:p>
      <w:pPr>
        <w:spacing w:after="60"/>
        <w:ind w:left="170"/>
      </w:pPr>
      <w:r>
        <w:t>Günler, ne günlerdi, ya</w:t>
      </w:r>
    </w:p>
    <w:p>
      <w:pPr>
        <w:spacing w:after="60"/>
        <w:ind w:left="170"/>
      </w:pPr>
      <w:r>
        <w:t>MUHAMMED;</w:t>
      </w:r>
    </w:p>
    <w:p>
      <w:pPr>
        <w:spacing w:after="60"/>
        <w:ind w:left="170"/>
      </w:pPr>
      <w:r>
        <w:t>Çağlar ne çağlardı:</w:t>
      </w:r>
    </w:p>
    <w:p>
      <w:pPr>
        <w:spacing w:after="60"/>
        <w:ind w:left="170"/>
      </w:pPr>
      <w:r>
        <w:t>Daha dünyaya</w:t>
      </w:r>
    </w:p>
    <w:p>
      <w:pPr>
        <w:spacing w:after="60"/>
        <w:ind w:left="170"/>
      </w:pPr>
      <w:r>
        <w:t>gelmeden</w:t>
      </w:r>
    </w:p>
    <w:p>
      <w:pPr>
        <w:spacing w:after="60"/>
        <w:ind w:left="170"/>
      </w:pPr>
      <w:r>
        <w:t>Mü’minlerin vardı..</w:t>
      </w:r>
    </w:p>
    <w:p>
      <w:pPr>
        <w:spacing w:after="60"/>
        <w:ind w:left="170"/>
      </w:pPr>
      <w:r>
        <w:t>Ve bir gün ki gaflet</w:t>
      </w:r>
    </w:p>
    <w:p>
      <w:pPr>
        <w:spacing w:after="60"/>
        <w:ind w:left="170"/>
      </w:pPr>
      <w:r>
        <w:t>Çöller kadardı,</w:t>
      </w:r>
    </w:p>
    <w:p>
      <w:pPr>
        <w:spacing w:after="60"/>
        <w:ind w:left="170"/>
      </w:pPr>
      <w:r>
        <w:t>Halime’nin kucağında</w:t>
      </w:r>
    </w:p>
    <w:p>
      <w:pPr>
        <w:spacing w:after="60"/>
        <w:ind w:left="170"/>
      </w:pPr>
      <w:r>
        <w:t>Abdullah’ın yetimi,</w:t>
      </w:r>
    </w:p>
    <w:p>
      <w:pPr>
        <w:spacing w:after="60"/>
        <w:ind w:left="170"/>
      </w:pPr>
      <w:r>
        <w:t>Amine’nin emaneti</w:t>
      </w:r>
    </w:p>
    <w:p>
      <w:pPr>
        <w:spacing w:after="60"/>
        <w:ind w:left="170"/>
      </w:pPr>
      <w:r>
        <w:t>ağlardı!</w:t>
      </w:r>
    </w:p>
    <w:p>
      <w:pPr>
        <w:spacing w:after="60"/>
        <w:ind w:left="170"/>
      </w:pPr>
      <w:r>
        <w:t>Hatice’nin goncası,</w:t>
      </w:r>
    </w:p>
    <w:p>
      <w:pPr>
        <w:spacing w:after="60"/>
        <w:ind w:left="170"/>
      </w:pPr>
      <w:r>
        <w:t>Aişe’nin gülüydün.</w:t>
      </w:r>
    </w:p>
    <w:p>
      <w:pPr>
        <w:spacing w:after="60"/>
        <w:ind w:left="170"/>
      </w:pPr>
      <w:r>
        <w:t>Ümmetin gözbebeği,</w:t>
      </w:r>
    </w:p>
    <w:p>
      <w:pPr>
        <w:spacing w:after="60"/>
        <w:ind w:left="170"/>
      </w:pPr>
      <w:r>
        <w:t>Göklerin</w:t>
      </w:r>
    </w:p>
    <w:p>
      <w:pPr>
        <w:spacing w:after="60"/>
        <w:ind w:left="170"/>
      </w:pPr>
      <w:r>
        <w:t>RESULÜYDÜN..</w:t>
      </w:r>
    </w:p>
    <w:p>
      <w:pPr>
        <w:spacing w:after="60"/>
        <w:ind w:left="170"/>
      </w:pPr>
      <w:r>
        <w:t>Arif Nihat Asya</w:t>
      </w:r>
    </w:p>
    <w:p/>
    <w:p>
      <w:r>
        <w:rPr>
          <w:b/>
          <w:sz w:val="22"/>
        </w:rPr>
        <w:t>Sayfa 109</w:t>
      </w:r>
    </w:p>
    <w:p>
      <w:pPr>
        <w:spacing w:after="60"/>
        <w:ind w:left="170"/>
      </w:pPr>
      <w:r>
        <w:t>YERYÜZÜNÜN EN HAYIRLI KADINI: HZ. HATİCE (R.ANHÂ)</w:t>
      </w:r>
    </w:p>
    <w:p>
      <w:pPr>
        <w:spacing w:after="60"/>
        <w:ind w:left="170"/>
      </w:pPr>
      <w:r>
        <w:t>Senden, senden,</w:t>
      </w:r>
    </w:p>
    <w:p>
      <w:pPr>
        <w:spacing w:after="60"/>
        <w:ind w:left="170"/>
      </w:pPr>
      <w:r>
        <w:t>hep senden,</w:t>
      </w:r>
    </w:p>
    <w:p>
      <w:pPr>
        <w:spacing w:after="60"/>
        <w:ind w:left="170"/>
      </w:pPr>
      <w:r>
        <w:t>Akisler aynalarda.</w:t>
      </w:r>
    </w:p>
    <w:p>
      <w:pPr>
        <w:spacing w:after="60"/>
        <w:ind w:left="170"/>
      </w:pPr>
      <w:r>
        <w:t>Göğe çıksam mahzenden;</w:t>
      </w:r>
    </w:p>
    <w:p>
      <w:pPr>
        <w:spacing w:after="60"/>
        <w:ind w:left="170"/>
      </w:pPr>
      <w:r>
        <w:t>Hasretim turnalarda.</w:t>
      </w:r>
    </w:p>
    <w:p>
      <w:pPr>
        <w:spacing w:after="60"/>
        <w:ind w:left="170"/>
      </w:pPr>
      <w:r>
        <w:t>Seni buldum bulduysam</w:t>
      </w:r>
    </w:p>
    <w:p>
      <w:pPr>
        <w:spacing w:after="60"/>
        <w:ind w:left="170"/>
      </w:pPr>
      <w:r>
        <w:t>Gökten bir davet duysam</w:t>
      </w:r>
    </w:p>
    <w:p>
      <w:pPr>
        <w:spacing w:after="60"/>
        <w:ind w:left="170"/>
      </w:pPr>
      <w:r>
        <w:t>Ben ki suçumu yuysam</w:t>
      </w:r>
    </w:p>
    <w:p>
      <w:pPr>
        <w:spacing w:after="60"/>
        <w:ind w:left="170"/>
      </w:pPr>
      <w:r>
        <w:t>Su biter kurnalarda</w:t>
      </w:r>
    </w:p>
    <w:p>
      <w:pPr>
        <w:spacing w:after="60"/>
        <w:ind w:left="170"/>
      </w:pPr>
      <w:r>
        <w:t>Garibe sensin vatan,</w:t>
      </w:r>
    </w:p>
    <w:p>
      <w:pPr>
        <w:spacing w:after="60"/>
        <w:ind w:left="170"/>
      </w:pPr>
      <w:r>
        <w:t>Nur yurdunu aratan!</w:t>
      </w:r>
    </w:p>
    <w:p>
      <w:pPr>
        <w:spacing w:after="60"/>
        <w:ind w:left="170"/>
      </w:pPr>
      <w:r>
        <w:t>Sensin, sensin yaratan,</w:t>
      </w:r>
    </w:p>
    <w:p>
      <w:pPr>
        <w:spacing w:after="60"/>
        <w:ind w:left="170"/>
      </w:pPr>
      <w:r>
        <w:t>Rahmeti analarda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110</w:t>
      </w:r>
    </w:p>
    <w:p>
      <w:pPr>
        <w:spacing w:after="60"/>
        <w:ind w:left="170"/>
      </w:pPr>
      <w:r>
        <w:t>PEYGAMBERİMİZE İSİM VERİLİŞİ</w:t>
      </w:r>
    </w:p>
    <w:p>
      <w:pPr>
        <w:spacing w:after="60"/>
        <w:ind w:left="170"/>
      </w:pPr>
      <w:r>
        <w:t>On dört asır evvel, yine</w:t>
      </w:r>
    </w:p>
    <w:p>
      <w:pPr>
        <w:spacing w:after="60"/>
        <w:ind w:left="170"/>
      </w:pPr>
      <w:r>
        <w:t>bir böyle geceydi,</w:t>
      </w:r>
    </w:p>
    <w:p>
      <w:pPr>
        <w:spacing w:after="60"/>
        <w:ind w:left="170"/>
      </w:pPr>
      <w:r>
        <w:t>Kumdan, ayın</w:t>
      </w:r>
    </w:p>
    <w:p>
      <w:pPr>
        <w:spacing w:after="60"/>
        <w:ind w:left="170"/>
      </w:pPr>
      <w:r>
        <w:t>on dördü, bir öksüz</w:t>
      </w:r>
    </w:p>
    <w:p>
      <w:pPr>
        <w:spacing w:after="60"/>
        <w:ind w:left="170"/>
      </w:pPr>
      <w:r>
        <w:t>çıkıverdi!</w:t>
      </w:r>
    </w:p>
    <w:p>
      <w:pPr>
        <w:spacing w:after="60"/>
        <w:ind w:left="170"/>
      </w:pPr>
      <w:r>
        <w:t>Lâkin o ne hüsrandı ki:</w:t>
      </w:r>
    </w:p>
    <w:p>
      <w:pPr>
        <w:spacing w:after="60"/>
        <w:ind w:left="170"/>
      </w:pPr>
      <w:r>
        <w:t>Hissetmedi gözler;</w:t>
      </w:r>
    </w:p>
    <w:p>
      <w:pPr>
        <w:spacing w:after="60"/>
        <w:ind w:left="170"/>
      </w:pPr>
      <w:r>
        <w:t>Kaç bin senedir,</w:t>
      </w:r>
    </w:p>
    <w:p>
      <w:pPr>
        <w:spacing w:after="60"/>
        <w:ind w:left="170"/>
      </w:pPr>
      <w:r>
        <w:t>hâlbuki,</w:t>
      </w:r>
    </w:p>
    <w:p>
      <w:pPr>
        <w:spacing w:after="60"/>
        <w:ind w:left="170"/>
      </w:pPr>
      <w:r>
        <w:t>bekleşmedelerdi!</w:t>
      </w:r>
    </w:p>
    <w:p>
      <w:pPr>
        <w:spacing w:after="60"/>
        <w:ind w:left="170"/>
      </w:pPr>
      <w:r>
        <w:t>Nerden görecekler?</w:t>
      </w:r>
    </w:p>
    <w:p>
      <w:pPr>
        <w:spacing w:after="60"/>
        <w:ind w:left="170"/>
      </w:pPr>
      <w:r>
        <w:t>Göremezlerdi tabî’i:</w:t>
      </w:r>
    </w:p>
    <w:p>
      <w:pPr>
        <w:spacing w:after="60"/>
        <w:ind w:left="170"/>
      </w:pPr>
      <w:r>
        <w:t>Bir kerre, zuhur ettiği</w:t>
      </w:r>
    </w:p>
    <w:p>
      <w:pPr>
        <w:spacing w:after="60"/>
        <w:ind w:left="170"/>
      </w:pPr>
      <w:r>
        <w:t>çöl en sapa yerdi;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111</w:t>
      </w:r>
    </w:p>
    <w:p>
      <w:pPr>
        <w:spacing w:after="60"/>
        <w:ind w:left="170"/>
      </w:pPr>
      <w:r>
        <w:t>ÇÖZÜMÜN ADRESİ: SÜNNET</w:t>
      </w:r>
    </w:p>
    <w:p>
      <w:pPr>
        <w:spacing w:after="60"/>
        <w:ind w:left="170"/>
      </w:pPr>
      <w:r>
        <w:t>İnsan Allah‘ın</w:t>
      </w:r>
    </w:p>
    <w:p>
      <w:pPr>
        <w:spacing w:after="60"/>
        <w:ind w:left="170"/>
      </w:pPr>
      <w:r>
        <w:t>verdiği imkân ve</w:t>
      </w:r>
    </w:p>
    <w:p>
      <w:pPr>
        <w:spacing w:after="60"/>
        <w:ind w:left="170"/>
      </w:pPr>
      <w:r>
        <w:t>kabiliyetleri fıtratına</w:t>
      </w:r>
    </w:p>
    <w:p>
      <w:pPr>
        <w:spacing w:after="60"/>
        <w:ind w:left="170"/>
      </w:pPr>
      <w:r>
        <w:t>uygun biçimde</w:t>
      </w:r>
    </w:p>
    <w:p>
      <w:pPr>
        <w:spacing w:after="60"/>
        <w:ind w:left="170"/>
      </w:pPr>
      <w:r>
        <w:t>gerçekleştirebilirse</w:t>
      </w:r>
    </w:p>
    <w:p>
      <w:pPr>
        <w:spacing w:after="60"/>
        <w:ind w:left="170"/>
      </w:pPr>
      <w:r>
        <w:t>ikinci defa doğar.</w:t>
      </w:r>
    </w:p>
    <w:p>
      <w:pPr>
        <w:spacing w:after="60"/>
        <w:ind w:left="170"/>
      </w:pPr>
      <w:r>
        <w:t>Birinci doğumu</w:t>
      </w:r>
    </w:p>
    <w:p>
      <w:pPr>
        <w:spacing w:after="60"/>
        <w:ind w:left="170"/>
      </w:pPr>
      <w:r>
        <w:t>mecburi, ikincisi ise</w:t>
      </w:r>
    </w:p>
    <w:p>
      <w:pPr>
        <w:spacing w:after="60"/>
        <w:ind w:left="170"/>
      </w:pPr>
      <w:r>
        <w:t>iradidir.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İnci deniz dibinde,</w:t>
      </w:r>
    </w:p>
    <w:p>
      <w:pPr>
        <w:spacing w:after="60"/>
        <w:ind w:left="170"/>
      </w:pPr>
      <w:r>
        <w:t>çer çöp çıkmış sahile.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Uykuyu hafif ölüm,</w:t>
      </w:r>
    </w:p>
    <w:p>
      <w:pPr>
        <w:spacing w:after="60"/>
        <w:ind w:left="170"/>
      </w:pPr>
      <w:r>
        <w:t>ölümü de ağır uyku bil.</w:t>
      </w:r>
    </w:p>
    <w:p>
      <w:pPr>
        <w:spacing w:after="60"/>
        <w:ind w:left="170"/>
      </w:pPr>
      <w:r>
        <w:t>Muhammet İkbal</w:t>
      </w:r>
    </w:p>
    <w:p>
      <w:pPr>
        <w:spacing w:after="60"/>
        <w:ind w:left="170"/>
      </w:pPr>
      <w:r>
        <w:t>Hadisin veya sünnetin bir özelliği</w:t>
      </w:r>
    </w:p>
    <w:p>
      <w:pPr>
        <w:spacing w:after="60"/>
        <w:ind w:left="170"/>
      </w:pPr>
      <w:r>
        <w:t>de problem çözme potansiyelidir.</w:t>
      </w:r>
    </w:p>
    <w:p>
      <w:pPr>
        <w:spacing w:after="60"/>
        <w:ind w:left="170"/>
      </w:pPr>
      <w:r>
        <w:t>Zira Kur’an, biz Müslümanlara,</w:t>
      </w:r>
    </w:p>
    <w:p>
      <w:pPr>
        <w:spacing w:after="60"/>
        <w:ind w:left="170"/>
      </w:pPr>
      <w:r>
        <w:t>aramızda çıkan problemlerin</w:t>
      </w:r>
    </w:p>
    <w:p/>
    <w:p>
      <w:r>
        <w:rPr>
          <w:b/>
          <w:sz w:val="22"/>
        </w:rPr>
        <w:t>Sayfa 112</w:t>
      </w:r>
    </w:p>
    <w:p>
      <w:pPr>
        <w:spacing w:after="60"/>
        <w:ind w:left="170"/>
      </w:pPr>
      <w:r>
        <w:t>AYIPLARI ÖRTMEK</w:t>
      </w:r>
    </w:p>
    <w:p>
      <w:pPr>
        <w:spacing w:after="60"/>
        <w:ind w:left="170"/>
      </w:pPr>
      <w:r>
        <w:t>Eyvah ki kendi</w:t>
      </w:r>
    </w:p>
    <w:p>
      <w:pPr>
        <w:spacing w:after="60"/>
        <w:ind w:left="170"/>
      </w:pPr>
      <w:r>
        <w:t>özüme kıymışım,</w:t>
      </w:r>
    </w:p>
    <w:p>
      <w:pPr>
        <w:spacing w:after="60"/>
        <w:ind w:left="170"/>
      </w:pPr>
      <w:r>
        <w:t>Günahım çok</w:t>
      </w:r>
    </w:p>
    <w:p>
      <w:pPr>
        <w:spacing w:after="60"/>
        <w:ind w:left="170"/>
      </w:pPr>
      <w:r>
        <w:t>amellerim bilmişim,</w:t>
      </w:r>
    </w:p>
    <w:p>
      <w:pPr>
        <w:spacing w:after="60"/>
        <w:ind w:left="170"/>
      </w:pPr>
      <w:r>
        <w:t>Elim ile cehenneme</w:t>
      </w:r>
    </w:p>
    <w:p>
      <w:pPr>
        <w:spacing w:after="60"/>
        <w:ind w:left="170"/>
      </w:pPr>
      <w:r>
        <w:t>girmişim,</w:t>
      </w:r>
    </w:p>
    <w:p>
      <w:pPr>
        <w:spacing w:after="60"/>
        <w:ind w:left="170"/>
      </w:pPr>
      <w:r>
        <w:t>Aceb Allah bize</w:t>
      </w:r>
    </w:p>
    <w:p>
      <w:pPr>
        <w:spacing w:after="60"/>
        <w:ind w:left="170"/>
      </w:pPr>
      <w:r>
        <w:t>kulum diye mi?</w:t>
      </w:r>
    </w:p>
    <w:p>
      <w:pPr>
        <w:spacing w:after="60"/>
        <w:ind w:left="170"/>
      </w:pPr>
      <w:r>
        <w:t>Yunus eydur hele</w:t>
      </w:r>
    </w:p>
    <w:p>
      <w:pPr>
        <w:spacing w:after="60"/>
        <w:ind w:left="170"/>
      </w:pPr>
      <w:r>
        <w:t>sen de varırsın,</w:t>
      </w:r>
    </w:p>
    <w:p>
      <w:pPr>
        <w:spacing w:after="60"/>
        <w:ind w:left="170"/>
      </w:pPr>
      <w:r>
        <w:t>Başa neler gelir</w:t>
      </w:r>
    </w:p>
    <w:p>
      <w:pPr>
        <w:spacing w:after="60"/>
        <w:ind w:left="170"/>
      </w:pPr>
      <w:r>
        <w:t>onda görürsün,</w:t>
      </w:r>
    </w:p>
    <w:p>
      <w:pPr>
        <w:spacing w:after="60"/>
        <w:ind w:left="170"/>
      </w:pPr>
      <w:r>
        <w:t>Orada bilirsem</w:t>
      </w:r>
    </w:p>
    <w:p>
      <w:pPr>
        <w:spacing w:after="60"/>
        <w:ind w:left="170"/>
      </w:pPr>
      <w:r>
        <w:t>yüzüm karasın,</w:t>
      </w:r>
    </w:p>
    <w:p>
      <w:pPr>
        <w:spacing w:after="60"/>
        <w:ind w:left="170"/>
      </w:pPr>
      <w:r>
        <w:t>Aceb Allah bize</w:t>
      </w:r>
    </w:p>
    <w:p>
      <w:pPr>
        <w:spacing w:after="60"/>
        <w:ind w:left="170"/>
      </w:pPr>
      <w:r>
        <w:t>kulum diye mi?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113</w:t>
      </w:r>
    </w:p>
    <w:p>
      <w:pPr>
        <w:spacing w:after="60"/>
        <w:ind w:left="170"/>
      </w:pPr>
      <w:r>
        <w:t>ÇOCUKLARIMIZ GÖZÜMÜZÜN NURUDUR</w:t>
      </w:r>
    </w:p>
    <w:p>
      <w:pPr>
        <w:spacing w:after="60"/>
        <w:ind w:left="170"/>
      </w:pPr>
      <w:r>
        <w:t>Annesi gül koklasa,ağzı</w:t>
      </w:r>
    </w:p>
    <w:p>
      <w:pPr>
        <w:spacing w:after="60"/>
        <w:ind w:left="170"/>
      </w:pPr>
      <w:r>
        <w:t>gül kokan çocuk;</w:t>
      </w:r>
    </w:p>
    <w:p>
      <w:pPr>
        <w:spacing w:after="60"/>
        <w:ind w:left="170"/>
      </w:pPr>
      <w:r>
        <w:t>Ağaç içinde ağaç</w:t>
      </w:r>
    </w:p>
    <w:p>
      <w:pPr>
        <w:spacing w:after="60"/>
        <w:ind w:left="170"/>
      </w:pPr>
      <w:r>
        <w:t>geliştiren tomurcuk...</w:t>
      </w:r>
    </w:p>
    <w:p>
      <w:pPr>
        <w:spacing w:after="60"/>
        <w:ind w:left="170"/>
      </w:pPr>
      <w:r>
        <w:t>Çocukta,uçurtmayla</w:t>
      </w:r>
    </w:p>
    <w:p>
      <w:pPr>
        <w:spacing w:after="60"/>
        <w:ind w:left="170"/>
      </w:pPr>
      <w:r>
        <w:t>göğe çıkmaya gayret;</w:t>
      </w:r>
    </w:p>
    <w:p>
      <w:pPr>
        <w:spacing w:after="60"/>
        <w:ind w:left="170"/>
      </w:pPr>
      <w:r>
        <w:t>Karıncaya göz atsa</w:t>
      </w:r>
    </w:p>
    <w:p>
      <w:pPr>
        <w:spacing w:after="60"/>
        <w:ind w:left="170"/>
      </w:pPr>
      <w:r>
        <w:t>‘niçin,nasıl?’ ve hayret...</w:t>
      </w:r>
    </w:p>
    <w:p>
      <w:pPr>
        <w:spacing w:after="60"/>
        <w:ind w:left="170"/>
      </w:pPr>
      <w:r>
        <w:t>Fatihlik nimetinden</w:t>
      </w:r>
    </w:p>
    <w:p>
      <w:pPr>
        <w:spacing w:after="60"/>
        <w:ind w:left="170"/>
      </w:pPr>
      <w:r>
        <w:t>yüzü bir nurlu mühür;</w:t>
      </w:r>
    </w:p>
    <w:p>
      <w:pPr>
        <w:spacing w:after="60"/>
        <w:ind w:left="170"/>
      </w:pPr>
      <w:r>
        <w:t>Biz akıl tutsağıyız,</w:t>
      </w:r>
    </w:p>
    <w:p>
      <w:pPr>
        <w:spacing w:after="60"/>
        <w:ind w:left="170"/>
      </w:pPr>
      <w:r>
        <w:t>çocuktur ki asıl hür.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114</w:t>
      </w:r>
    </w:p>
    <w:p>
      <w:pPr>
        <w:spacing w:after="60"/>
        <w:ind w:left="170"/>
      </w:pPr>
      <w:r>
        <w:t>HASTA ZİYARETİ</w:t>
      </w:r>
    </w:p>
    <w:p>
      <w:pPr>
        <w:spacing w:after="60"/>
        <w:ind w:left="170"/>
      </w:pPr>
      <w:r>
        <w:t>Türkiye’de bugün hâlâ</w:t>
      </w:r>
    </w:p>
    <w:p>
      <w:pPr>
        <w:spacing w:after="60"/>
        <w:ind w:left="170"/>
      </w:pPr>
      <w:r>
        <w:t>bağımsız bir kültür</w:t>
      </w:r>
    </w:p>
    <w:p>
      <w:pPr>
        <w:spacing w:after="60"/>
        <w:ind w:left="170"/>
      </w:pPr>
      <w:r>
        <w:t>şahsiyetinden söz</w:t>
      </w:r>
    </w:p>
    <w:p>
      <w:pPr>
        <w:spacing w:after="60"/>
        <w:ind w:left="170"/>
      </w:pPr>
      <w:r>
        <w:t>ediliyorsa, bunu bizim</w:t>
      </w:r>
    </w:p>
    <w:p>
      <w:pPr>
        <w:spacing w:after="60"/>
        <w:ind w:left="170"/>
      </w:pPr>
      <w:r>
        <w:t>eski kültürümüzün</w:t>
      </w:r>
    </w:p>
    <w:p>
      <w:pPr>
        <w:spacing w:after="60"/>
        <w:ind w:left="170"/>
      </w:pPr>
      <w:r>
        <w:t>her türlü hoyratlık</w:t>
      </w:r>
    </w:p>
    <w:p>
      <w:pPr>
        <w:spacing w:after="60"/>
        <w:ind w:left="170"/>
      </w:pPr>
      <w:r>
        <w:t>karşısında hâlâ</w:t>
      </w:r>
    </w:p>
    <w:p>
      <w:pPr>
        <w:spacing w:after="60"/>
        <w:ind w:left="170"/>
      </w:pPr>
      <w:r>
        <w:t>direnecek kadar</w:t>
      </w:r>
    </w:p>
    <w:p>
      <w:pPr>
        <w:spacing w:after="60"/>
        <w:ind w:left="170"/>
      </w:pPr>
      <w:r>
        <w:t>kuvvetli olmasına</w:t>
      </w:r>
    </w:p>
    <w:p>
      <w:pPr>
        <w:spacing w:after="60"/>
        <w:ind w:left="170"/>
      </w:pPr>
      <w:r>
        <w:t>borçluyuz.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İnsanın anlayışlı bir</w:t>
      </w:r>
    </w:p>
    <w:p>
      <w:pPr>
        <w:spacing w:after="60"/>
        <w:ind w:left="170"/>
      </w:pPr>
      <w:r>
        <w:t>muhatap bulması ne</w:t>
      </w:r>
    </w:p>
    <w:p>
      <w:pPr>
        <w:spacing w:after="60"/>
        <w:ind w:left="170"/>
      </w:pPr>
      <w:r>
        <w:t>büyük saadettir!</w:t>
      </w:r>
    </w:p>
    <w:p>
      <w:pPr>
        <w:spacing w:after="60"/>
        <w:ind w:left="170"/>
      </w:pPr>
      <w:r>
        <w:t>Erol Güngör</w:t>
      </w:r>
    </w:p>
    <w:p/>
    <w:p>
      <w:r>
        <w:rPr>
          <w:b/>
          <w:sz w:val="22"/>
        </w:rPr>
        <w:t>Sayfa 115</w:t>
      </w:r>
    </w:p>
    <w:p>
      <w:pPr>
        <w:spacing w:after="60"/>
        <w:ind w:left="170"/>
      </w:pPr>
      <w:r>
        <w:t>İYİLİK İNSANIN MAYASIDIR</w:t>
      </w:r>
    </w:p>
    <w:p>
      <w:pPr>
        <w:spacing w:after="60"/>
        <w:ind w:left="170"/>
      </w:pPr>
      <w:r>
        <w:t>İster isen bulasın</w:t>
      </w:r>
    </w:p>
    <w:p>
      <w:pPr>
        <w:spacing w:after="60"/>
        <w:ind w:left="170"/>
      </w:pPr>
      <w:r>
        <w:t>cânânı sen</w:t>
      </w:r>
    </w:p>
    <w:p>
      <w:pPr>
        <w:spacing w:after="60"/>
        <w:ind w:left="170"/>
      </w:pPr>
      <w:r>
        <w:t>Gayra bakma sende</w:t>
      </w:r>
    </w:p>
    <w:p>
      <w:pPr>
        <w:spacing w:after="60"/>
        <w:ind w:left="170"/>
      </w:pPr>
      <w:r>
        <w:t>iste sende bul</w:t>
      </w:r>
    </w:p>
    <w:p>
      <w:pPr>
        <w:spacing w:after="60"/>
        <w:ind w:left="170"/>
      </w:pPr>
      <w:r>
        <w:t>Kendi mir’atında</w:t>
      </w:r>
    </w:p>
    <w:p>
      <w:pPr>
        <w:spacing w:after="60"/>
        <w:ind w:left="170"/>
      </w:pPr>
      <w:r>
        <w:t>gözle anı sen</w:t>
      </w:r>
    </w:p>
    <w:p>
      <w:pPr>
        <w:spacing w:after="60"/>
        <w:ind w:left="170"/>
      </w:pPr>
      <w:r>
        <w:t>Gayra bakma sende</w:t>
      </w:r>
    </w:p>
    <w:p>
      <w:pPr>
        <w:spacing w:after="60"/>
        <w:ind w:left="170"/>
      </w:pPr>
      <w:r>
        <w:t>iste sende bul</w:t>
      </w:r>
    </w:p>
    <w:p>
      <w:pPr>
        <w:spacing w:after="60"/>
        <w:ind w:left="170"/>
      </w:pPr>
      <w:r>
        <w:t>Her sıfat kim</w:t>
      </w:r>
    </w:p>
    <w:p>
      <w:pPr>
        <w:spacing w:after="60"/>
        <w:ind w:left="170"/>
      </w:pPr>
      <w:r>
        <w:t>sende var izle anı</w:t>
      </w:r>
    </w:p>
    <w:p>
      <w:pPr>
        <w:spacing w:after="60"/>
        <w:ind w:left="170"/>
      </w:pPr>
      <w:r>
        <w:t>Gör ne sırdan</w:t>
      </w:r>
    </w:p>
    <w:p>
      <w:pPr>
        <w:spacing w:after="60"/>
        <w:ind w:left="170"/>
      </w:pPr>
      <w:r>
        <w:t>feyz alır gözle anı</w:t>
      </w:r>
    </w:p>
    <w:p>
      <w:pPr>
        <w:spacing w:after="60"/>
        <w:ind w:left="170"/>
      </w:pPr>
      <w:r>
        <w:t>Erişince zâtına özle anı</w:t>
      </w:r>
    </w:p>
    <w:p>
      <w:pPr>
        <w:spacing w:after="60"/>
        <w:ind w:left="170"/>
      </w:pPr>
      <w:r>
        <w:t>Gayra bakma sende</w:t>
      </w:r>
    </w:p>
    <w:p>
      <w:pPr>
        <w:spacing w:after="60"/>
        <w:ind w:left="170"/>
      </w:pPr>
      <w:r>
        <w:t>iste sende bul</w:t>
      </w:r>
    </w:p>
    <w:p>
      <w:pPr>
        <w:spacing w:after="60"/>
        <w:ind w:left="170"/>
      </w:pPr>
      <w:r>
        <w:t>Niyâzi Mısrî</w:t>
      </w:r>
    </w:p>
    <w:p/>
    <w:p>
      <w:r>
        <w:rPr>
          <w:b/>
          <w:sz w:val="22"/>
        </w:rPr>
        <w:t>Sayfa 116</w:t>
      </w:r>
    </w:p>
    <w:p>
      <w:pPr>
        <w:spacing w:after="60"/>
        <w:ind w:left="170"/>
      </w:pPr>
      <w:r>
        <w:t>KALBİN CİLASI: TÖVBE VE İSTİĞFAR</w:t>
      </w:r>
    </w:p>
    <w:p>
      <w:pPr>
        <w:spacing w:after="60"/>
        <w:ind w:left="170"/>
      </w:pPr>
      <w:r>
        <w:t>Derdli ne ağlayıp</w:t>
      </w:r>
    </w:p>
    <w:p>
      <w:pPr>
        <w:spacing w:after="60"/>
        <w:ind w:left="170"/>
      </w:pPr>
      <w:r>
        <w:t>gezersin burada</w:t>
      </w:r>
    </w:p>
    <w:p>
      <w:pPr>
        <w:spacing w:after="60"/>
        <w:ind w:left="170"/>
      </w:pPr>
      <w:r>
        <w:t>Ağladırsa Mevlâ’m</w:t>
      </w:r>
    </w:p>
    <w:p>
      <w:pPr>
        <w:spacing w:after="60"/>
        <w:ind w:left="170"/>
      </w:pPr>
      <w:r>
        <w:t>yine güldürür</w:t>
      </w:r>
    </w:p>
    <w:p>
      <w:pPr>
        <w:spacing w:after="60"/>
        <w:ind w:left="170"/>
      </w:pPr>
      <w:r>
        <w:t>Nice dertli kondu</w:t>
      </w:r>
    </w:p>
    <w:p>
      <w:pPr>
        <w:spacing w:after="60"/>
        <w:ind w:left="170"/>
      </w:pPr>
      <w:r>
        <w:t>göçtü buradan</w:t>
      </w:r>
    </w:p>
    <w:p>
      <w:pPr>
        <w:spacing w:after="60"/>
        <w:ind w:left="170"/>
      </w:pPr>
      <w:r>
        <w:t>Ağladırsa Mevlâ’m</w:t>
      </w:r>
    </w:p>
    <w:p>
      <w:pPr>
        <w:spacing w:after="60"/>
        <w:ind w:left="170"/>
      </w:pPr>
      <w:r>
        <w:t>yine güldürür</w:t>
      </w:r>
    </w:p>
    <w:p>
      <w:pPr>
        <w:spacing w:after="60"/>
        <w:ind w:left="170"/>
      </w:pPr>
      <w:r>
        <w:t>Sevdaya salma</w:t>
      </w:r>
    </w:p>
    <w:p>
      <w:pPr>
        <w:spacing w:after="60"/>
        <w:ind w:left="170"/>
      </w:pPr>
      <w:r>
        <w:t>şu garîb başını</w:t>
      </w:r>
    </w:p>
    <w:p>
      <w:pPr>
        <w:spacing w:after="60"/>
        <w:ind w:left="170"/>
      </w:pPr>
      <w:r>
        <w:t>Akıdır gözünden</w:t>
      </w:r>
    </w:p>
    <w:p>
      <w:pPr>
        <w:spacing w:after="60"/>
        <w:ind w:left="170"/>
      </w:pPr>
      <w:r>
        <w:t>kanlı yaşını</w:t>
      </w:r>
    </w:p>
    <w:p>
      <w:pPr>
        <w:spacing w:after="60"/>
        <w:ind w:left="170"/>
      </w:pPr>
      <w:r>
        <w:t>Kerîm’dir onarır</w:t>
      </w:r>
    </w:p>
    <w:p>
      <w:pPr>
        <w:spacing w:after="60"/>
        <w:ind w:left="170"/>
      </w:pPr>
      <w:r>
        <w:t>kulun işini</w:t>
      </w:r>
    </w:p>
    <w:p>
      <w:pPr>
        <w:spacing w:after="60"/>
        <w:ind w:left="170"/>
      </w:pPr>
      <w:r>
        <w:t>Ağladırsa Mevlâ’m</w:t>
      </w:r>
    </w:p>
    <w:p>
      <w:pPr>
        <w:spacing w:after="60"/>
        <w:ind w:left="170"/>
      </w:pPr>
      <w:r>
        <w:t>yine güldürür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117</w:t>
      </w:r>
    </w:p>
    <w:p>
      <w:pPr>
        <w:spacing w:after="60"/>
        <w:ind w:left="170"/>
      </w:pPr>
      <w:r>
        <w:t>TEVBESİNİN KABULÜNE DAİR AYET İNEN SAHABİ: KA’B B. MÂLİK (R.A.)</w:t>
      </w:r>
    </w:p>
    <w:p>
      <w:pPr>
        <w:spacing w:after="60"/>
        <w:ind w:left="170"/>
      </w:pPr>
      <w:r>
        <w:t>O büyük Rab ki ufuklar</w:t>
      </w:r>
    </w:p>
    <w:p>
      <w:pPr>
        <w:spacing w:after="60"/>
        <w:ind w:left="170"/>
      </w:pPr>
      <w:r>
        <w:t>boyu nimetlerini,</w:t>
      </w:r>
    </w:p>
    <w:p>
      <w:pPr>
        <w:spacing w:after="60"/>
        <w:ind w:left="170"/>
      </w:pPr>
      <w:r>
        <w:t>Hüsn ü ân, reng ü</w:t>
      </w:r>
    </w:p>
    <w:p>
      <w:pPr>
        <w:spacing w:after="60"/>
        <w:ind w:left="170"/>
      </w:pPr>
      <w:r>
        <w:t>füsûn, aşk u cünûn</w:t>
      </w:r>
    </w:p>
    <w:p>
      <w:pPr>
        <w:spacing w:after="60"/>
        <w:ind w:left="170"/>
      </w:pPr>
      <w:r>
        <w:t>mahşerini;</w:t>
      </w:r>
    </w:p>
    <w:p>
      <w:pPr>
        <w:spacing w:after="60"/>
        <w:ind w:left="170"/>
      </w:pPr>
      <w:r>
        <w:t>Gayrı kâfî görerek</w:t>
      </w:r>
    </w:p>
    <w:p>
      <w:pPr>
        <w:spacing w:after="60"/>
        <w:ind w:left="170"/>
      </w:pPr>
      <w:r>
        <w:t>sevdiği biz kullarına,</w:t>
      </w:r>
    </w:p>
    <w:p>
      <w:pPr>
        <w:spacing w:after="60"/>
        <w:ind w:left="170"/>
      </w:pPr>
      <w:r>
        <w:t>Şimdiden vâdediyor</w:t>
      </w:r>
    </w:p>
    <w:p>
      <w:pPr>
        <w:spacing w:after="60"/>
        <w:ind w:left="170"/>
      </w:pPr>
      <w:r>
        <w:t>başka bir âlem yarına;</w:t>
      </w:r>
    </w:p>
    <w:p>
      <w:pPr>
        <w:spacing w:after="60"/>
        <w:ind w:left="170"/>
      </w:pPr>
      <w:r>
        <w:t>Mâ-i Tesnîm’e şükür,</w:t>
      </w:r>
    </w:p>
    <w:p>
      <w:pPr>
        <w:spacing w:after="60"/>
        <w:ind w:left="170"/>
      </w:pPr>
      <w:r>
        <w:t>Ravza-i Rıdvân’a</w:t>
      </w:r>
    </w:p>
    <w:p>
      <w:pPr>
        <w:spacing w:after="60"/>
        <w:ind w:left="170"/>
      </w:pPr>
      <w:r>
        <w:t>şükür.</w:t>
      </w:r>
    </w:p>
    <w:p>
      <w:pPr>
        <w:spacing w:after="60"/>
        <w:ind w:left="170"/>
      </w:pPr>
      <w:r>
        <w:t>Faruk Nafiz Çamlıbel</w:t>
      </w:r>
    </w:p>
    <w:p>
      <w:pPr>
        <w:spacing w:after="60"/>
        <w:ind w:left="170"/>
      </w:pPr>
      <w:r>
        <w:t>Hz. Peygamber’in (s.a.s.) meşhur</w:t>
      </w:r>
    </w:p>
    <w:p>
      <w:pPr>
        <w:spacing w:after="60"/>
        <w:ind w:left="170"/>
      </w:pPr>
      <w:r>
        <w:t>üç şairinden biri olan Kâ‘b b. Mâlik</w:t>
      </w:r>
    </w:p>
    <w:p>
      <w:pPr>
        <w:spacing w:after="60"/>
        <w:ind w:left="170"/>
      </w:pPr>
      <w:r>
        <w:t>(r.a.), 598 yılında Medine’de doğdu.</w:t>
      </w:r>
    </w:p>
    <w:p/>
    <w:p>
      <w:r>
        <w:rPr>
          <w:b/>
          <w:sz w:val="22"/>
        </w:rPr>
        <w:t>Sayfa 118</w:t>
      </w:r>
    </w:p>
    <w:p>
      <w:pPr>
        <w:spacing w:after="60"/>
        <w:ind w:left="170"/>
      </w:pPr>
      <w:r>
        <w:t>MÜ’MİNLER KARDEŞTİRLER</w:t>
      </w:r>
    </w:p>
    <w:p>
      <w:pPr>
        <w:spacing w:after="60"/>
        <w:ind w:left="170"/>
      </w:pPr>
      <w:r>
        <w:t>Kim çıkarır sabahleyin</w:t>
      </w:r>
    </w:p>
    <w:p>
      <w:pPr>
        <w:spacing w:after="60"/>
        <w:ind w:left="170"/>
      </w:pPr>
      <w:r>
        <w:t>erkenden</w:t>
      </w:r>
    </w:p>
    <w:p>
      <w:pPr>
        <w:spacing w:after="60"/>
        <w:ind w:left="170"/>
      </w:pPr>
      <w:r>
        <w:t>Dünyamıza ışık veren</w:t>
      </w:r>
    </w:p>
    <w:p>
      <w:pPr>
        <w:spacing w:after="60"/>
        <w:ind w:left="170"/>
      </w:pPr>
      <w:r>
        <w:t>güneşi,</w:t>
      </w:r>
    </w:p>
    <w:p>
      <w:pPr>
        <w:spacing w:after="60"/>
        <w:ind w:left="170"/>
      </w:pPr>
      <w:r>
        <w:t>Gece vakti denizlere</w:t>
      </w:r>
    </w:p>
    <w:p>
      <w:pPr>
        <w:spacing w:after="60"/>
        <w:ind w:left="170"/>
      </w:pPr>
      <w:r>
        <w:t>serpilen</w:t>
      </w:r>
    </w:p>
    <w:p>
      <w:pPr>
        <w:spacing w:after="60"/>
        <w:ind w:left="170"/>
      </w:pPr>
      <w:r>
        <w:t>Ay doğuyor; kim</w:t>
      </w:r>
    </w:p>
    <w:p>
      <w:pPr>
        <w:spacing w:after="60"/>
        <w:ind w:left="170"/>
      </w:pPr>
      <w:r>
        <w:t>yapıyor bu işi?</w:t>
      </w:r>
    </w:p>
    <w:p>
      <w:pPr>
        <w:spacing w:after="60"/>
        <w:ind w:left="170"/>
      </w:pPr>
      <w:r>
        <w:t>Kışın kuru sandığımız</w:t>
      </w:r>
    </w:p>
    <w:p>
      <w:pPr>
        <w:spacing w:after="60"/>
        <w:ind w:left="170"/>
      </w:pPr>
      <w:r>
        <w:t>fidana,</w:t>
      </w:r>
    </w:p>
    <w:p>
      <w:pPr>
        <w:spacing w:after="60"/>
        <w:ind w:left="170"/>
      </w:pPr>
      <w:r>
        <w:t>Baharda kim yeşillikler</w:t>
      </w:r>
    </w:p>
    <w:p>
      <w:pPr>
        <w:spacing w:after="60"/>
        <w:ind w:left="170"/>
      </w:pPr>
      <w:r>
        <w:t>giydirir?</w:t>
      </w:r>
    </w:p>
    <w:p>
      <w:pPr>
        <w:spacing w:after="60"/>
        <w:ind w:left="170"/>
      </w:pPr>
      <w:r>
        <w:t>Bülbül öter, yuva</w:t>
      </w:r>
    </w:p>
    <w:p>
      <w:pPr>
        <w:spacing w:after="60"/>
        <w:ind w:left="170"/>
      </w:pPr>
      <w:r>
        <w:t>yapmış ormana,</w:t>
      </w:r>
    </w:p>
    <w:p>
      <w:pPr>
        <w:spacing w:after="60"/>
        <w:ind w:left="170"/>
      </w:pPr>
      <w:r>
        <w:t>Bu sedâyı ona acep</w:t>
      </w:r>
    </w:p>
    <w:p>
      <w:pPr>
        <w:spacing w:after="60"/>
        <w:ind w:left="170"/>
      </w:pPr>
      <w:r>
        <w:t>kim verir?</w:t>
      </w:r>
    </w:p>
    <w:p>
      <w:pPr>
        <w:spacing w:after="60"/>
        <w:ind w:left="170"/>
      </w:pPr>
      <w:r>
        <w:t>İbrahim Alâettin Gövsa</w:t>
      </w:r>
    </w:p>
    <w:p>
      <w:pPr>
        <w:spacing w:after="60"/>
        <w:ind w:left="170"/>
      </w:pPr>
      <w:r>
        <w:t>Dinimizde kardeşlik kavramı,</w:t>
      </w:r>
    </w:p>
    <w:p/>
    <w:p>
      <w:r>
        <w:rPr>
          <w:b/>
          <w:sz w:val="22"/>
        </w:rPr>
        <w:t>Sayfa 119</w:t>
      </w:r>
    </w:p>
    <w:p>
      <w:pPr>
        <w:spacing w:after="60"/>
        <w:ind w:left="170"/>
      </w:pPr>
      <w:r>
        <w:t>UNUTULMAYAN DESTAN: KUT’ÜL AMARE</w:t>
      </w:r>
    </w:p>
    <w:p>
      <w:pPr>
        <w:spacing w:after="60"/>
        <w:ind w:left="170"/>
      </w:pPr>
      <w:r>
        <w:t>Eğer Yusuf gibi çâha</w:t>
      </w:r>
    </w:p>
    <w:p>
      <w:pPr>
        <w:spacing w:after="60"/>
        <w:ind w:left="170"/>
      </w:pPr>
      <w:r>
        <w:t>atılsan</w:t>
      </w:r>
    </w:p>
    <w:p>
      <w:pPr>
        <w:spacing w:after="60"/>
        <w:ind w:left="170"/>
      </w:pPr>
      <w:r>
        <w:t>Dönüp kul oluban</w:t>
      </w:r>
    </w:p>
    <w:p>
      <w:pPr>
        <w:spacing w:after="60"/>
        <w:ind w:left="170"/>
      </w:pPr>
      <w:r>
        <w:t>Mısır’a satılsan</w:t>
      </w:r>
    </w:p>
    <w:p>
      <w:pPr>
        <w:spacing w:after="60"/>
        <w:ind w:left="170"/>
      </w:pPr>
      <w:r>
        <w:t>Girip zindânlara habse</w:t>
      </w:r>
    </w:p>
    <w:p>
      <w:pPr>
        <w:spacing w:after="60"/>
        <w:ind w:left="170"/>
      </w:pPr>
      <w:r>
        <w:t>katılsan</w:t>
      </w:r>
    </w:p>
    <w:p>
      <w:pPr>
        <w:spacing w:after="60"/>
        <w:ind w:left="170"/>
      </w:pPr>
      <w:r>
        <w:t>Hakîkat sûfilik</w:t>
      </w:r>
    </w:p>
    <w:p>
      <w:pPr>
        <w:spacing w:after="60"/>
        <w:ind w:left="170"/>
      </w:pPr>
      <w:r>
        <w:t>incinmemekdir</w:t>
      </w:r>
    </w:p>
    <w:p>
      <w:pPr>
        <w:spacing w:after="60"/>
        <w:ind w:left="170"/>
      </w:pPr>
      <w:r>
        <w:t>Eğer İbrâhîm gibi</w:t>
      </w:r>
    </w:p>
    <w:p>
      <w:pPr>
        <w:spacing w:after="60"/>
        <w:ind w:left="170"/>
      </w:pPr>
      <w:r>
        <w:t>nâra salalar</w:t>
      </w:r>
    </w:p>
    <w:p>
      <w:pPr>
        <w:spacing w:after="60"/>
        <w:ind w:left="170"/>
      </w:pPr>
      <w:r>
        <w:t>Ya İsmail gibi</w:t>
      </w:r>
    </w:p>
    <w:p>
      <w:pPr>
        <w:spacing w:after="60"/>
        <w:ind w:left="170"/>
      </w:pPr>
      <w:r>
        <w:t>kurban kılalar</w:t>
      </w:r>
    </w:p>
    <w:p>
      <w:pPr>
        <w:spacing w:after="60"/>
        <w:ind w:left="170"/>
      </w:pPr>
      <w:r>
        <w:t>Tenin Eyyûb gibi</w:t>
      </w:r>
    </w:p>
    <w:p>
      <w:pPr>
        <w:spacing w:after="60"/>
        <w:ind w:left="170"/>
      </w:pPr>
      <w:r>
        <w:t>kurtlar deleler</w:t>
      </w:r>
    </w:p>
    <w:p>
      <w:pPr>
        <w:spacing w:after="60"/>
        <w:ind w:left="170"/>
      </w:pPr>
      <w:r>
        <w:t>Hakîkat sûfilik</w:t>
      </w:r>
    </w:p>
    <w:p>
      <w:pPr>
        <w:spacing w:after="60"/>
        <w:ind w:left="170"/>
      </w:pPr>
      <w:r>
        <w:t>incinmemekdir</w:t>
      </w:r>
    </w:p>
    <w:p>
      <w:pPr>
        <w:spacing w:after="60"/>
        <w:ind w:left="170"/>
      </w:pPr>
      <w:r>
        <w:t>Sunullah Gaybî</w:t>
      </w:r>
    </w:p>
    <w:p>
      <w:pPr>
        <w:spacing w:after="60"/>
        <w:ind w:left="170"/>
      </w:pPr>
      <w:r>
        <w:t>Anadolu’ya girme emelinde olan işgal</w:t>
      </w:r>
    </w:p>
    <w:p>
      <w:pPr>
        <w:spacing w:after="60"/>
        <w:ind w:left="170"/>
      </w:pPr>
      <w:r>
        <w:t>kuvvetlerinin önünde Çanakkale’den</w:t>
      </w:r>
    </w:p>
    <w:p/>
    <w:p>
      <w:r>
        <w:rPr>
          <w:b/>
          <w:sz w:val="22"/>
        </w:rPr>
        <w:t>Sayfa 120</w:t>
      </w:r>
    </w:p>
    <w:p>
      <w:pPr>
        <w:spacing w:after="60"/>
        <w:ind w:left="170"/>
      </w:pPr>
      <w:r>
        <w:t>BERAT KANDİLİ</w:t>
      </w:r>
    </w:p>
    <w:p>
      <w:pPr>
        <w:spacing w:after="60"/>
        <w:ind w:left="170"/>
      </w:pPr>
      <w:r>
        <w:t>Gökte zamansızlık</w:t>
      </w:r>
    </w:p>
    <w:p>
      <w:pPr>
        <w:spacing w:after="60"/>
        <w:ind w:left="170"/>
      </w:pPr>
      <w:r>
        <w:t>hangi noktada?</w:t>
      </w:r>
    </w:p>
    <w:p>
      <w:pPr>
        <w:spacing w:after="60"/>
        <w:ind w:left="170"/>
      </w:pPr>
      <w:r>
        <w:t>Elindeyse yıldız yıldız</w:t>
      </w:r>
    </w:p>
    <w:p>
      <w:pPr>
        <w:spacing w:after="60"/>
        <w:ind w:left="170"/>
      </w:pPr>
      <w:r>
        <w:t>hecele!</w:t>
      </w:r>
    </w:p>
    <w:p>
      <w:pPr>
        <w:spacing w:after="60"/>
        <w:ind w:left="170"/>
      </w:pPr>
      <w:r>
        <w:t>Hüküm yazılıyken</w:t>
      </w:r>
    </w:p>
    <w:p>
      <w:pPr>
        <w:spacing w:after="60"/>
        <w:ind w:left="170"/>
      </w:pPr>
      <w:r>
        <w:t>kara tahtada</w:t>
      </w:r>
    </w:p>
    <w:p>
      <w:pPr>
        <w:spacing w:after="60"/>
        <w:ind w:left="170"/>
      </w:pPr>
      <w:r>
        <w:t>İnsan yine çare</w:t>
      </w:r>
    </w:p>
    <w:p>
      <w:pPr>
        <w:spacing w:after="60"/>
        <w:ind w:left="170"/>
      </w:pPr>
      <w:r>
        <w:t>arar ecele!</w:t>
      </w:r>
    </w:p>
    <w:p>
      <w:pPr>
        <w:spacing w:after="60"/>
        <w:ind w:left="170"/>
      </w:pPr>
      <w:r>
        <w:t>Gençlik... Gelip geçti...</w:t>
      </w:r>
    </w:p>
    <w:p>
      <w:pPr>
        <w:spacing w:after="60"/>
        <w:ind w:left="170"/>
      </w:pPr>
      <w:r>
        <w:t>bir günlük süstü;</w:t>
      </w:r>
    </w:p>
    <w:p>
      <w:pPr>
        <w:spacing w:after="60"/>
        <w:ind w:left="170"/>
      </w:pPr>
      <w:r>
        <w:t>Nefsim doymamaktan</w:t>
      </w:r>
    </w:p>
    <w:p>
      <w:pPr>
        <w:spacing w:after="60"/>
        <w:ind w:left="170"/>
      </w:pPr>
      <w:r>
        <w:t>dünyaya küstü.</w:t>
      </w:r>
    </w:p>
    <w:p>
      <w:pPr>
        <w:spacing w:after="60"/>
        <w:ind w:left="170"/>
      </w:pPr>
      <w:r>
        <w:t>Eser darmadağın,</w:t>
      </w:r>
    </w:p>
    <w:p>
      <w:pPr>
        <w:spacing w:after="60"/>
        <w:ind w:left="170"/>
      </w:pPr>
      <w:r>
        <w:t>emek yüzüstü;</w:t>
      </w:r>
    </w:p>
    <w:p>
      <w:pPr>
        <w:spacing w:after="60"/>
        <w:ind w:left="170"/>
      </w:pPr>
      <w:r>
        <w:t>Toplayın eşyamı,</w:t>
      </w:r>
    </w:p>
    <w:p>
      <w:pPr>
        <w:spacing w:after="60"/>
        <w:ind w:left="170"/>
      </w:pPr>
      <w:r>
        <w:t>işim acele!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121</w:t>
      </w:r>
    </w:p>
    <w:p>
      <w:pPr>
        <w:spacing w:after="60"/>
        <w:ind w:left="170"/>
      </w:pPr>
      <w:r>
        <w:t>EMEK VE DAYANIŞMA GÜNÜ</w:t>
      </w:r>
    </w:p>
    <w:p>
      <w:pPr>
        <w:spacing w:after="60"/>
        <w:ind w:left="170"/>
      </w:pPr>
      <w:r>
        <w:t>Taleb nasılsa, tabîi,</w:t>
      </w:r>
    </w:p>
    <w:p>
      <w:pPr>
        <w:spacing w:after="60"/>
        <w:ind w:left="170"/>
      </w:pPr>
      <w:r>
        <w:t>netice öyle çıkar,</w:t>
      </w:r>
    </w:p>
    <w:p>
      <w:pPr>
        <w:spacing w:after="60"/>
        <w:ind w:left="170"/>
      </w:pPr>
      <w:r>
        <w:t>Meşiyyetin sana</w:t>
      </w:r>
    </w:p>
    <w:p>
      <w:pPr>
        <w:spacing w:after="60"/>
        <w:ind w:left="170"/>
      </w:pPr>
      <w:r>
        <w:t>zulmetmek</w:t>
      </w:r>
    </w:p>
    <w:p>
      <w:pPr>
        <w:spacing w:after="60"/>
        <w:ind w:left="170"/>
      </w:pPr>
      <w:r>
        <w:t>ihtimali mi var?</w:t>
      </w:r>
    </w:p>
    <w:p>
      <w:pPr>
        <w:spacing w:after="60"/>
        <w:ind w:left="170"/>
      </w:pPr>
      <w:r>
        <w:t>Hayat, insanı geçimini temin</w:t>
      </w:r>
    </w:p>
    <w:p>
      <w:pPr>
        <w:spacing w:after="60"/>
        <w:ind w:left="170"/>
      </w:pPr>
      <w:r>
        <w:t>etmek için mücadeleye mecbur</w:t>
      </w:r>
    </w:p>
    <w:p>
      <w:pPr>
        <w:spacing w:after="60"/>
        <w:ind w:left="170"/>
      </w:pPr>
      <w:r>
        <w:t>bırakmaktadır. Her ne kadar rızkı</w:t>
      </w:r>
    </w:p>
    <w:p>
      <w:pPr>
        <w:spacing w:after="60"/>
        <w:ind w:left="170"/>
      </w:pPr>
      <w:r>
        <w:t>veren Allah ise de onu elde etmek</w:t>
      </w:r>
    </w:p>
    <w:p>
      <w:pPr>
        <w:spacing w:after="60"/>
        <w:ind w:left="170"/>
      </w:pPr>
      <w:r>
        <w:t>için çalışıp çabalamak insanoğluna</w:t>
      </w:r>
    </w:p>
    <w:p/>
    <w:p>
      <w:r>
        <w:rPr>
          <w:b/>
          <w:sz w:val="22"/>
        </w:rPr>
        <w:t>Sayfa 122</w:t>
      </w:r>
    </w:p>
    <w:p>
      <w:pPr>
        <w:spacing w:after="60"/>
        <w:ind w:left="170"/>
      </w:pPr>
      <w:r>
        <w:t>AŞK VE GÖNÜL ADAMI YUNUS EMRE</w:t>
      </w:r>
    </w:p>
    <w:p>
      <w:pPr>
        <w:spacing w:after="60"/>
        <w:ind w:left="170"/>
      </w:pPr>
      <w:r>
        <w:t>Gönül Çalab’ın tahtı,</w:t>
      </w:r>
    </w:p>
    <w:p>
      <w:pPr>
        <w:spacing w:after="60"/>
        <w:ind w:left="170"/>
      </w:pPr>
      <w:r>
        <w:t>Çalap gönüle baktı,</w:t>
      </w:r>
    </w:p>
    <w:p>
      <w:pPr>
        <w:spacing w:after="60"/>
        <w:ind w:left="170"/>
      </w:pPr>
      <w:r>
        <w:t>İki cihan bedbahtı,</w:t>
      </w:r>
    </w:p>
    <w:p>
      <w:pPr>
        <w:spacing w:after="60"/>
        <w:ind w:left="170"/>
      </w:pPr>
      <w:r>
        <w:t>Kim gönül yıkar ise;</w:t>
      </w:r>
    </w:p>
    <w:p>
      <w:pPr>
        <w:spacing w:after="60"/>
        <w:ind w:left="170"/>
      </w:pPr>
      <w:r>
        <w:t>Sağır işitmez sözü,</w:t>
      </w:r>
    </w:p>
    <w:p>
      <w:pPr>
        <w:spacing w:after="60"/>
        <w:ind w:left="170"/>
      </w:pPr>
      <w:r>
        <w:t>Gece sanır gündüzü,</w:t>
      </w:r>
    </w:p>
    <w:p>
      <w:pPr>
        <w:spacing w:after="60"/>
        <w:ind w:left="170"/>
      </w:pPr>
      <w:r>
        <w:t>Kördür münkirin gözü,</w:t>
      </w:r>
    </w:p>
    <w:p>
      <w:pPr>
        <w:spacing w:after="60"/>
        <w:ind w:left="170"/>
      </w:pPr>
      <w:r>
        <w:t>Âlem münevver ise;</w:t>
      </w:r>
    </w:p>
    <w:p>
      <w:pPr>
        <w:spacing w:after="60"/>
        <w:ind w:left="170"/>
      </w:pPr>
      <w:r>
        <w:t>Bildin gelenler geçmiş,</w:t>
      </w:r>
    </w:p>
    <w:p>
      <w:pPr>
        <w:spacing w:after="60"/>
        <w:ind w:left="170"/>
      </w:pPr>
      <w:r>
        <w:t>Konanlar geri göçmüş,</w:t>
      </w:r>
    </w:p>
    <w:p>
      <w:pPr>
        <w:spacing w:after="60"/>
        <w:ind w:left="170"/>
      </w:pPr>
      <w:r>
        <w:t>Aşk şarabından içmiş,</w:t>
      </w:r>
    </w:p>
    <w:p>
      <w:pPr>
        <w:spacing w:after="60"/>
        <w:ind w:left="170"/>
      </w:pPr>
      <w:r>
        <w:t>Kim mânâ duyar ise;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123</w:t>
      </w:r>
    </w:p>
    <w:p>
      <w:pPr>
        <w:spacing w:after="60"/>
        <w:ind w:left="170"/>
      </w:pPr>
      <w:r>
        <w:t>KİME İYİLİK YAPMALI?</w:t>
      </w:r>
    </w:p>
    <w:p>
      <w:pPr>
        <w:spacing w:after="60"/>
        <w:ind w:left="170"/>
      </w:pPr>
      <w:r>
        <w:t>Gündüz kandilini</w:t>
      </w:r>
    </w:p>
    <w:p>
      <w:pPr>
        <w:spacing w:after="60"/>
        <w:ind w:left="170"/>
      </w:pPr>
      <w:r>
        <w:t>hazırlamayan,</w:t>
      </w:r>
    </w:p>
    <w:p>
      <w:pPr>
        <w:spacing w:after="60"/>
        <w:ind w:left="170"/>
      </w:pPr>
      <w:r>
        <w:t>gece karanlığa razı</w:t>
      </w:r>
    </w:p>
    <w:p>
      <w:pPr>
        <w:spacing w:after="60"/>
        <w:ind w:left="170"/>
      </w:pPr>
      <w:r>
        <w:t>demektir.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Karnı açlardan ziyade</w:t>
      </w:r>
    </w:p>
    <w:p>
      <w:pPr>
        <w:spacing w:after="60"/>
        <w:ind w:left="170"/>
      </w:pPr>
      <w:r>
        <w:t>kalbi açlara acırım.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İyiliği yalnız iyiler</w:t>
      </w:r>
    </w:p>
    <w:p>
      <w:pPr>
        <w:spacing w:after="60"/>
        <w:ind w:left="170"/>
      </w:pPr>
      <w:r>
        <w:t>anlar, fenalığı herkes.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Tevazu yaşmağa</w:t>
      </w:r>
    </w:p>
    <w:p>
      <w:pPr>
        <w:spacing w:after="60"/>
        <w:ind w:left="170"/>
      </w:pPr>
      <w:r>
        <w:t>benzer: Örterek</w:t>
      </w:r>
    </w:p>
    <w:p>
      <w:pPr>
        <w:spacing w:after="60"/>
        <w:ind w:left="170"/>
      </w:pPr>
      <w:r>
        <w:t>güzelleştirir.</w:t>
      </w:r>
    </w:p>
    <w:p>
      <w:pPr>
        <w:spacing w:after="60"/>
        <w:ind w:left="170"/>
      </w:pPr>
      <w:r>
        <w:t>Cenap Şahabettin</w:t>
      </w:r>
    </w:p>
    <w:p>
      <w:pPr>
        <w:spacing w:after="60"/>
        <w:ind w:left="170"/>
      </w:pPr>
      <w:r>
        <w:t>Dünyayı yaşanılır kılmak için</w:t>
      </w:r>
    </w:p>
    <w:p>
      <w:pPr>
        <w:spacing w:after="60"/>
        <w:ind w:left="170"/>
      </w:pPr>
      <w:r>
        <w:t>atılan her türlü adım “iyilik ve</w:t>
      </w:r>
    </w:p>
    <w:p>
      <w:pPr>
        <w:spacing w:after="60"/>
        <w:ind w:left="170"/>
      </w:pPr>
      <w:r>
        <w:t>ihsan” olarak adlandırılabilir. O</w:t>
      </w:r>
    </w:p>
    <w:p>
      <w:pPr>
        <w:spacing w:after="60"/>
        <w:ind w:left="170"/>
      </w:pPr>
      <w:r>
        <w:t>hâlde insan önce kendisine iyilik</w:t>
      </w:r>
    </w:p>
    <w:p>
      <w:pPr>
        <w:spacing w:after="60"/>
        <w:ind w:left="170"/>
      </w:pPr>
      <w:r>
        <w:t>etmekle işe başlayabilir. Zira her</w:t>
      </w:r>
    </w:p>
    <w:p>
      <w:pPr>
        <w:spacing w:after="60"/>
        <w:ind w:left="170"/>
      </w:pPr>
      <w:r>
        <w:t>boyutta ve her alanda iyiliğe hazır</w:t>
      </w:r>
    </w:p>
    <w:p>
      <w:pPr>
        <w:spacing w:after="60"/>
        <w:ind w:left="170"/>
      </w:pPr>
      <w:r>
        <w:t>hâle gelmek için önce kendine iyi</w:t>
      </w:r>
    </w:p>
    <w:p/>
    <w:p>
      <w:r>
        <w:rPr>
          <w:b/>
          <w:sz w:val="22"/>
        </w:rPr>
        <w:t>Sayfa 124</w:t>
      </w:r>
    </w:p>
    <w:p>
      <w:pPr>
        <w:spacing w:after="60"/>
        <w:ind w:left="170"/>
      </w:pPr>
      <w:r>
        <w:t>KALBİMİZDEKİ NUR</w:t>
      </w:r>
    </w:p>
    <w:p>
      <w:pPr>
        <w:spacing w:after="60"/>
        <w:ind w:left="170"/>
      </w:pPr>
      <w:r>
        <w:t>Ehl-i derdin derdine</w:t>
      </w:r>
    </w:p>
    <w:p>
      <w:pPr>
        <w:spacing w:after="60"/>
        <w:ind w:left="170"/>
      </w:pPr>
      <w:r>
        <w:t>derman Hu, tekrar-ı Hû</w:t>
      </w:r>
    </w:p>
    <w:p>
      <w:pPr>
        <w:spacing w:after="60"/>
        <w:ind w:left="170"/>
      </w:pPr>
      <w:r>
        <w:t>Sır nedir ki inletir</w:t>
      </w:r>
    </w:p>
    <w:p>
      <w:pPr>
        <w:spacing w:after="60"/>
        <w:ind w:left="170"/>
      </w:pPr>
      <w:r>
        <w:t>âşıkları ezkâr-ı Hû</w:t>
      </w:r>
    </w:p>
    <w:p>
      <w:pPr>
        <w:spacing w:after="60"/>
        <w:ind w:left="170"/>
      </w:pPr>
      <w:r>
        <w:t>Katıdır taştan Müderris</w:t>
      </w:r>
    </w:p>
    <w:p>
      <w:pPr>
        <w:spacing w:after="60"/>
        <w:ind w:left="170"/>
      </w:pPr>
      <w:r>
        <w:t>kalbin, eğer Hû deyip</w:t>
      </w:r>
    </w:p>
    <w:p>
      <w:pPr>
        <w:spacing w:after="60"/>
        <w:ind w:left="170"/>
      </w:pPr>
      <w:r>
        <w:t>İnlemezsen, gayretin</w:t>
      </w:r>
    </w:p>
    <w:p>
      <w:pPr>
        <w:spacing w:after="60"/>
        <w:ind w:left="170"/>
      </w:pPr>
      <w:r>
        <w:t>yok, inletir dağları Hû.</w:t>
      </w:r>
    </w:p>
    <w:p>
      <w:pPr>
        <w:spacing w:after="60"/>
        <w:ind w:left="170"/>
      </w:pPr>
      <w:r>
        <w:t>Kılma beyhûde kelâmı</w:t>
      </w:r>
    </w:p>
    <w:p>
      <w:pPr>
        <w:spacing w:after="60"/>
        <w:ind w:left="170"/>
      </w:pPr>
      <w:r>
        <w:t>Hû’ya sarfet ömrünü</w:t>
      </w:r>
    </w:p>
    <w:p>
      <w:pPr>
        <w:spacing w:after="60"/>
        <w:ind w:left="170"/>
      </w:pPr>
      <w:r>
        <w:t>İnlemezsen, gayretin</w:t>
      </w:r>
    </w:p>
    <w:p>
      <w:pPr>
        <w:spacing w:after="60"/>
        <w:ind w:left="170"/>
      </w:pPr>
      <w:r>
        <w:t>yok, inletir dağları Hû.</w:t>
      </w:r>
    </w:p>
    <w:p>
      <w:pPr>
        <w:spacing w:after="60"/>
        <w:ind w:left="170"/>
      </w:pPr>
      <w:r>
        <w:t>Beşiktaşlı Yahya Efendi</w:t>
      </w:r>
    </w:p>
    <w:p/>
    <w:p>
      <w:r>
        <w:rPr>
          <w:b/>
          <w:sz w:val="22"/>
        </w:rPr>
        <w:t>Sayfa 125</w:t>
      </w:r>
    </w:p>
    <w:p>
      <w:pPr>
        <w:spacing w:after="60"/>
        <w:ind w:left="170"/>
      </w:pPr>
      <w:r>
        <w:t>FIRSAT VE ZORLUKLARI İLE ERGEN OLMAK</w:t>
      </w:r>
    </w:p>
    <w:p>
      <w:pPr>
        <w:spacing w:after="60"/>
        <w:ind w:left="170"/>
      </w:pPr>
      <w:r>
        <w:t>Ârifin kalbi içinde Arş-ı</w:t>
      </w:r>
    </w:p>
    <w:p>
      <w:pPr>
        <w:spacing w:after="60"/>
        <w:ind w:left="170"/>
      </w:pPr>
      <w:r>
        <w:t>Rahmân gizlidir</w:t>
      </w:r>
    </w:p>
    <w:p>
      <w:pPr>
        <w:spacing w:after="60"/>
        <w:ind w:left="170"/>
      </w:pPr>
      <w:r>
        <w:t>Katrenin içinde ol</w:t>
      </w:r>
    </w:p>
    <w:p>
      <w:pPr>
        <w:spacing w:after="60"/>
        <w:ind w:left="170"/>
      </w:pPr>
      <w:r>
        <w:t>deryâ-yı ummân</w:t>
      </w:r>
    </w:p>
    <w:p>
      <w:pPr>
        <w:spacing w:after="60"/>
        <w:ind w:left="170"/>
      </w:pPr>
      <w:r>
        <w:t>gizlidir</w:t>
      </w:r>
    </w:p>
    <w:p>
      <w:pPr>
        <w:spacing w:after="60"/>
        <w:ind w:left="170"/>
      </w:pPr>
      <w:r>
        <w:t>Var ise derdin haber</w:t>
      </w:r>
    </w:p>
    <w:p>
      <w:pPr>
        <w:spacing w:after="60"/>
        <w:ind w:left="170"/>
      </w:pPr>
      <w:r>
        <w:t>verdim haber dinler</w:t>
      </w:r>
    </w:p>
    <w:p>
      <w:pPr>
        <w:spacing w:after="60"/>
        <w:ind w:left="170"/>
      </w:pPr>
      <w:r>
        <w:t>misin</w:t>
      </w:r>
    </w:p>
    <w:p>
      <w:pPr>
        <w:spacing w:after="60"/>
        <w:ind w:left="170"/>
      </w:pPr>
      <w:r>
        <w:t>Gâfil olma aç gözün</w:t>
      </w:r>
    </w:p>
    <w:p>
      <w:pPr>
        <w:spacing w:after="60"/>
        <w:ind w:left="170"/>
      </w:pPr>
      <w:r>
        <w:t>tevhîdde dermân</w:t>
      </w:r>
    </w:p>
    <w:p>
      <w:pPr>
        <w:spacing w:after="60"/>
        <w:ind w:left="170"/>
      </w:pPr>
      <w:r>
        <w:t>gizlidir</w:t>
      </w:r>
    </w:p>
    <w:p>
      <w:pPr>
        <w:spacing w:after="60"/>
        <w:ind w:left="170"/>
      </w:pPr>
      <w:r>
        <w:t>Ehl-i tevhîd</w:t>
      </w:r>
    </w:p>
    <w:p>
      <w:pPr>
        <w:spacing w:after="60"/>
        <w:ind w:left="170"/>
      </w:pPr>
      <w:r>
        <w:t>olmayanlar eremez bu</w:t>
      </w:r>
    </w:p>
    <w:p>
      <w:pPr>
        <w:spacing w:after="60"/>
        <w:ind w:left="170"/>
      </w:pPr>
      <w:r>
        <w:t>menzile</w:t>
      </w:r>
    </w:p>
    <w:p>
      <w:pPr>
        <w:spacing w:after="60"/>
        <w:ind w:left="170"/>
      </w:pPr>
      <w:r>
        <w:t>Evliyâ vü enbiyâ</w:t>
      </w:r>
    </w:p>
    <w:p>
      <w:pPr>
        <w:spacing w:after="60"/>
        <w:ind w:left="170"/>
      </w:pPr>
      <w:r>
        <w:t>sadrında imân gizlidir</w:t>
      </w:r>
    </w:p>
    <w:p>
      <w:pPr>
        <w:spacing w:after="60"/>
        <w:ind w:left="170"/>
      </w:pPr>
      <w:r>
        <w:t>Vâhib Ümmî Halveti</w:t>
      </w:r>
    </w:p>
    <w:p/>
    <w:p>
      <w:r>
        <w:rPr>
          <w:b/>
          <w:sz w:val="22"/>
        </w:rPr>
        <w:t>Sayfa 126</w:t>
      </w:r>
    </w:p>
    <w:p>
      <w:pPr>
        <w:spacing w:after="60"/>
        <w:ind w:left="170"/>
      </w:pPr>
      <w:r>
        <w:t>GENÇLERE ÖĞÜTLER</w:t>
      </w:r>
    </w:p>
    <w:p>
      <w:pPr>
        <w:spacing w:after="60"/>
        <w:ind w:left="170"/>
      </w:pPr>
      <w:r>
        <w:t>Nasihatım sana:</w:t>
      </w:r>
    </w:p>
    <w:p>
      <w:pPr>
        <w:spacing w:after="60"/>
        <w:ind w:left="170"/>
      </w:pPr>
      <w:r>
        <w:t>Sebat et genç dostum sebat et!</w:t>
      </w:r>
    </w:p>
    <w:p>
      <w:pPr>
        <w:spacing w:after="60"/>
        <w:ind w:left="170"/>
      </w:pPr>
      <w:r>
        <w:t>Damlaya damlaya göl olur. Ve aynı</w:t>
      </w:r>
    </w:p>
    <w:p>
      <w:pPr>
        <w:spacing w:after="60"/>
        <w:ind w:left="170"/>
      </w:pPr>
      <w:r>
        <w:t>noktaya düşen damlacıklar zamanla</w:t>
      </w:r>
    </w:p>
    <w:p>
      <w:pPr>
        <w:spacing w:after="60"/>
        <w:ind w:left="170"/>
      </w:pPr>
      <w:r>
        <w:t>mermeri bile deler.</w:t>
      </w:r>
    </w:p>
    <w:p/>
    <w:p>
      <w:r>
        <w:rPr>
          <w:b/>
          <w:sz w:val="22"/>
        </w:rPr>
        <w:t>Sayfa 127</w:t>
      </w:r>
    </w:p>
    <w:p>
      <w:pPr>
        <w:spacing w:after="60"/>
        <w:ind w:left="170"/>
      </w:pPr>
      <w:r>
        <w:t>ASHAB-I KİRAMIN HAYIRDA YARIŞMASI</w:t>
      </w:r>
    </w:p>
    <w:p>
      <w:pPr>
        <w:spacing w:after="60"/>
        <w:ind w:left="170"/>
      </w:pPr>
      <w:r>
        <w:t>Bütün âlem ederse</w:t>
      </w:r>
    </w:p>
    <w:p>
      <w:pPr>
        <w:spacing w:after="60"/>
        <w:ind w:left="170"/>
      </w:pPr>
      <w:r>
        <w:t>seni zem</w:t>
      </w:r>
    </w:p>
    <w:p>
      <w:pPr>
        <w:spacing w:after="60"/>
        <w:ind w:left="170"/>
      </w:pPr>
      <w:r>
        <w:t>Olar hakkında sen bir</w:t>
      </w:r>
    </w:p>
    <w:p>
      <w:pPr>
        <w:spacing w:after="60"/>
        <w:ind w:left="170"/>
      </w:pPr>
      <w:r>
        <w:t>söz deme kem</w:t>
      </w:r>
    </w:p>
    <w:p>
      <w:pPr>
        <w:spacing w:after="60"/>
        <w:ind w:left="170"/>
      </w:pPr>
      <w:r>
        <w:t>Düşüp şirke getirme</w:t>
      </w:r>
    </w:p>
    <w:p>
      <w:pPr>
        <w:spacing w:after="60"/>
        <w:ind w:left="170"/>
      </w:pPr>
      <w:r>
        <w:t>kendine gam</w:t>
      </w:r>
    </w:p>
    <w:p>
      <w:pPr>
        <w:spacing w:after="60"/>
        <w:ind w:left="170"/>
      </w:pPr>
      <w:r>
        <w:t>Hakikat sûfilik</w:t>
      </w:r>
    </w:p>
    <w:p>
      <w:pPr>
        <w:spacing w:after="60"/>
        <w:ind w:left="170"/>
      </w:pPr>
      <w:r>
        <w:t>incinmemekdir.</w:t>
      </w:r>
    </w:p>
    <w:p>
      <w:pPr>
        <w:spacing w:after="60"/>
        <w:ind w:left="170"/>
      </w:pPr>
      <w:r>
        <w:t>Seni öldürmeğe</w:t>
      </w:r>
    </w:p>
    <w:p>
      <w:pPr>
        <w:spacing w:after="60"/>
        <w:ind w:left="170"/>
      </w:pPr>
      <w:r>
        <w:t>kasdetse bir cân</w:t>
      </w:r>
    </w:p>
    <w:p>
      <w:pPr>
        <w:spacing w:after="60"/>
        <w:ind w:left="170"/>
      </w:pPr>
      <w:r>
        <w:t>Hüner budur ki</w:t>
      </w:r>
    </w:p>
    <w:p>
      <w:pPr>
        <w:spacing w:after="60"/>
        <w:ind w:left="170"/>
      </w:pPr>
      <w:r>
        <w:t>tutma anı düşmân</w:t>
      </w:r>
    </w:p>
    <w:p>
      <w:pPr>
        <w:spacing w:after="60"/>
        <w:ind w:left="170"/>
      </w:pPr>
      <w:r>
        <w:t>Hayat-ı mevt olup</w:t>
      </w:r>
    </w:p>
    <w:p>
      <w:pPr>
        <w:spacing w:after="60"/>
        <w:ind w:left="170"/>
      </w:pPr>
      <w:r>
        <w:t>yanında yeksân</w:t>
      </w:r>
    </w:p>
    <w:p>
      <w:pPr>
        <w:spacing w:after="60"/>
        <w:ind w:left="170"/>
      </w:pPr>
      <w:r>
        <w:t>Hakikat sûfîlik</w:t>
      </w:r>
    </w:p>
    <w:p>
      <w:pPr>
        <w:spacing w:after="60"/>
        <w:ind w:left="170"/>
      </w:pPr>
      <w:r>
        <w:t>incinmemekdir</w:t>
      </w:r>
    </w:p>
    <w:p>
      <w:pPr>
        <w:spacing w:after="60"/>
        <w:ind w:left="170"/>
      </w:pPr>
      <w:r>
        <w:t>Sunullah Gaybî</w:t>
      </w:r>
    </w:p>
    <w:p/>
    <w:p>
      <w:r>
        <w:rPr>
          <w:b/>
          <w:sz w:val="22"/>
        </w:rPr>
        <w:t>Sayfa 128</w:t>
      </w:r>
    </w:p>
    <w:p>
      <w:pPr>
        <w:spacing w:after="60"/>
        <w:ind w:left="170"/>
      </w:pPr>
      <w:r>
        <w:t>İKİ GÜNÜ EŞİT OLAN ZİYANDADIR</w:t>
      </w:r>
    </w:p>
    <w:p>
      <w:pPr>
        <w:spacing w:after="60"/>
        <w:ind w:left="170"/>
      </w:pPr>
      <w:r>
        <w:t>İslam, siyasetin</w:t>
      </w:r>
    </w:p>
    <w:p>
      <w:pPr>
        <w:spacing w:after="60"/>
        <w:ind w:left="170"/>
      </w:pPr>
      <w:r>
        <w:t>arkasında filizlenen</w:t>
      </w:r>
    </w:p>
    <w:p>
      <w:pPr>
        <w:spacing w:after="60"/>
        <w:ind w:left="170"/>
      </w:pPr>
      <w:r>
        <w:t>bir doktrin değildir.</w:t>
      </w:r>
    </w:p>
    <w:p>
      <w:pPr>
        <w:spacing w:after="60"/>
        <w:ind w:left="170"/>
      </w:pPr>
      <w:r>
        <w:t>O hedefine tek</w:t>
      </w:r>
    </w:p>
    <w:p>
      <w:pPr>
        <w:spacing w:after="60"/>
        <w:ind w:left="170"/>
      </w:pPr>
      <w:r>
        <w:t>başına yürür. İslam</w:t>
      </w:r>
    </w:p>
    <w:p>
      <w:pPr>
        <w:spacing w:after="60"/>
        <w:ind w:left="170"/>
      </w:pPr>
      <w:r>
        <w:t>davasının asıl yükü,</w:t>
      </w:r>
    </w:p>
    <w:p>
      <w:pPr>
        <w:spacing w:after="60"/>
        <w:ind w:left="170"/>
      </w:pPr>
      <w:r>
        <w:t>fikir adamlarının</w:t>
      </w:r>
    </w:p>
    <w:p>
      <w:pPr>
        <w:spacing w:after="60"/>
        <w:ind w:left="170"/>
      </w:pPr>
      <w:r>
        <w:t>omuzlarındadır.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Bir dava mahşere</w:t>
      </w:r>
    </w:p>
    <w:p>
      <w:pPr>
        <w:spacing w:after="60"/>
        <w:ind w:left="170"/>
      </w:pPr>
      <w:r>
        <w:t>kalmışsa kullara fuzuli</w:t>
      </w:r>
    </w:p>
    <w:p>
      <w:pPr>
        <w:spacing w:after="60"/>
        <w:ind w:left="170"/>
      </w:pPr>
      <w:r>
        <w:t>kadılık düşmez.</w:t>
      </w:r>
    </w:p>
    <w:p>
      <w:pPr>
        <w:spacing w:after="60"/>
        <w:ind w:left="170"/>
      </w:pPr>
      <w:r>
        <w:t>Erol Güngör</w:t>
      </w:r>
    </w:p>
    <w:p/>
    <w:p>
      <w:r>
        <w:rPr>
          <w:b/>
          <w:sz w:val="22"/>
        </w:rPr>
        <w:t>Sayfa 129</w:t>
      </w:r>
    </w:p>
    <w:p>
      <w:pPr>
        <w:spacing w:after="60"/>
        <w:ind w:left="170"/>
      </w:pPr>
      <w:r>
        <w:t>HELAL KAZANÇ</w:t>
      </w:r>
    </w:p>
    <w:p>
      <w:pPr>
        <w:spacing w:after="60"/>
        <w:ind w:left="170"/>
      </w:pPr>
      <w:r>
        <w:t>Var eden’in adıyla</w:t>
      </w:r>
    </w:p>
    <w:p>
      <w:pPr>
        <w:spacing w:after="60"/>
        <w:ind w:left="170"/>
      </w:pPr>
      <w:r>
        <w:t>insanlığa inen Nur,</w:t>
      </w:r>
    </w:p>
    <w:p>
      <w:pPr>
        <w:spacing w:after="60"/>
        <w:ind w:left="170"/>
      </w:pPr>
      <w:r>
        <w:t>Bir gece yansıyınca</w:t>
      </w:r>
    </w:p>
    <w:p>
      <w:pPr>
        <w:spacing w:after="60"/>
        <w:ind w:left="170"/>
      </w:pPr>
      <w:r>
        <w:t>kente Sibir Dağı’ndan,</w:t>
      </w:r>
    </w:p>
    <w:p>
      <w:pPr>
        <w:spacing w:after="60"/>
        <w:ind w:left="170"/>
      </w:pPr>
      <w:r>
        <w:t>Toprağı kirlerinden</w:t>
      </w:r>
    </w:p>
    <w:p>
      <w:pPr>
        <w:spacing w:after="60"/>
        <w:ind w:left="170"/>
      </w:pPr>
      <w:r>
        <w:t>arındırır bir Yağmur.</w:t>
      </w:r>
    </w:p>
    <w:p>
      <w:pPr>
        <w:spacing w:after="60"/>
        <w:ind w:left="170"/>
      </w:pPr>
      <w:r>
        <w:t>Kutlu bir zaferdir bu</w:t>
      </w:r>
    </w:p>
    <w:p>
      <w:pPr>
        <w:spacing w:after="60"/>
        <w:ind w:left="170"/>
      </w:pPr>
      <w:r>
        <w:t>ebabil dudağından,</w:t>
      </w:r>
    </w:p>
    <w:p>
      <w:pPr>
        <w:spacing w:after="60"/>
        <w:ind w:left="170"/>
      </w:pPr>
      <w:r>
        <w:t>Rahmet vadilerinden</w:t>
      </w:r>
    </w:p>
    <w:p>
      <w:pPr>
        <w:spacing w:after="60"/>
        <w:ind w:left="170"/>
      </w:pPr>
      <w:r>
        <w:t>boşanır ab-ı hayat,</w:t>
      </w:r>
    </w:p>
    <w:p>
      <w:pPr>
        <w:spacing w:after="60"/>
        <w:ind w:left="170"/>
      </w:pPr>
      <w:r>
        <w:t>En müstesna doğuşa</w:t>
      </w:r>
    </w:p>
    <w:p>
      <w:pPr>
        <w:spacing w:after="60"/>
        <w:ind w:left="170"/>
      </w:pPr>
      <w:r>
        <w:t>hamiledir kainat.</w:t>
      </w:r>
    </w:p>
    <w:p>
      <w:pPr>
        <w:spacing w:after="60"/>
        <w:ind w:left="170"/>
      </w:pPr>
      <w:r>
        <w:t>Nurullah Genç</w:t>
      </w:r>
    </w:p>
    <w:p>
      <w:pPr>
        <w:spacing w:after="60"/>
        <w:ind w:left="170"/>
      </w:pPr>
      <w:r>
        <w:t>İslam dininde yasaklayıcı bir</w:t>
      </w:r>
    </w:p>
    <w:p/>
    <w:p>
      <w:r>
        <w:rPr>
          <w:b/>
          <w:sz w:val="22"/>
        </w:rPr>
        <w:t>Sayfa 130</w:t>
      </w:r>
    </w:p>
    <w:p>
      <w:pPr>
        <w:spacing w:after="60"/>
        <w:ind w:left="170"/>
      </w:pPr>
      <w:r>
        <w:t>DÜNYA ENGELLİLER HAFTASI</w:t>
      </w:r>
    </w:p>
    <w:p>
      <w:pPr>
        <w:spacing w:after="60"/>
        <w:ind w:left="170"/>
      </w:pPr>
      <w:r>
        <w:t>Adalet ve hürriyet</w:t>
      </w:r>
    </w:p>
    <w:p>
      <w:pPr>
        <w:spacing w:after="60"/>
        <w:ind w:left="170"/>
      </w:pPr>
      <w:r>
        <w:t>seninle kemal buldu</w:t>
      </w:r>
    </w:p>
    <w:p>
      <w:pPr>
        <w:spacing w:after="60"/>
        <w:ind w:left="170"/>
      </w:pPr>
      <w:r>
        <w:t>Bir kıl dahi geçmedi</w:t>
      </w:r>
    </w:p>
    <w:p>
      <w:pPr>
        <w:spacing w:after="60"/>
        <w:ind w:left="170"/>
      </w:pPr>
      <w:r>
        <w:t>zimmetine Efendim</w:t>
      </w:r>
    </w:p>
    <w:p>
      <w:pPr>
        <w:spacing w:after="60"/>
        <w:ind w:left="170"/>
      </w:pPr>
      <w:r>
        <w:t>Taif’te ve Uhud’da bir</w:t>
      </w:r>
    </w:p>
    <w:p>
      <w:pPr>
        <w:spacing w:after="60"/>
        <w:ind w:left="170"/>
      </w:pPr>
      <w:r>
        <w:t>lahza sarsılmadın</w:t>
      </w:r>
    </w:p>
    <w:p>
      <w:pPr>
        <w:spacing w:after="60"/>
        <w:ind w:left="170"/>
      </w:pPr>
      <w:r>
        <w:t>Hep güvendin Allah’ın</w:t>
      </w:r>
    </w:p>
    <w:p>
      <w:pPr>
        <w:spacing w:after="60"/>
        <w:ind w:left="170"/>
      </w:pPr>
      <w:r>
        <w:t>kudretine Efendim</w:t>
      </w:r>
    </w:p>
    <w:p>
      <w:pPr>
        <w:spacing w:after="60"/>
        <w:ind w:left="170"/>
      </w:pPr>
      <w:r>
        <w:t>Aşkına yanan kula</w:t>
      </w:r>
    </w:p>
    <w:p>
      <w:pPr>
        <w:spacing w:after="60"/>
        <w:ind w:left="170"/>
      </w:pPr>
      <w:r>
        <w:t>artık mahzun olmak yok</w:t>
      </w:r>
    </w:p>
    <w:p>
      <w:pPr>
        <w:spacing w:after="60"/>
        <w:ind w:left="170"/>
      </w:pPr>
      <w:r>
        <w:t>Gark eder hazreti Hakk</w:t>
      </w:r>
    </w:p>
    <w:p>
      <w:pPr>
        <w:spacing w:after="60"/>
        <w:ind w:left="170"/>
      </w:pPr>
      <w:r>
        <w:t>rahmetine Efendim</w:t>
      </w:r>
    </w:p>
    <w:p>
      <w:pPr>
        <w:spacing w:after="60"/>
        <w:ind w:left="170"/>
      </w:pPr>
      <w:r>
        <w:t>Mustafa Necati Bursalı</w:t>
      </w:r>
    </w:p>
    <w:p>
      <w:pPr>
        <w:spacing w:after="60"/>
        <w:ind w:left="170"/>
      </w:pPr>
      <w:r>
        <w:t>nefsimin dostu ve Mevla’sısın.” (Müslim, Duâ, 73)</w:t>
      </w:r>
    </w:p>
    <w:p>
      <w:pPr>
        <w:spacing w:after="60"/>
        <w:ind w:left="170"/>
      </w:pPr>
      <w:r>
        <w:t>Engellilik, kişinin doğumdan</w:t>
      </w:r>
    </w:p>
    <w:p>
      <w:pPr>
        <w:spacing w:after="60"/>
        <w:ind w:left="170"/>
      </w:pPr>
      <w:r>
        <w:t>itibaren taşıdığı hastalık veya</w:t>
      </w:r>
    </w:p>
    <w:p>
      <w:pPr>
        <w:spacing w:after="60"/>
        <w:ind w:left="170"/>
      </w:pPr>
      <w:r>
        <w:t>sonradan kaza gibi olaylardan</w:t>
      </w:r>
    </w:p>
    <w:p/>
    <w:p>
      <w:r>
        <w:rPr>
          <w:b/>
          <w:sz w:val="22"/>
        </w:rPr>
        <w:t>Sayfa 131</w:t>
      </w:r>
    </w:p>
    <w:p>
      <w:pPr>
        <w:spacing w:after="60"/>
        <w:ind w:left="170"/>
      </w:pPr>
      <w:r>
        <w:t>ÜMMETİN EN MÜTTAKİSİ: EBÜ’D-DERDÂ (R.A.)</w:t>
      </w:r>
    </w:p>
    <w:p>
      <w:pPr>
        <w:spacing w:after="60"/>
        <w:ind w:left="170"/>
      </w:pPr>
      <w:r>
        <w:t>Bende sıklet,</w:t>
      </w:r>
    </w:p>
    <w:p>
      <w:pPr>
        <w:spacing w:after="60"/>
        <w:ind w:left="170"/>
      </w:pPr>
      <w:r>
        <w:t>sende letafet,</w:t>
      </w:r>
    </w:p>
    <w:p>
      <w:pPr>
        <w:spacing w:after="60"/>
        <w:ind w:left="170"/>
      </w:pPr>
      <w:r>
        <w:t>Lâtiften af bekler</w:t>
      </w:r>
    </w:p>
    <w:p>
      <w:pPr>
        <w:spacing w:after="60"/>
        <w:ind w:left="170"/>
      </w:pPr>
      <w:r>
        <w:t>kesafet,</w:t>
      </w:r>
    </w:p>
    <w:p>
      <w:pPr>
        <w:spacing w:after="60"/>
        <w:ind w:left="170"/>
      </w:pPr>
      <w:r>
        <w:t>Etten ve kemikten</w:t>
      </w:r>
    </w:p>
    <w:p>
      <w:pPr>
        <w:spacing w:after="60"/>
        <w:ind w:left="170"/>
      </w:pPr>
      <w:r>
        <w:t>kıyafet,</w:t>
      </w:r>
    </w:p>
    <w:p/>
    <w:p>
      <w:r>
        <w:rPr>
          <w:b/>
          <w:sz w:val="22"/>
        </w:rPr>
        <w:t>Sayfa 132</w:t>
      </w:r>
    </w:p>
    <w:p>
      <w:pPr>
        <w:spacing w:after="60"/>
        <w:ind w:left="170"/>
      </w:pPr>
      <w:r>
        <w:t>ANA-BABAYA İYİLİK</w:t>
      </w:r>
    </w:p>
    <w:p>
      <w:pPr>
        <w:spacing w:after="60"/>
        <w:ind w:left="170"/>
      </w:pPr>
      <w:r>
        <w:t>İnsanlar daima bir</w:t>
      </w:r>
    </w:p>
    <w:p>
      <w:pPr>
        <w:spacing w:after="60"/>
        <w:ind w:left="170"/>
      </w:pPr>
      <w:r>
        <w:t>şeyler kutluyor, ayin</w:t>
      </w:r>
    </w:p>
    <w:p>
      <w:pPr>
        <w:spacing w:after="60"/>
        <w:ind w:left="170"/>
      </w:pPr>
      <w:r>
        <w:t>yapıyorlar. Kutlama</w:t>
      </w:r>
    </w:p>
    <w:p>
      <w:pPr>
        <w:spacing w:after="60"/>
        <w:ind w:left="170"/>
      </w:pPr>
      <w:r>
        <w:t>yapılmaksızın</w:t>
      </w:r>
    </w:p>
    <w:p>
      <w:pPr>
        <w:spacing w:after="60"/>
        <w:ind w:left="170"/>
      </w:pPr>
      <w:r>
        <w:t>duramazlar. Sâni</w:t>
      </w:r>
    </w:p>
    <w:p>
      <w:pPr>
        <w:spacing w:after="60"/>
        <w:ind w:left="170"/>
      </w:pPr>
      <w:r>
        <w:t>‘Teâlâ’ya ibadet</w:t>
      </w:r>
    </w:p>
    <w:p>
      <w:pPr>
        <w:spacing w:after="60"/>
        <w:ind w:left="170"/>
      </w:pPr>
      <w:r>
        <w:t>etmezlerse, O’nun</w:t>
      </w:r>
    </w:p>
    <w:p>
      <w:pPr>
        <w:spacing w:after="60"/>
        <w:ind w:left="170"/>
      </w:pPr>
      <w:r>
        <w:t>eserine ibadet ederler.</w:t>
      </w:r>
    </w:p>
    <w:p>
      <w:pPr>
        <w:spacing w:after="60"/>
        <w:ind w:left="170"/>
      </w:pPr>
      <w:r>
        <w:t>Hâlık Teâlâ’ya secde</w:t>
      </w:r>
    </w:p>
    <w:p>
      <w:pPr>
        <w:spacing w:after="60"/>
        <w:ind w:left="170"/>
      </w:pPr>
      <w:r>
        <w:t>etmezlerse mahlukata</w:t>
      </w:r>
    </w:p>
    <w:p>
      <w:pPr>
        <w:spacing w:after="60"/>
        <w:ind w:left="170"/>
      </w:pPr>
      <w:r>
        <w:t>secde ederler. Tüm fark</w:t>
      </w:r>
    </w:p>
    <w:p>
      <w:pPr>
        <w:spacing w:after="60"/>
        <w:ind w:left="170"/>
      </w:pPr>
      <w:r>
        <w:t>budur ama esaslıdır.</w:t>
      </w:r>
    </w:p>
    <w:p>
      <w:pPr>
        <w:spacing w:after="60"/>
        <w:ind w:left="170"/>
      </w:pPr>
      <w:r>
        <w:t>Aliya İzzetbegoviç</w:t>
      </w:r>
    </w:p>
    <w:p/>
    <w:p>
      <w:r>
        <w:rPr>
          <w:b/>
          <w:sz w:val="22"/>
        </w:rPr>
        <w:t>Sayfa 133</w:t>
      </w:r>
    </w:p>
    <w:p>
      <w:pPr>
        <w:spacing w:after="60"/>
        <w:ind w:left="170"/>
      </w:pPr>
      <w:r>
        <w:t>ANNELER BAŞ TACIDIR</w:t>
      </w:r>
    </w:p>
    <w:p>
      <w:pPr>
        <w:spacing w:after="60"/>
        <w:ind w:left="170"/>
      </w:pPr>
      <w:r>
        <w:t>Sanma bir gün geçer</w:t>
      </w:r>
    </w:p>
    <w:p>
      <w:pPr>
        <w:spacing w:after="60"/>
        <w:ind w:left="170"/>
      </w:pPr>
      <w:r>
        <w:t>bu karanlıklar,</w:t>
      </w:r>
    </w:p>
    <w:p>
      <w:pPr>
        <w:spacing w:after="60"/>
        <w:ind w:left="170"/>
      </w:pPr>
      <w:r>
        <w:t>Gecenin ardında yine</w:t>
      </w:r>
    </w:p>
    <w:p>
      <w:pPr>
        <w:spacing w:after="60"/>
        <w:ind w:left="170"/>
      </w:pPr>
      <w:r>
        <w:t>gece var;</w:t>
      </w:r>
    </w:p>
    <w:p>
      <w:pPr>
        <w:spacing w:after="60"/>
        <w:ind w:left="170"/>
      </w:pPr>
      <w:r>
        <w:t>Çocuklar hıçkırır,</w:t>
      </w:r>
    </w:p>
    <w:p>
      <w:pPr>
        <w:spacing w:after="60"/>
        <w:ind w:left="170"/>
      </w:pPr>
      <w:r>
        <w:t>anneler ağlar,</w:t>
      </w:r>
    </w:p>
    <w:p>
      <w:pPr>
        <w:spacing w:after="60"/>
        <w:ind w:left="170"/>
      </w:pPr>
      <w:r>
        <w:t>Yaşlı gözlerinle kal</w:t>
      </w:r>
    </w:p>
    <w:p>
      <w:pPr>
        <w:spacing w:after="60"/>
        <w:ind w:left="170"/>
      </w:pPr>
      <w:r>
        <w:t>anneciğim!</w:t>
      </w:r>
    </w:p>
    <w:p>
      <w:pPr>
        <w:spacing w:after="60"/>
        <w:ind w:left="170"/>
      </w:pPr>
      <w:r>
        <w:t>Gözlerinde aksi bir</w:t>
      </w:r>
    </w:p>
    <w:p>
      <w:pPr>
        <w:spacing w:after="60"/>
        <w:ind w:left="170"/>
      </w:pPr>
      <w:r>
        <w:t>derin hiçin,</w:t>
      </w:r>
    </w:p>
    <w:p>
      <w:pPr>
        <w:spacing w:after="60"/>
        <w:ind w:left="170"/>
      </w:pPr>
      <w:r>
        <w:t>Kanadın yayılmış,</w:t>
      </w:r>
    </w:p>
    <w:p>
      <w:pPr>
        <w:spacing w:after="60"/>
        <w:ind w:left="170"/>
      </w:pPr>
      <w:r>
        <w:t>çırpınmak için;</w:t>
      </w:r>
    </w:p>
    <w:p>
      <w:pPr>
        <w:spacing w:after="60"/>
        <w:ind w:left="170"/>
      </w:pPr>
      <w:r>
        <w:t>Bu kış yolculuk var,</w:t>
      </w:r>
    </w:p>
    <w:p>
      <w:pPr>
        <w:spacing w:after="60"/>
        <w:ind w:left="170"/>
      </w:pPr>
      <w:r>
        <w:t>diyorsa için,</w:t>
      </w:r>
    </w:p>
    <w:p>
      <w:pPr>
        <w:spacing w:after="60"/>
        <w:ind w:left="170"/>
      </w:pPr>
      <w:r>
        <w:t>Beni de beraber al</w:t>
      </w:r>
    </w:p>
    <w:p>
      <w:pPr>
        <w:spacing w:after="60"/>
        <w:ind w:left="170"/>
      </w:pPr>
      <w:r>
        <w:t>anneciğim!...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134</w:t>
      </w:r>
    </w:p>
    <w:p>
      <w:pPr>
        <w:spacing w:after="60"/>
        <w:ind w:left="170"/>
      </w:pPr>
      <w:r>
        <w:t>NAMAZI MİRAÇ KILABİLMEK</w:t>
      </w:r>
    </w:p>
    <w:p>
      <w:pPr>
        <w:spacing w:after="60"/>
        <w:ind w:left="170"/>
      </w:pPr>
      <w:r>
        <w:t>Mü’min için özlemle beklenen</w:t>
      </w:r>
    </w:p>
    <w:p>
      <w:pPr>
        <w:spacing w:after="60"/>
        <w:ind w:left="170"/>
      </w:pPr>
      <w:r>
        <w:t>bir buluşma anıdır namaz… Yüce</w:t>
      </w:r>
    </w:p>
    <w:p>
      <w:pPr>
        <w:spacing w:after="60"/>
        <w:ind w:left="170"/>
      </w:pPr>
      <w:r>
        <w:t>Allah’ın huzuruna O’nun daveti ile</w:t>
      </w:r>
    </w:p>
    <w:p/>
    <w:p>
      <w:r>
        <w:rPr>
          <w:b/>
          <w:sz w:val="22"/>
        </w:rPr>
        <w:t>Sayfa 135</w:t>
      </w:r>
    </w:p>
    <w:p>
      <w:pPr>
        <w:spacing w:after="60"/>
        <w:ind w:left="170"/>
      </w:pPr>
      <w:r>
        <w:t>CANA CAN OLMAK: AİLE</w:t>
      </w:r>
    </w:p>
    <w:p>
      <w:pPr>
        <w:spacing w:after="60"/>
        <w:ind w:left="170"/>
      </w:pPr>
      <w:r>
        <w:t>Gel, anne ol! Çünkü</w:t>
      </w:r>
    </w:p>
    <w:p>
      <w:pPr>
        <w:spacing w:after="60"/>
        <w:ind w:left="170"/>
      </w:pPr>
      <w:r>
        <w:t>anne bir çocuktan bir</w:t>
      </w:r>
    </w:p>
    <w:p>
      <w:pPr>
        <w:spacing w:after="60"/>
        <w:ind w:left="170"/>
      </w:pPr>
      <w:r>
        <w:t>Kudüs yapar.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Hiç yazılmamış uzun</w:t>
      </w:r>
    </w:p>
    <w:p>
      <w:pPr>
        <w:spacing w:after="60"/>
        <w:ind w:left="170"/>
      </w:pPr>
      <w:r>
        <w:t>bir destandır annelerin</w:t>
      </w:r>
    </w:p>
    <w:p>
      <w:pPr>
        <w:spacing w:after="60"/>
        <w:ind w:left="170"/>
      </w:pPr>
      <w:r>
        <w:t>yüzleri.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Hüzün, hissedilmesi</w:t>
      </w:r>
    </w:p>
    <w:p>
      <w:pPr>
        <w:spacing w:after="60"/>
        <w:ind w:left="170"/>
      </w:pPr>
      <w:r>
        <w:t>kolay olmayan, çok</w:t>
      </w:r>
    </w:p>
    <w:p>
      <w:pPr>
        <w:spacing w:after="60"/>
        <w:ind w:left="170"/>
      </w:pPr>
      <w:r>
        <w:t>narin, ince bir sestir.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Anlamak fiilinden</w:t>
      </w:r>
    </w:p>
    <w:p>
      <w:pPr>
        <w:spacing w:after="60"/>
        <w:ind w:left="170"/>
      </w:pPr>
      <w:r>
        <w:t>meşaleler yapılmalı</w:t>
      </w:r>
    </w:p>
    <w:p>
      <w:pPr>
        <w:spacing w:after="60"/>
        <w:ind w:left="170"/>
      </w:pPr>
      <w:r>
        <w:t>yeryüzünde, birbirimizi</w:t>
      </w:r>
    </w:p>
    <w:p>
      <w:pPr>
        <w:spacing w:after="60"/>
        <w:ind w:left="170"/>
      </w:pPr>
      <w:r>
        <w:t>görebilmek için.</w:t>
      </w:r>
    </w:p>
    <w:p>
      <w:pPr>
        <w:spacing w:after="60"/>
        <w:ind w:left="170"/>
      </w:pPr>
      <w:r>
        <w:t>Nuri Pakdil</w:t>
      </w:r>
    </w:p>
    <w:p/>
    <w:p>
      <w:r>
        <w:rPr>
          <w:b/>
          <w:sz w:val="22"/>
        </w:rPr>
        <w:t>Sayfa 136</w:t>
      </w:r>
    </w:p>
    <w:p>
      <w:pPr>
        <w:spacing w:after="60"/>
        <w:ind w:left="170"/>
      </w:pPr>
      <w:r>
        <w:t>RAMAZAN RAHMET RÜZGÂRIDIR</w:t>
      </w:r>
    </w:p>
    <w:p>
      <w:pPr>
        <w:spacing w:after="60"/>
        <w:ind w:left="170"/>
      </w:pPr>
      <w:r>
        <w:t>Bize Hak’dan gel olmadan</w:t>
      </w:r>
    </w:p>
    <w:p>
      <w:pPr>
        <w:spacing w:after="60"/>
        <w:ind w:left="170"/>
      </w:pPr>
      <w:r>
        <w:t>Ecel kuşu urulmadan</w:t>
      </w:r>
    </w:p>
    <w:p>
      <w:pPr>
        <w:spacing w:after="60"/>
        <w:ind w:left="170"/>
      </w:pPr>
      <w:r>
        <w:t>Cânın Azrâil almadan</w:t>
      </w:r>
    </w:p>
    <w:p>
      <w:pPr>
        <w:spacing w:after="60"/>
        <w:ind w:left="170"/>
      </w:pPr>
      <w:r>
        <w:t>Gel Allah’a dönelim gel</w:t>
      </w:r>
    </w:p>
    <w:p>
      <w:pPr>
        <w:spacing w:after="60"/>
        <w:ind w:left="170"/>
      </w:pPr>
      <w:r>
        <w:t>Özenmez misin ol yâra</w:t>
      </w:r>
    </w:p>
    <w:p>
      <w:pPr>
        <w:spacing w:after="60"/>
        <w:ind w:left="170"/>
      </w:pPr>
      <w:r>
        <w:t>Ki aldanmışsın ağyâra</w:t>
      </w:r>
    </w:p>
    <w:p>
      <w:pPr>
        <w:spacing w:after="60"/>
        <w:ind w:left="170"/>
      </w:pPr>
      <w:r>
        <w:t>Seni azdırmış emmâre</w:t>
      </w:r>
    </w:p>
    <w:p>
      <w:pPr>
        <w:spacing w:after="60"/>
        <w:ind w:left="170"/>
      </w:pPr>
      <w:r>
        <w:t>Gel Allah’a dönelim gel</w:t>
      </w:r>
    </w:p>
    <w:p>
      <w:pPr>
        <w:spacing w:after="60"/>
        <w:ind w:left="170"/>
      </w:pPr>
      <w:r>
        <w:t>Niyâzî’ye olup hâldaş</w:t>
      </w:r>
    </w:p>
    <w:p>
      <w:pPr>
        <w:spacing w:after="60"/>
        <w:ind w:left="170"/>
      </w:pPr>
      <w:r>
        <w:t>Olursan yoluna yoldaş</w:t>
      </w:r>
    </w:p>
    <w:p>
      <w:pPr>
        <w:spacing w:after="60"/>
        <w:ind w:left="170"/>
      </w:pPr>
      <w:r>
        <w:t>Döküp gözlerimizden yaş</w:t>
      </w:r>
    </w:p>
    <w:p>
      <w:pPr>
        <w:spacing w:after="60"/>
        <w:ind w:left="170"/>
      </w:pPr>
      <w:r>
        <w:t>Gel Allah’a dönelim gel</w:t>
      </w:r>
    </w:p>
    <w:p>
      <w:pPr>
        <w:spacing w:after="60"/>
        <w:ind w:left="170"/>
      </w:pPr>
      <w:r>
        <w:t>Niyâzî Mısrî</w:t>
      </w:r>
    </w:p>
    <w:p/>
    <w:p>
      <w:r>
        <w:rPr>
          <w:b/>
          <w:sz w:val="22"/>
        </w:rPr>
        <w:t>Sayfa 137</w:t>
      </w:r>
    </w:p>
    <w:p>
      <w:pPr>
        <w:spacing w:after="60"/>
        <w:ind w:left="170"/>
      </w:pPr>
      <w:r>
        <w:t>İSLAMIN BEŞ TEMELİNDEN BİRİ: ORUÇ</w:t>
      </w:r>
    </w:p>
    <w:p>
      <w:pPr>
        <w:spacing w:after="60"/>
        <w:ind w:left="170"/>
      </w:pPr>
      <w:r>
        <w:t>Âlemi sen kendinin</w:t>
      </w:r>
    </w:p>
    <w:p>
      <w:pPr>
        <w:spacing w:after="60"/>
        <w:ind w:left="170"/>
      </w:pPr>
      <w:r>
        <w:t>kölesi kulu sanma</w:t>
      </w:r>
    </w:p>
    <w:p>
      <w:pPr>
        <w:spacing w:after="60"/>
        <w:ind w:left="170"/>
      </w:pPr>
      <w:r>
        <w:t>Sen Hakk için âlemin</w:t>
      </w:r>
    </w:p>
    <w:p>
      <w:pPr>
        <w:spacing w:after="60"/>
        <w:ind w:left="170"/>
      </w:pPr>
      <w:r>
        <w:t>kölesi ol kulu ol</w:t>
      </w:r>
    </w:p>
    <w:p>
      <w:pPr>
        <w:spacing w:after="60"/>
        <w:ind w:left="170"/>
      </w:pPr>
      <w:r>
        <w:t>Allâh için herkese</w:t>
      </w:r>
    </w:p>
    <w:p>
      <w:pPr>
        <w:spacing w:after="60"/>
        <w:ind w:left="170"/>
      </w:pPr>
      <w:r>
        <w:t>hürmet et de sev sevil</w:t>
      </w:r>
    </w:p>
    <w:p>
      <w:pPr>
        <w:spacing w:after="60"/>
        <w:ind w:left="170"/>
      </w:pPr>
      <w:r>
        <w:t>Her göze diken olma</w:t>
      </w:r>
    </w:p>
    <w:p>
      <w:pPr>
        <w:spacing w:after="60"/>
        <w:ind w:left="170"/>
      </w:pPr>
      <w:r>
        <w:t>sünbülü ol gülü ol</w:t>
      </w:r>
    </w:p>
    <w:p>
      <w:pPr>
        <w:spacing w:after="60"/>
        <w:ind w:left="170"/>
      </w:pPr>
      <w:r>
        <w:t>İncitme sen kimseyi</w:t>
      </w:r>
    </w:p>
    <w:p>
      <w:pPr>
        <w:spacing w:after="60"/>
        <w:ind w:left="170"/>
      </w:pPr>
      <w:r>
        <w:t>kimseye incinme hem</w:t>
      </w:r>
    </w:p>
    <w:p>
      <w:pPr>
        <w:spacing w:after="60"/>
        <w:ind w:left="170"/>
      </w:pPr>
      <w:r>
        <w:t>Güler yüzlü tatlı dil her</w:t>
      </w:r>
    </w:p>
    <w:p>
      <w:pPr>
        <w:spacing w:after="60"/>
        <w:ind w:left="170"/>
      </w:pPr>
      <w:r>
        <w:t>ağızın balı ol</w:t>
      </w:r>
    </w:p>
    <w:p>
      <w:pPr>
        <w:spacing w:after="60"/>
        <w:ind w:left="170"/>
      </w:pPr>
      <w:r>
        <w:t>Osman Hulusi Efendi</w:t>
      </w:r>
    </w:p>
    <w:p>
      <w:pPr>
        <w:spacing w:after="60"/>
        <w:ind w:left="170"/>
      </w:pPr>
      <w:r>
        <w:t>Necidli adamın gözlerindeki</w:t>
      </w:r>
    </w:p>
    <w:p>
      <w:pPr>
        <w:spacing w:after="60"/>
        <w:ind w:left="170"/>
      </w:pPr>
      <w:r>
        <w:t>ışıltıyı hâlâ canlı bir şekilde görür</w:t>
      </w:r>
    </w:p>
    <w:p>
      <w:pPr>
        <w:spacing w:after="60"/>
        <w:ind w:left="170"/>
      </w:pPr>
      <w:r>
        <w:t>gibiyiz. Hani saçı başı darmadağın</w:t>
      </w:r>
    </w:p>
    <w:p>
      <w:pPr>
        <w:spacing w:after="60"/>
        <w:ind w:left="170"/>
      </w:pPr>
      <w:r>
        <w:t>gelmişti huzura. “Bana İslam’ı öğret.” diyordu.</w:t>
      </w:r>
    </w:p>
    <w:p>
      <w:pPr>
        <w:spacing w:after="60"/>
        <w:ind w:left="170"/>
      </w:pPr>
      <w:r>
        <w:t>Efendimiz İslam’ı anlatmaya</w:t>
      </w:r>
    </w:p>
    <w:p>
      <w:pPr>
        <w:spacing w:after="60"/>
        <w:ind w:left="170"/>
      </w:pPr>
      <w:r>
        <w:t>başladı, “İslam günde beş vakit</w:t>
      </w:r>
    </w:p>
    <w:p>
      <w:pPr>
        <w:spacing w:after="60"/>
        <w:ind w:left="170"/>
      </w:pPr>
      <w:r>
        <w:t>namazdır.” buyurdu. Adam “Daha</w:t>
      </w:r>
    </w:p>
    <w:p>
      <w:pPr>
        <w:spacing w:after="60"/>
        <w:ind w:left="170"/>
      </w:pPr>
      <w:r>
        <w:t>var mı Ey Resûl?” dedi meraklı</w:t>
      </w:r>
    </w:p>
    <w:p/>
    <w:p>
      <w:r>
        <w:rPr>
          <w:b/>
          <w:sz w:val="22"/>
        </w:rPr>
        <w:t>Sayfa 138</w:t>
      </w:r>
    </w:p>
    <w:p>
      <w:pPr>
        <w:spacing w:after="60"/>
        <w:ind w:left="170"/>
      </w:pPr>
      <w:r>
        <w:t>ORUCUN SEVABI</w:t>
      </w:r>
    </w:p>
    <w:p>
      <w:pPr>
        <w:spacing w:after="60"/>
        <w:ind w:left="170"/>
      </w:pPr>
      <w:r>
        <w:t>Sen, kendini Sende</w:t>
      </w:r>
    </w:p>
    <w:p>
      <w:pPr>
        <w:spacing w:after="60"/>
        <w:ind w:left="170"/>
      </w:pPr>
      <w:r>
        <w:t>bulduransın,</w:t>
      </w:r>
    </w:p>
    <w:p>
      <w:pPr>
        <w:spacing w:after="60"/>
        <w:ind w:left="170"/>
      </w:pPr>
      <w:r>
        <w:t>Nurunla cihan</w:t>
      </w:r>
    </w:p>
    <w:p>
      <w:pPr>
        <w:spacing w:after="60"/>
        <w:ind w:left="170"/>
      </w:pPr>
      <w:r>
        <w:t>dolduransın!…</w:t>
      </w:r>
    </w:p>
    <w:p>
      <w:pPr>
        <w:spacing w:after="60"/>
        <w:ind w:left="170"/>
      </w:pPr>
      <w:r>
        <w:t>Yoktur ebedi küfr</w:t>
      </w:r>
    </w:p>
    <w:p>
      <w:pPr>
        <w:spacing w:after="60"/>
        <w:ind w:left="170"/>
      </w:pPr>
      <w:r>
        <w:t>cihanda,</w:t>
      </w:r>
    </w:p>
    <w:p>
      <w:pPr>
        <w:spacing w:after="60"/>
        <w:ind w:left="170"/>
      </w:pPr>
      <w:r>
        <w:t>Varsın, birsin bütün</w:t>
      </w:r>
    </w:p>
    <w:p>
      <w:pPr>
        <w:spacing w:after="60"/>
        <w:ind w:left="170"/>
      </w:pPr>
      <w:r>
        <w:t>zamanda.</w:t>
      </w:r>
    </w:p>
    <w:p>
      <w:pPr>
        <w:spacing w:after="60"/>
        <w:ind w:left="170"/>
      </w:pPr>
      <w:r>
        <w:t>Bir parçalanırsa</w:t>
      </w:r>
    </w:p>
    <w:p>
      <w:pPr>
        <w:spacing w:after="60"/>
        <w:ind w:left="170"/>
      </w:pPr>
      <w:r>
        <w:t>parçalar bir,</w:t>
      </w:r>
    </w:p>
    <w:p>
      <w:pPr>
        <w:spacing w:after="60"/>
        <w:ind w:left="170"/>
      </w:pPr>
      <w:r>
        <w:t>Her parçası</w:t>
      </w:r>
    </w:p>
    <w:p>
      <w:pPr>
        <w:spacing w:after="60"/>
        <w:ind w:left="170"/>
      </w:pPr>
      <w:r>
        <w:t>birliğinle eştir.</w:t>
      </w:r>
    </w:p>
    <w:p>
      <w:pPr>
        <w:spacing w:after="60"/>
        <w:ind w:left="170"/>
      </w:pPr>
      <w:r>
        <w:t>Tekten çıkacak ne</w:t>
      </w:r>
    </w:p>
    <w:p>
      <w:pPr>
        <w:spacing w:after="60"/>
        <w:ind w:left="170"/>
      </w:pPr>
      <w:r>
        <w:t>varsa hep tek,</w:t>
      </w:r>
    </w:p>
    <w:p>
      <w:pPr>
        <w:spacing w:after="60"/>
        <w:ind w:left="170"/>
      </w:pPr>
      <w:r>
        <w:t>Hep birde birin</w:t>
      </w:r>
    </w:p>
    <w:p>
      <w:pPr>
        <w:spacing w:after="60"/>
        <w:ind w:left="170"/>
      </w:pPr>
      <w:r>
        <w:t>hesabı gerçek.</w:t>
      </w:r>
    </w:p>
    <w:p>
      <w:pPr>
        <w:spacing w:after="60"/>
        <w:ind w:left="170"/>
      </w:pPr>
      <w:r>
        <w:t>Hasan Âli Yücel</w:t>
      </w:r>
    </w:p>
    <w:p/>
    <w:p>
      <w:r>
        <w:rPr>
          <w:b/>
          <w:sz w:val="22"/>
        </w:rPr>
        <w:t>Sayfa 139</w:t>
      </w:r>
    </w:p>
    <w:p>
      <w:pPr>
        <w:spacing w:after="60"/>
        <w:ind w:left="170"/>
      </w:pPr>
      <w:r>
        <w:t>GELECEĞIN TOHUMU</w:t>
      </w:r>
    </w:p>
    <w:p>
      <w:pPr>
        <w:spacing w:after="60"/>
        <w:ind w:left="170"/>
      </w:pPr>
      <w:r>
        <w:t>Tohum saç, bitmezse</w:t>
      </w:r>
    </w:p>
    <w:p>
      <w:pPr>
        <w:spacing w:after="60"/>
        <w:ind w:left="170"/>
      </w:pPr>
      <w:r>
        <w:t>toprak utansın!</w:t>
      </w:r>
    </w:p>
    <w:p>
      <w:pPr>
        <w:spacing w:after="60"/>
        <w:ind w:left="170"/>
      </w:pPr>
      <w:r>
        <w:t>Hedefe varmayan</w:t>
      </w:r>
    </w:p>
    <w:p>
      <w:pPr>
        <w:spacing w:after="60"/>
        <w:ind w:left="170"/>
      </w:pPr>
      <w:r>
        <w:t>mızrak utansın!</w:t>
      </w:r>
    </w:p>
    <w:p>
      <w:pPr>
        <w:spacing w:after="60"/>
        <w:ind w:left="170"/>
      </w:pPr>
      <w:r>
        <w:t>Hey gidi Küheylan,</w:t>
      </w:r>
    </w:p>
    <w:p>
      <w:pPr>
        <w:spacing w:after="60"/>
        <w:ind w:left="170"/>
      </w:pPr>
      <w:r>
        <w:t>koşmana bak sen!</w:t>
      </w:r>
    </w:p>
    <w:p>
      <w:pPr>
        <w:spacing w:after="60"/>
        <w:ind w:left="170"/>
      </w:pPr>
      <w:r>
        <w:t>Çatlarsan, doğuran</w:t>
      </w:r>
    </w:p>
    <w:p>
      <w:pPr>
        <w:spacing w:after="60"/>
        <w:ind w:left="170"/>
      </w:pPr>
      <w:r>
        <w:t>kısrak utansın!</w:t>
      </w:r>
    </w:p>
    <w:p>
      <w:pPr>
        <w:spacing w:after="60"/>
        <w:ind w:left="170"/>
      </w:pPr>
      <w:r>
        <w:t>Ustada kalırsa bu</w:t>
      </w:r>
    </w:p>
    <w:p>
      <w:pPr>
        <w:spacing w:after="60"/>
        <w:ind w:left="170"/>
      </w:pPr>
      <w:r>
        <w:t>öksüz yapı,</w:t>
      </w:r>
    </w:p>
    <w:p>
      <w:pPr>
        <w:spacing w:after="60"/>
        <w:ind w:left="170"/>
      </w:pPr>
      <w:r>
        <w:t>Onu sürdürmeyen</w:t>
      </w:r>
    </w:p>
    <w:p>
      <w:pPr>
        <w:spacing w:after="60"/>
        <w:ind w:left="170"/>
      </w:pPr>
      <w:r>
        <w:t>çırak utansın!</w:t>
      </w:r>
    </w:p>
    <w:p>
      <w:pPr>
        <w:spacing w:after="60"/>
        <w:ind w:left="170"/>
      </w:pPr>
      <w:r>
        <w:t>Ölümden ilerde</w:t>
      </w:r>
    </w:p>
    <w:p>
      <w:pPr>
        <w:spacing w:after="60"/>
        <w:ind w:left="170"/>
      </w:pPr>
      <w:r>
        <w:t>varış dediğin,</w:t>
      </w:r>
    </w:p>
    <w:p>
      <w:pPr>
        <w:spacing w:after="60"/>
        <w:ind w:left="170"/>
      </w:pPr>
      <w:r>
        <w:t>Geride ne varsa</w:t>
      </w:r>
    </w:p>
    <w:p>
      <w:pPr>
        <w:spacing w:after="60"/>
        <w:ind w:left="170"/>
      </w:pPr>
      <w:r>
        <w:t>bırak utansın!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140</w:t>
      </w:r>
    </w:p>
    <w:p>
      <w:pPr>
        <w:spacing w:after="60"/>
        <w:ind w:left="170"/>
      </w:pPr>
      <w:r>
        <w:t>ORUÇ VE TAKVA</w:t>
      </w:r>
    </w:p>
    <w:p>
      <w:pPr>
        <w:spacing w:after="60"/>
        <w:ind w:left="170"/>
      </w:pPr>
      <w:r>
        <w:t>Hoşdur bana senden</w:t>
      </w:r>
    </w:p>
    <w:p>
      <w:pPr>
        <w:spacing w:after="60"/>
        <w:ind w:left="170"/>
      </w:pPr>
      <w:r>
        <w:t>gelen</w:t>
      </w:r>
    </w:p>
    <w:p>
      <w:pPr>
        <w:spacing w:after="60"/>
        <w:ind w:left="170"/>
      </w:pPr>
      <w:r>
        <w:t>Ya taze gül yahud diken</w:t>
      </w:r>
    </w:p>
    <w:p>
      <w:pPr>
        <w:spacing w:after="60"/>
        <w:ind w:left="170"/>
      </w:pPr>
      <w:r>
        <w:t>Ya hilat u yahud kefen</w:t>
      </w:r>
    </w:p>
    <w:p>
      <w:pPr>
        <w:spacing w:after="60"/>
        <w:ind w:left="170"/>
      </w:pPr>
      <w:r>
        <w:t>Senden hem ol hoş hem</w:t>
      </w:r>
    </w:p>
    <w:p>
      <w:pPr>
        <w:spacing w:after="60"/>
        <w:ind w:left="170"/>
      </w:pPr>
      <w:r>
        <w:t>bu hoş</w:t>
      </w:r>
    </w:p>
    <w:p>
      <w:pPr>
        <w:spacing w:after="60"/>
        <w:ind w:left="170"/>
      </w:pPr>
      <w:r>
        <w:t>Gelse celâlinden cefâ</w:t>
      </w:r>
    </w:p>
    <w:p>
      <w:pPr>
        <w:spacing w:after="60"/>
        <w:ind w:left="170"/>
      </w:pPr>
      <w:r>
        <w:t>Yahud cemâlinden vefâ</w:t>
      </w:r>
    </w:p>
    <w:p>
      <w:pPr>
        <w:spacing w:after="60"/>
        <w:ind w:left="170"/>
      </w:pPr>
      <w:r>
        <w:t>İkisi de cana safâ</w:t>
      </w:r>
    </w:p>
    <w:p>
      <w:pPr>
        <w:spacing w:after="60"/>
        <w:ind w:left="170"/>
      </w:pPr>
      <w:r>
        <w:t>Senden hem ol hoş hem</w:t>
      </w:r>
    </w:p>
    <w:p>
      <w:pPr>
        <w:spacing w:after="60"/>
        <w:ind w:left="170"/>
      </w:pPr>
      <w:r>
        <w:t>bu hoş</w:t>
      </w:r>
    </w:p>
    <w:p>
      <w:pPr>
        <w:spacing w:after="60"/>
        <w:ind w:left="170"/>
      </w:pPr>
      <w:r>
        <w:t>Gerek öldür gerek dirgür</w:t>
      </w:r>
    </w:p>
    <w:p>
      <w:pPr>
        <w:spacing w:after="60"/>
        <w:ind w:left="170"/>
      </w:pPr>
      <w:r>
        <w:t>Gerek ağlat gerek güldür</w:t>
      </w:r>
    </w:p>
    <w:p>
      <w:pPr>
        <w:spacing w:after="60"/>
        <w:ind w:left="170"/>
      </w:pPr>
      <w:r>
        <w:t>Eşrefoğlu sana kuldur</w:t>
      </w:r>
    </w:p>
    <w:p>
      <w:pPr>
        <w:spacing w:after="60"/>
        <w:ind w:left="170"/>
      </w:pPr>
      <w:r>
        <w:t>Senden hem ol hoş hem</w:t>
      </w:r>
    </w:p>
    <w:p>
      <w:pPr>
        <w:spacing w:after="60"/>
        <w:ind w:left="170"/>
      </w:pPr>
      <w:r>
        <w:t>bu hoş</w:t>
      </w:r>
    </w:p>
    <w:p>
      <w:pPr>
        <w:spacing w:after="60"/>
        <w:ind w:left="170"/>
      </w:pPr>
      <w:r>
        <w:t>Eşrefoğlu Rûmî</w:t>
      </w:r>
    </w:p>
    <w:p/>
    <w:p>
      <w:r>
        <w:rPr>
          <w:b/>
          <w:sz w:val="22"/>
        </w:rPr>
        <w:t>Sayfa 141</w:t>
      </w:r>
    </w:p>
    <w:p>
      <w:pPr>
        <w:spacing w:after="60"/>
        <w:ind w:left="170"/>
      </w:pPr>
      <w:r>
        <w:t>İFTARDA DUA</w:t>
      </w:r>
    </w:p>
    <w:p>
      <w:pPr>
        <w:spacing w:after="60"/>
        <w:ind w:left="170"/>
      </w:pPr>
      <w:r>
        <w:t>Ya Rab, şu muazzam</w:t>
      </w:r>
    </w:p>
    <w:p>
      <w:pPr>
        <w:spacing w:after="60"/>
        <w:ind w:left="170"/>
      </w:pPr>
      <w:r>
        <w:t>Ramazan hürmetine,</w:t>
      </w:r>
    </w:p>
    <w:p>
      <w:pPr>
        <w:spacing w:after="60"/>
        <w:ind w:left="170"/>
      </w:pPr>
      <w:r>
        <w:t>Kaldır aradan vahdete</w:t>
      </w:r>
    </w:p>
    <w:p>
      <w:pPr>
        <w:spacing w:after="60"/>
        <w:ind w:left="170"/>
      </w:pPr>
      <w:r>
        <w:t>hail ne ise!</w:t>
      </w:r>
    </w:p>
    <w:p>
      <w:pPr>
        <w:spacing w:after="60"/>
        <w:ind w:left="170"/>
      </w:pPr>
      <w:r>
        <w:t>Ya Rab, şu asırlarca</w:t>
      </w:r>
    </w:p>
    <w:p>
      <w:pPr>
        <w:spacing w:after="60"/>
        <w:ind w:left="170"/>
      </w:pPr>
      <w:r>
        <w:t>süren tefrikadan,</w:t>
      </w:r>
    </w:p>
    <w:p>
      <w:pPr>
        <w:spacing w:after="60"/>
        <w:ind w:left="170"/>
      </w:pPr>
      <w:r>
        <w:t>Artık ezilip düşmesin</w:t>
      </w:r>
    </w:p>
    <w:p>
      <w:pPr>
        <w:spacing w:after="60"/>
        <w:ind w:left="170"/>
      </w:pPr>
      <w:r>
        <w:t>ümmet ye’se!</w:t>
      </w:r>
    </w:p>
    <w:p>
      <w:pPr>
        <w:spacing w:after="60"/>
        <w:ind w:left="170"/>
      </w:pPr>
      <w:r>
        <w:t>Mâdâm ki verdin bize</w:t>
      </w:r>
    </w:p>
    <w:p>
      <w:pPr>
        <w:spacing w:after="60"/>
        <w:ind w:left="170"/>
      </w:pPr>
      <w:r>
        <w:t>bir rûh-i nevin...</w:t>
      </w:r>
    </w:p>
    <w:p>
      <w:pPr>
        <w:spacing w:after="60"/>
        <w:ind w:left="170"/>
      </w:pPr>
      <w:r>
        <w:t>Yâ Râb, daha bir</w:t>
      </w:r>
    </w:p>
    <w:p>
      <w:pPr>
        <w:spacing w:after="60"/>
        <w:ind w:left="170"/>
      </w:pPr>
      <w:r>
        <w:t>nefha-i te’yîd insin!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142</w:t>
      </w:r>
    </w:p>
    <w:p>
      <w:pPr>
        <w:spacing w:after="60"/>
        <w:ind w:left="170"/>
      </w:pPr>
      <w:r>
        <w:t>RAMAZAN AYINDA MUKABELE</w:t>
      </w:r>
    </w:p>
    <w:p>
      <w:pPr>
        <w:spacing w:after="60"/>
        <w:ind w:left="170"/>
      </w:pPr>
      <w:r>
        <w:t>Ramazan mübarek ay,</w:t>
      </w:r>
    </w:p>
    <w:p>
      <w:pPr>
        <w:spacing w:after="60"/>
        <w:ind w:left="170"/>
      </w:pPr>
      <w:r>
        <w:t>mü’minlerin balayı;</w:t>
      </w:r>
    </w:p>
    <w:p>
      <w:pPr>
        <w:spacing w:after="60"/>
        <w:ind w:left="170"/>
      </w:pPr>
      <w:r>
        <w:t>Hatırla der, suyu bal</w:t>
      </w:r>
    </w:p>
    <w:p>
      <w:pPr>
        <w:spacing w:after="60"/>
        <w:ind w:left="170"/>
      </w:pPr>
      <w:r>
        <w:t>kaybedilmiş sılayı.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Bu kaçıncı Ramazan,</w:t>
      </w:r>
    </w:p>
    <w:p>
      <w:pPr>
        <w:spacing w:after="60"/>
        <w:ind w:left="170"/>
      </w:pPr>
      <w:r>
        <w:t>daha kaç tane kaldı?</w:t>
      </w:r>
    </w:p>
    <w:p>
      <w:pPr>
        <w:spacing w:after="60"/>
        <w:ind w:left="170"/>
      </w:pPr>
      <w:r>
        <w:t>Renk uçuk, nakış silik,</w:t>
      </w:r>
    </w:p>
    <w:p>
      <w:pPr>
        <w:spacing w:after="60"/>
        <w:ind w:left="170"/>
      </w:pPr>
      <w:r>
        <w:t>ocak sönük... Ne kaldı?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Karagöz seyri değil,</w:t>
      </w:r>
    </w:p>
    <w:p>
      <w:pPr>
        <w:spacing w:after="60"/>
        <w:ind w:left="170"/>
      </w:pPr>
      <w:r>
        <w:t>gözyaşı dökme ayı;</w:t>
      </w:r>
    </w:p>
    <w:p/>
    <w:p>
      <w:r>
        <w:rPr>
          <w:b/>
          <w:sz w:val="22"/>
        </w:rPr>
        <w:t>Sayfa 143</w:t>
      </w:r>
    </w:p>
    <w:p>
      <w:pPr>
        <w:spacing w:after="60"/>
        <w:ind w:left="170"/>
      </w:pPr>
      <w:r>
        <w:t>SOFRALARIMIZIN BEREKETİ</w:t>
      </w:r>
    </w:p>
    <w:p>
      <w:pPr>
        <w:spacing w:after="60"/>
        <w:ind w:left="170"/>
      </w:pPr>
      <w:r>
        <w:t>Biz yâr ile yâr olmuşuz</w:t>
      </w:r>
    </w:p>
    <w:p>
      <w:pPr>
        <w:spacing w:after="60"/>
        <w:ind w:left="170"/>
      </w:pPr>
      <w:r>
        <w:t>Ağyâr ile yâd olmuşuz</w:t>
      </w:r>
    </w:p>
    <w:p>
      <w:pPr>
        <w:spacing w:after="60"/>
        <w:ind w:left="170"/>
      </w:pPr>
      <w:r>
        <w:t>Aşk ile giryân olmuşuz</w:t>
      </w:r>
    </w:p>
    <w:p>
      <w:pPr>
        <w:spacing w:after="60"/>
        <w:ind w:left="170"/>
      </w:pPr>
      <w:r>
        <w:t>Zâhid niçün inkâr eder</w:t>
      </w:r>
    </w:p>
    <w:p>
      <w:pPr>
        <w:spacing w:after="60"/>
        <w:ind w:left="170"/>
      </w:pPr>
      <w:r>
        <w:t>Habîbullah’ın yârıyız</w:t>
      </w:r>
    </w:p>
    <w:p>
      <w:pPr>
        <w:spacing w:after="60"/>
        <w:ind w:left="170"/>
      </w:pPr>
      <w:r>
        <w:t>Tâhiriz pâkiz arıyız</w:t>
      </w:r>
    </w:p>
    <w:p>
      <w:pPr>
        <w:spacing w:after="60"/>
        <w:ind w:left="170"/>
      </w:pPr>
      <w:r>
        <w:t>Ol pâk-i zâtın varıyız</w:t>
      </w:r>
    </w:p>
    <w:p>
      <w:pPr>
        <w:spacing w:after="60"/>
        <w:ind w:left="170"/>
      </w:pPr>
      <w:r>
        <w:t>Zâhid niçün inkâr eder</w:t>
      </w:r>
    </w:p>
    <w:p>
      <w:pPr>
        <w:spacing w:after="60"/>
        <w:ind w:left="170"/>
      </w:pPr>
      <w:r>
        <w:t>Bilsem şu halka neylerin</w:t>
      </w:r>
    </w:p>
    <w:p>
      <w:pPr>
        <w:spacing w:after="60"/>
        <w:ind w:left="170"/>
      </w:pPr>
      <w:r>
        <w:t>Aşkımla gönlüm eğlerin</w:t>
      </w:r>
    </w:p>
    <w:p>
      <w:pPr>
        <w:spacing w:after="60"/>
        <w:ind w:left="170"/>
      </w:pPr>
      <w:r>
        <w:t>Tevhîdim üzre söylerin</w:t>
      </w:r>
    </w:p>
    <w:p>
      <w:pPr>
        <w:spacing w:after="60"/>
        <w:ind w:left="170"/>
      </w:pPr>
      <w:r>
        <w:t>Zâhid niçün inkâr eder</w:t>
      </w:r>
    </w:p>
    <w:p>
      <w:pPr>
        <w:spacing w:after="60"/>
        <w:ind w:left="170"/>
      </w:pPr>
      <w:r>
        <w:t>Vahib Ümmi Halveti</w:t>
      </w:r>
    </w:p>
    <w:p/>
    <w:p>
      <w:r>
        <w:rPr>
          <w:b/>
          <w:sz w:val="22"/>
        </w:rPr>
        <w:t>Sayfa 144</w:t>
      </w:r>
    </w:p>
    <w:p>
      <w:pPr>
        <w:spacing w:after="60"/>
        <w:ind w:left="170"/>
      </w:pPr>
      <w:r>
        <w:t>ONURLU VE GÜVENLİ BİR NESİL</w:t>
      </w:r>
    </w:p>
    <w:p>
      <w:pPr>
        <w:spacing w:after="60"/>
        <w:ind w:left="170"/>
      </w:pPr>
      <w:r>
        <w:t>Talebe, hakikatler</w:t>
      </w:r>
    </w:p>
    <w:p>
      <w:pPr>
        <w:spacing w:after="60"/>
        <w:ind w:left="170"/>
      </w:pPr>
      <w:r>
        <w:t>peşinde koşmayı</w:t>
      </w:r>
    </w:p>
    <w:p>
      <w:pPr>
        <w:spacing w:after="60"/>
        <w:ind w:left="170"/>
      </w:pPr>
      <w:r>
        <w:t>meslek edinen</w:t>
      </w:r>
    </w:p>
    <w:p>
      <w:pPr>
        <w:spacing w:after="60"/>
        <w:ind w:left="170"/>
      </w:pPr>
      <w:r>
        <w:t>insandır, gayesi</w:t>
      </w:r>
    </w:p>
    <w:p>
      <w:pPr>
        <w:spacing w:after="60"/>
        <w:ind w:left="170"/>
      </w:pPr>
      <w:r>
        <w:t>manevî olgunlaşma</w:t>
      </w:r>
    </w:p>
    <w:p>
      <w:pPr>
        <w:spacing w:after="60"/>
        <w:ind w:left="170"/>
      </w:pPr>
      <w:r>
        <w:t>olan bir mesleğin</w:t>
      </w:r>
    </w:p>
    <w:p>
      <w:pPr>
        <w:spacing w:after="60"/>
        <w:ind w:left="170"/>
      </w:pPr>
      <w:r>
        <w:t>insanıdır, mekteplerin</w:t>
      </w:r>
    </w:p>
    <w:p>
      <w:pPr>
        <w:spacing w:after="60"/>
        <w:ind w:left="170"/>
      </w:pPr>
      <w:r>
        <w:t>diploma müşterisi</w:t>
      </w:r>
    </w:p>
    <w:p>
      <w:pPr>
        <w:spacing w:after="60"/>
        <w:ind w:left="170"/>
      </w:pPr>
      <w:r>
        <w:t>ve istikbalin mevki</w:t>
      </w:r>
    </w:p>
    <w:p>
      <w:pPr>
        <w:spacing w:after="60"/>
        <w:ind w:left="170"/>
      </w:pPr>
      <w:r>
        <w:t>dilencisi değil.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Bugün talebelik ilim</w:t>
      </w:r>
    </w:p>
    <w:p>
      <w:pPr>
        <w:spacing w:after="60"/>
        <w:ind w:left="170"/>
      </w:pPr>
      <w:r>
        <w:t>yolculuğu değil,</w:t>
      </w:r>
    </w:p>
    <w:p>
      <w:pPr>
        <w:spacing w:after="60"/>
        <w:ind w:left="170"/>
      </w:pPr>
      <w:r>
        <w:t>diploma avcılığıdır.</w:t>
      </w:r>
    </w:p>
    <w:p>
      <w:pPr>
        <w:spacing w:after="60"/>
        <w:ind w:left="170"/>
      </w:pPr>
      <w:r>
        <w:t>Nurettin Topçu</w:t>
      </w:r>
    </w:p>
    <w:p/>
    <w:p>
      <w:r>
        <w:rPr>
          <w:b/>
          <w:sz w:val="22"/>
        </w:rPr>
        <w:t>Sayfa 145</w:t>
      </w:r>
    </w:p>
    <w:p>
      <w:pPr>
        <w:spacing w:after="60"/>
        <w:ind w:left="170"/>
      </w:pPr>
      <w:r>
        <w:t>NECİP FAZIL KISAKÜREK</w:t>
      </w:r>
    </w:p>
    <w:p>
      <w:pPr>
        <w:spacing w:after="60"/>
        <w:ind w:left="170"/>
      </w:pPr>
      <w:r>
        <w:t>Aylarca gezindim,</w:t>
      </w:r>
    </w:p>
    <w:p>
      <w:pPr>
        <w:spacing w:after="60"/>
        <w:ind w:left="170"/>
      </w:pPr>
      <w:r>
        <w:t>yıkık ve şaşkın,</w:t>
      </w:r>
    </w:p>
    <w:p>
      <w:pPr>
        <w:spacing w:after="60"/>
        <w:ind w:left="170"/>
      </w:pPr>
      <w:r>
        <w:t>Benliğim bir kazan ve</w:t>
      </w:r>
    </w:p>
    <w:p>
      <w:pPr>
        <w:spacing w:after="60"/>
        <w:ind w:left="170"/>
      </w:pPr>
      <w:r>
        <w:t>aklım kepçe.</w:t>
      </w:r>
    </w:p>
    <w:p>
      <w:pPr>
        <w:spacing w:after="60"/>
        <w:ind w:left="170"/>
      </w:pPr>
      <w:r>
        <w:t>Deliler köyünden bir</w:t>
      </w:r>
    </w:p>
    <w:p>
      <w:pPr>
        <w:spacing w:after="60"/>
        <w:ind w:left="170"/>
      </w:pPr>
      <w:r>
        <w:t>menzil aşkın,</w:t>
      </w:r>
    </w:p>
    <w:p>
      <w:pPr>
        <w:spacing w:after="60"/>
        <w:ind w:left="170"/>
      </w:pPr>
      <w:r>
        <w:t>Her fikir içimde</w:t>
      </w:r>
    </w:p>
    <w:p>
      <w:pPr>
        <w:spacing w:after="60"/>
        <w:ind w:left="170"/>
      </w:pPr>
      <w:r>
        <w:t>bir çift kelepçe.</w:t>
      </w:r>
    </w:p>
    <w:p>
      <w:pPr>
        <w:spacing w:after="60"/>
        <w:ind w:left="170"/>
      </w:pPr>
      <w:r>
        <w:t>Niçin küçülüyor</w:t>
      </w:r>
    </w:p>
    <w:p>
      <w:pPr>
        <w:spacing w:after="60"/>
        <w:ind w:left="170"/>
      </w:pPr>
      <w:r>
        <w:t>eşya uzakta?</w:t>
      </w:r>
    </w:p>
    <w:p>
      <w:pPr>
        <w:spacing w:after="60"/>
        <w:ind w:left="170"/>
      </w:pPr>
      <w:r>
        <w:t>Gözsüz görüyorum</w:t>
      </w:r>
    </w:p>
    <w:p>
      <w:pPr>
        <w:spacing w:after="60"/>
        <w:ind w:left="170"/>
      </w:pPr>
      <w:r>
        <w:t>rüyada, nasıl?</w:t>
      </w:r>
    </w:p>
    <w:p>
      <w:pPr>
        <w:spacing w:after="60"/>
        <w:ind w:left="170"/>
      </w:pPr>
      <w:r>
        <w:t>Zamanın raksı ne,</w:t>
      </w:r>
    </w:p>
    <w:p>
      <w:pPr>
        <w:spacing w:after="60"/>
        <w:ind w:left="170"/>
      </w:pPr>
      <w:r>
        <w:t>bir yuvarlakta?</w:t>
      </w:r>
    </w:p>
    <w:p>
      <w:pPr>
        <w:spacing w:after="60"/>
        <w:ind w:left="170"/>
      </w:pPr>
      <w:r>
        <w:t>Sonum varmış, onu</w:t>
      </w:r>
    </w:p>
    <w:p>
      <w:pPr>
        <w:spacing w:after="60"/>
        <w:ind w:left="170"/>
      </w:pPr>
      <w:r>
        <w:t>öğrensem asıl?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146</w:t>
      </w:r>
    </w:p>
    <w:p>
      <w:pPr>
        <w:spacing w:after="60"/>
        <w:ind w:left="170"/>
      </w:pPr>
      <w:r>
        <w:t>SAHUR</w:t>
      </w:r>
    </w:p>
    <w:p>
      <w:pPr>
        <w:spacing w:after="60"/>
        <w:ind w:left="170"/>
      </w:pPr>
      <w:r>
        <w:t>Kur’ân sözlerin en</w:t>
      </w:r>
    </w:p>
    <w:p>
      <w:pPr>
        <w:spacing w:after="60"/>
        <w:ind w:left="170"/>
      </w:pPr>
      <w:r>
        <w:t>güzeli ve en beliğidir.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Tarih bilmeyen</w:t>
      </w:r>
    </w:p>
    <w:p>
      <w:pPr>
        <w:spacing w:after="60"/>
        <w:ind w:left="170"/>
      </w:pPr>
      <w:r>
        <w:t>diplomat, pusuladan</w:t>
      </w:r>
    </w:p>
    <w:p>
      <w:pPr>
        <w:spacing w:after="60"/>
        <w:ind w:left="170"/>
      </w:pPr>
      <w:r>
        <w:t>anlamayan kaptana</w:t>
      </w:r>
    </w:p>
    <w:p>
      <w:pPr>
        <w:spacing w:after="60"/>
        <w:ind w:left="170"/>
      </w:pPr>
      <w:r>
        <w:t>benzer. Her ikisinde</w:t>
      </w:r>
    </w:p>
    <w:p>
      <w:pPr>
        <w:spacing w:after="60"/>
        <w:ind w:left="170"/>
      </w:pPr>
      <w:r>
        <w:t>de karaya oturma</w:t>
      </w:r>
    </w:p>
    <w:p>
      <w:pPr>
        <w:spacing w:after="60"/>
        <w:ind w:left="170"/>
      </w:pPr>
      <w:r>
        <w:t>tehlikesi kaçınılmazdır.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Her ne vakit bir iş</w:t>
      </w:r>
    </w:p>
    <w:p>
      <w:pPr>
        <w:spacing w:after="60"/>
        <w:ind w:left="170"/>
      </w:pPr>
      <w:r>
        <w:t>tamam oldu denirse</w:t>
      </w:r>
    </w:p>
    <w:p>
      <w:pPr>
        <w:spacing w:after="60"/>
        <w:ind w:left="170"/>
      </w:pPr>
      <w:r>
        <w:t>bir eksikliği beklemek</w:t>
      </w:r>
    </w:p>
    <w:p>
      <w:pPr>
        <w:spacing w:after="60"/>
        <w:ind w:left="170"/>
      </w:pPr>
      <w:r>
        <w:t>lazımdır.</w:t>
      </w:r>
    </w:p>
    <w:p>
      <w:pPr>
        <w:spacing w:after="60"/>
        <w:ind w:left="170"/>
      </w:pPr>
      <w:r>
        <w:t>Ahmet Cevdet Paşa</w:t>
      </w:r>
    </w:p>
    <w:p/>
    <w:p>
      <w:r>
        <w:rPr>
          <w:b/>
          <w:sz w:val="22"/>
        </w:rPr>
        <w:t>Sayfa 147</w:t>
      </w:r>
    </w:p>
    <w:p>
      <w:pPr>
        <w:spacing w:after="60"/>
        <w:ind w:left="170"/>
      </w:pPr>
      <w:r>
        <w:t>ELMALILI MUHAMMED HAMDİ YAZIR</w:t>
      </w:r>
    </w:p>
    <w:p>
      <w:pPr>
        <w:spacing w:after="60"/>
        <w:ind w:left="170"/>
      </w:pPr>
      <w:r>
        <w:t>İnayetine sığındım,</w:t>
      </w:r>
    </w:p>
    <w:p>
      <w:pPr>
        <w:spacing w:after="60"/>
        <w:ind w:left="170"/>
      </w:pPr>
      <w:r>
        <w:t>kapına geldim,</w:t>
      </w:r>
    </w:p>
    <w:p>
      <w:pPr>
        <w:spacing w:after="60"/>
        <w:ind w:left="170"/>
      </w:pPr>
      <w:r>
        <w:t>Hidayetine sığındım,</w:t>
      </w:r>
    </w:p>
    <w:p>
      <w:pPr>
        <w:spacing w:after="60"/>
        <w:ind w:left="170"/>
      </w:pPr>
      <w:r>
        <w:t>lütfuna geldim.</w:t>
      </w:r>
    </w:p>
    <w:p>
      <w:pPr>
        <w:spacing w:after="60"/>
        <w:ind w:left="170"/>
      </w:pPr>
      <w:r>
        <w:t>Kulluk edemedim,</w:t>
      </w:r>
    </w:p>
    <w:p>
      <w:pPr>
        <w:spacing w:after="60"/>
        <w:ind w:left="170"/>
      </w:pPr>
      <w:r>
        <w:t>afvına geldim.</w:t>
      </w:r>
    </w:p>
    <w:p>
      <w:pPr>
        <w:spacing w:after="60"/>
        <w:ind w:left="170"/>
      </w:pPr>
      <w:r>
        <w:t>Şaşırtma beni,</w:t>
      </w:r>
    </w:p>
    <w:p>
      <w:pPr>
        <w:spacing w:after="60"/>
        <w:ind w:left="170"/>
      </w:pPr>
      <w:r>
        <w:t>doğruyu söylet.</w:t>
      </w:r>
    </w:p>
    <w:p>
      <w:pPr>
        <w:spacing w:after="60"/>
        <w:ind w:left="170"/>
      </w:pPr>
      <w:r>
        <w:t>Neşeni duyur,</w:t>
      </w:r>
    </w:p>
    <w:p>
      <w:pPr>
        <w:spacing w:after="60"/>
        <w:ind w:left="170"/>
      </w:pPr>
      <w:r>
        <w:t>hakikatı öğret.</w:t>
      </w:r>
    </w:p>
    <w:p>
      <w:pPr>
        <w:spacing w:after="60"/>
        <w:ind w:left="170"/>
      </w:pPr>
      <w:r>
        <w:t>Sen duyurmazsan</w:t>
      </w:r>
    </w:p>
    <w:p>
      <w:pPr>
        <w:spacing w:after="60"/>
        <w:ind w:left="170"/>
      </w:pPr>
      <w:r>
        <w:t>ben duyamam.</w:t>
      </w:r>
    </w:p>
    <w:p>
      <w:pPr>
        <w:spacing w:after="60"/>
        <w:ind w:left="170"/>
      </w:pPr>
      <w:r>
        <w:t>Sen söyletmezsen ben</w:t>
      </w:r>
    </w:p>
    <w:p>
      <w:pPr>
        <w:spacing w:after="60"/>
        <w:ind w:left="170"/>
      </w:pPr>
      <w:r>
        <w:t>söyleyemem.</w:t>
      </w:r>
    </w:p>
    <w:p>
      <w:pPr>
        <w:spacing w:after="60"/>
        <w:ind w:left="170"/>
      </w:pPr>
      <w:r>
        <w:t>Sen sevdirmezsen ben</w:t>
      </w:r>
    </w:p>
    <w:p>
      <w:pPr>
        <w:spacing w:after="60"/>
        <w:ind w:left="170"/>
      </w:pPr>
      <w:r>
        <w:t>sevemem.</w:t>
      </w:r>
    </w:p>
    <w:p>
      <w:pPr>
        <w:spacing w:after="60"/>
        <w:ind w:left="170"/>
      </w:pPr>
      <w:r>
        <w:t>Elmalılı M. Hamdi Yazır</w:t>
      </w:r>
    </w:p>
    <w:p>
      <w:pPr>
        <w:spacing w:after="60"/>
        <w:ind w:left="170"/>
      </w:pPr>
      <w:r>
        <w:t>Muhammed Hamdi Yazır, 1878</w:t>
      </w:r>
    </w:p>
    <w:p/>
    <w:p>
      <w:r>
        <w:rPr>
          <w:b/>
          <w:sz w:val="22"/>
        </w:rPr>
        <w:t>Sayfa 148</w:t>
      </w:r>
    </w:p>
    <w:p>
      <w:pPr>
        <w:spacing w:after="60"/>
        <w:ind w:left="170"/>
      </w:pPr>
      <w:r>
        <w:t>ÇOCUK VE ORUÇ</w:t>
      </w:r>
    </w:p>
    <w:p>
      <w:pPr>
        <w:spacing w:after="60"/>
        <w:ind w:left="170"/>
      </w:pPr>
      <w:r>
        <w:t>Eski dünyada bakındım</w:t>
      </w:r>
    </w:p>
    <w:p>
      <w:pPr>
        <w:spacing w:after="60"/>
        <w:ind w:left="170"/>
      </w:pPr>
      <w:r>
        <w:t>ki ne âlemler var?</w:t>
      </w:r>
    </w:p>
    <w:p>
      <w:pPr>
        <w:spacing w:after="60"/>
        <w:ind w:left="170"/>
      </w:pPr>
      <w:r>
        <w:t>Sormayın gördüğüm</w:t>
      </w:r>
    </w:p>
    <w:p>
      <w:pPr>
        <w:spacing w:after="60"/>
        <w:ind w:left="170"/>
      </w:pPr>
      <w:r>
        <w:t>âlemleri, hiç</w:t>
      </w:r>
    </w:p>
    <w:p>
      <w:pPr>
        <w:spacing w:after="60"/>
        <w:ind w:left="170"/>
      </w:pPr>
      <w:r>
        <w:t>söylemeyim:</w:t>
      </w:r>
    </w:p>
    <w:p>
      <w:pPr>
        <w:spacing w:after="60"/>
        <w:ind w:left="170"/>
      </w:pPr>
      <w:r>
        <w:t>Yâdı temkînimi sarsar</w:t>
      </w:r>
    </w:p>
    <w:p>
      <w:pPr>
        <w:spacing w:after="60"/>
        <w:ind w:left="170"/>
      </w:pPr>
      <w:r>
        <w:t>da kan ağlar yüreğim.</w:t>
      </w:r>
    </w:p>
    <w:p>
      <w:pPr>
        <w:spacing w:after="60"/>
        <w:ind w:left="170"/>
      </w:pPr>
      <w:r>
        <w:t>O Buhârâ, o mübarek o</w:t>
      </w:r>
    </w:p>
    <w:p>
      <w:pPr>
        <w:spacing w:after="60"/>
        <w:ind w:left="170"/>
      </w:pPr>
      <w:r>
        <w:t>muazzam toprak;</w:t>
      </w:r>
    </w:p>
    <w:p>
      <w:pPr>
        <w:spacing w:after="60"/>
        <w:ind w:left="170"/>
      </w:pPr>
      <w:r>
        <w:t>Zilletin koynuna girmiş</w:t>
      </w:r>
    </w:p>
    <w:p>
      <w:pPr>
        <w:spacing w:after="60"/>
        <w:ind w:left="170"/>
      </w:pPr>
      <w:r>
        <w:t>uyuyor müstağrak!</w:t>
      </w:r>
    </w:p>
    <w:p>
      <w:pPr>
        <w:spacing w:after="60"/>
        <w:ind w:left="170"/>
      </w:pPr>
      <w:r>
        <w:t>İbn-i Sînâ’ları yüzlerce</w:t>
      </w:r>
    </w:p>
    <w:p>
      <w:pPr>
        <w:spacing w:after="60"/>
        <w:ind w:left="170"/>
      </w:pPr>
      <w:r>
        <w:t>doğurmuş iklîm,</w:t>
      </w:r>
    </w:p>
    <w:p>
      <w:pPr>
        <w:spacing w:after="60"/>
        <w:ind w:left="170"/>
      </w:pPr>
      <w:r>
        <w:t>Tek çocuk vermiyor</w:t>
      </w:r>
    </w:p>
    <w:p>
      <w:pPr>
        <w:spacing w:after="60"/>
        <w:ind w:left="170"/>
      </w:pPr>
      <w:r>
        <w:t>aguşuna ilmin, ne</w:t>
      </w:r>
    </w:p>
    <w:p>
      <w:pPr>
        <w:spacing w:after="60"/>
        <w:ind w:left="170"/>
      </w:pPr>
      <w:r>
        <w:t>akîm!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149</w:t>
      </w:r>
    </w:p>
    <w:p>
      <w:pPr>
        <w:spacing w:after="60"/>
        <w:ind w:left="170"/>
      </w:pPr>
      <w:r>
        <w:t>İSTANBUL’UN FETHİ</w:t>
      </w:r>
    </w:p>
    <w:p>
      <w:pPr>
        <w:spacing w:after="60"/>
        <w:ind w:left="170"/>
      </w:pPr>
      <w:r>
        <w:t>Ruhumu eritip de</w:t>
      </w:r>
    </w:p>
    <w:p>
      <w:pPr>
        <w:spacing w:after="60"/>
        <w:ind w:left="170"/>
      </w:pPr>
      <w:r>
        <w:t>kalıpta dondurmuşlar;</w:t>
      </w:r>
    </w:p>
    <w:p>
      <w:pPr>
        <w:spacing w:after="60"/>
        <w:ind w:left="170"/>
      </w:pPr>
      <w:r>
        <w:t>Onu İstanbul diye</w:t>
      </w:r>
    </w:p>
    <w:p>
      <w:pPr>
        <w:spacing w:after="60"/>
        <w:ind w:left="170"/>
      </w:pPr>
      <w:r>
        <w:t>toprağa kondurmuşlar.</w:t>
      </w:r>
    </w:p>
    <w:p>
      <w:pPr>
        <w:spacing w:after="60"/>
        <w:ind w:left="170"/>
      </w:pPr>
      <w:r>
        <w:t>İçimde tüten bir şey;</w:t>
      </w:r>
    </w:p>
    <w:p>
      <w:pPr>
        <w:spacing w:after="60"/>
        <w:ind w:left="170"/>
      </w:pPr>
      <w:r>
        <w:t>hava, renk, eda, iklim;</w:t>
      </w:r>
    </w:p>
    <w:p>
      <w:pPr>
        <w:spacing w:after="60"/>
        <w:ind w:left="170"/>
      </w:pPr>
      <w:r>
        <w:t>O benim, zaman,</w:t>
      </w:r>
    </w:p>
    <w:p>
      <w:pPr>
        <w:spacing w:after="60"/>
        <w:ind w:left="170"/>
      </w:pPr>
      <w:r>
        <w:t>mekân aşıp geçmiş</w:t>
      </w:r>
    </w:p>
    <w:p>
      <w:pPr>
        <w:spacing w:after="60"/>
        <w:ind w:left="170"/>
      </w:pPr>
      <w:r>
        <w:t>sevgilim.</w:t>
      </w:r>
    </w:p>
    <w:p>
      <w:pPr>
        <w:spacing w:after="60"/>
        <w:ind w:left="170"/>
      </w:pPr>
      <w:r>
        <w:t>Çiçeği altın yaldız,</w:t>
      </w:r>
    </w:p>
    <w:p>
      <w:pPr>
        <w:spacing w:after="60"/>
        <w:ind w:left="170"/>
      </w:pPr>
      <w:r>
        <w:t>suyu telli pulludur;</w:t>
      </w:r>
    </w:p>
    <w:p>
      <w:pPr>
        <w:spacing w:after="60"/>
        <w:ind w:left="170"/>
      </w:pPr>
      <w:r>
        <w:t>Ay ve güneş ezelden iki</w:t>
      </w:r>
    </w:p>
    <w:p>
      <w:pPr>
        <w:spacing w:after="60"/>
        <w:ind w:left="170"/>
      </w:pPr>
      <w:r>
        <w:t>İstanbulludur.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150</w:t>
      </w:r>
    </w:p>
    <w:p>
      <w:pPr>
        <w:spacing w:after="60"/>
        <w:ind w:left="170"/>
      </w:pPr>
      <w:r>
        <w:t>RAMAZAN MEKTEBİ VE AİLE</w:t>
      </w:r>
    </w:p>
    <w:p>
      <w:pPr>
        <w:spacing w:after="60"/>
        <w:ind w:left="170"/>
      </w:pPr>
      <w:r>
        <w:t>Bâtılda etmedik karar</w:t>
      </w:r>
    </w:p>
    <w:p>
      <w:pPr>
        <w:spacing w:after="60"/>
        <w:ind w:left="170"/>
      </w:pPr>
      <w:r>
        <w:t>Hak’dan yana etdik firar</w:t>
      </w:r>
    </w:p>
    <w:p>
      <w:pPr>
        <w:spacing w:after="60"/>
        <w:ind w:left="170"/>
      </w:pPr>
      <w:r>
        <w:t>Şer’e muhalif her ne var</w:t>
      </w:r>
    </w:p>
    <w:p>
      <w:pPr>
        <w:spacing w:after="60"/>
        <w:ind w:left="170"/>
      </w:pPr>
      <w:r>
        <w:t>Estağfirullâh el-azîm</w:t>
      </w:r>
    </w:p>
    <w:p>
      <w:pPr>
        <w:spacing w:after="60"/>
        <w:ind w:left="170"/>
      </w:pPr>
      <w:r>
        <w:t>Kimin yolu ilhâd ola</w:t>
      </w:r>
    </w:p>
    <w:p>
      <w:pPr>
        <w:spacing w:after="60"/>
        <w:ind w:left="170"/>
      </w:pPr>
      <w:r>
        <w:t>Sanma kul irşâd ola</w:t>
      </w:r>
    </w:p>
    <w:p>
      <w:pPr>
        <w:spacing w:after="60"/>
        <w:ind w:left="170"/>
      </w:pPr>
      <w:r>
        <w:t>Âhir demi berbâd ola</w:t>
      </w:r>
    </w:p>
    <w:p>
      <w:pPr>
        <w:spacing w:after="60"/>
        <w:ind w:left="170"/>
      </w:pPr>
      <w:r>
        <w:t>Estağfirullâh el-azîm</w:t>
      </w:r>
    </w:p>
    <w:p>
      <w:pPr>
        <w:spacing w:after="60"/>
        <w:ind w:left="170"/>
      </w:pPr>
      <w:r>
        <w:t>Şer’i bırakmamış selef</w:t>
      </w:r>
    </w:p>
    <w:p>
      <w:pPr>
        <w:spacing w:after="60"/>
        <w:ind w:left="170"/>
      </w:pPr>
      <w:r>
        <w:t>Sonra gelen hayrü’l-halef</w:t>
      </w:r>
    </w:p>
    <w:p>
      <w:pPr>
        <w:spacing w:after="60"/>
        <w:ind w:left="170"/>
      </w:pPr>
      <w:r>
        <w:t>Olmayalım biz de telef</w:t>
      </w:r>
    </w:p>
    <w:p>
      <w:pPr>
        <w:spacing w:after="60"/>
        <w:ind w:left="170"/>
      </w:pPr>
      <w:r>
        <w:t>Estağfirullâh el-azîm</w:t>
      </w:r>
    </w:p>
    <w:p>
      <w:pPr>
        <w:spacing w:after="60"/>
        <w:ind w:left="170"/>
      </w:pPr>
      <w:r>
        <w:t>Sunullah Gaybî</w:t>
      </w:r>
    </w:p>
    <w:p/>
    <w:p>
      <w:r>
        <w:rPr>
          <w:b/>
          <w:sz w:val="22"/>
        </w:rPr>
        <w:t>Sayfa 151</w:t>
      </w:r>
    </w:p>
    <w:p>
      <w:pPr>
        <w:spacing w:after="60"/>
        <w:ind w:left="170"/>
      </w:pPr>
      <w:r>
        <w:t>BEN ORUÇLUYUM DİYEBİLMEK</w:t>
      </w:r>
    </w:p>
    <w:p>
      <w:pPr>
        <w:spacing w:after="60"/>
        <w:ind w:left="170"/>
      </w:pPr>
      <w:r>
        <w:t>Muhabbet-i Mevlâ</w:t>
      </w:r>
    </w:p>
    <w:p>
      <w:pPr>
        <w:spacing w:after="60"/>
        <w:ind w:left="170"/>
      </w:pPr>
      <w:r>
        <w:t>budur kuluna</w:t>
      </w:r>
    </w:p>
    <w:p>
      <w:pPr>
        <w:spacing w:after="60"/>
        <w:ind w:left="170"/>
      </w:pPr>
      <w:r>
        <w:t>Dünya muhabbetin</w:t>
      </w:r>
    </w:p>
    <w:p>
      <w:pPr>
        <w:spacing w:after="60"/>
        <w:ind w:left="170"/>
      </w:pPr>
      <w:r>
        <w:t>vermez diline</w:t>
      </w:r>
    </w:p>
    <w:p>
      <w:pPr>
        <w:spacing w:after="60"/>
        <w:ind w:left="170"/>
      </w:pPr>
      <w:r>
        <w:t>Âşık eder</w:t>
      </w:r>
    </w:p>
    <w:p>
      <w:pPr>
        <w:spacing w:after="60"/>
        <w:ind w:left="170"/>
      </w:pPr>
      <w:r>
        <w:t>hikmetinin gülüne</w:t>
      </w:r>
    </w:p>
    <w:p>
      <w:pPr>
        <w:spacing w:after="60"/>
        <w:ind w:left="170"/>
      </w:pPr>
      <w:r>
        <w:t>Nûr-i hidâyetle</w:t>
      </w:r>
    </w:p>
    <w:p>
      <w:pPr>
        <w:spacing w:after="60"/>
        <w:ind w:left="170"/>
      </w:pPr>
      <w:r>
        <w:t>mutahher eyler</w:t>
      </w:r>
    </w:p>
    <w:p>
      <w:pPr>
        <w:spacing w:after="60"/>
        <w:ind w:left="170"/>
      </w:pPr>
      <w:r>
        <w:t>Her bir derdin elbet</w:t>
      </w:r>
    </w:p>
    <w:p>
      <w:pPr>
        <w:spacing w:after="60"/>
        <w:ind w:left="170"/>
      </w:pPr>
      <w:r>
        <w:t>dermanı vardır</w:t>
      </w:r>
    </w:p>
    <w:p>
      <w:pPr>
        <w:spacing w:after="60"/>
        <w:ind w:left="170"/>
      </w:pPr>
      <w:r>
        <w:t>Derman ise derde</w:t>
      </w:r>
    </w:p>
    <w:p>
      <w:pPr>
        <w:spacing w:after="60"/>
        <w:ind w:left="170"/>
      </w:pPr>
      <w:r>
        <w:t>daima yârdır</w:t>
      </w:r>
    </w:p>
    <w:p>
      <w:pPr>
        <w:spacing w:after="60"/>
        <w:ind w:left="170"/>
      </w:pPr>
      <w:r>
        <w:t>Erbab-ı derd olan bil</w:t>
      </w:r>
    </w:p>
    <w:p>
      <w:pPr>
        <w:spacing w:after="60"/>
        <w:ind w:left="170"/>
      </w:pPr>
      <w:r>
        <w:t>bahtiyârdır</w:t>
      </w:r>
    </w:p>
    <w:p>
      <w:pPr>
        <w:spacing w:after="60"/>
        <w:ind w:left="170"/>
      </w:pPr>
      <w:r>
        <w:t>Derd ile kurbiyyet</w:t>
      </w:r>
    </w:p>
    <w:p>
      <w:pPr>
        <w:spacing w:after="60"/>
        <w:ind w:left="170"/>
      </w:pPr>
      <w:r>
        <w:t>intihâ eyler</w:t>
      </w:r>
    </w:p>
    <w:p>
      <w:pPr>
        <w:spacing w:after="60"/>
        <w:ind w:left="170"/>
      </w:pPr>
      <w:r>
        <w:t>Alvarlı Muhammed Lütfi</w:t>
      </w:r>
    </w:p>
    <w:p/>
    <w:p>
      <w:r>
        <w:rPr>
          <w:b/>
          <w:sz w:val="22"/>
        </w:rPr>
        <w:t>Sayfa 152</w:t>
      </w:r>
    </w:p>
    <w:p>
      <w:pPr>
        <w:spacing w:after="60"/>
        <w:ind w:left="170"/>
      </w:pPr>
      <w:r>
        <w:t>ZEKÂT HAYIR DUASI ALMAYA VESİLEDİR</w:t>
      </w:r>
    </w:p>
    <w:p>
      <w:pPr>
        <w:spacing w:after="60"/>
        <w:ind w:left="170"/>
      </w:pPr>
      <w:r>
        <w:t>Tâc ma’rifet tâcıdır</w:t>
      </w:r>
    </w:p>
    <w:p>
      <w:pPr>
        <w:spacing w:after="60"/>
        <w:ind w:left="170"/>
      </w:pPr>
      <w:r>
        <w:t>Sanma gayrı tâc ola</w:t>
      </w:r>
    </w:p>
    <w:p>
      <w:pPr>
        <w:spacing w:after="60"/>
        <w:ind w:left="170"/>
      </w:pPr>
      <w:r>
        <w:t>Taklid ile tok olan</w:t>
      </w:r>
    </w:p>
    <w:p>
      <w:pPr>
        <w:spacing w:after="60"/>
        <w:ind w:left="170"/>
      </w:pPr>
      <w:r>
        <w:t>Hakikatde aç ola</w:t>
      </w:r>
    </w:p>
    <w:p>
      <w:pPr>
        <w:spacing w:after="60"/>
        <w:ind w:left="170"/>
      </w:pPr>
      <w:r>
        <w:t>Bir ağaçtır bu âlem</w:t>
      </w:r>
    </w:p>
    <w:p>
      <w:pPr>
        <w:spacing w:after="60"/>
        <w:ind w:left="170"/>
      </w:pPr>
      <w:r>
        <w:t>Meyvesi olmuş âdem</w:t>
      </w:r>
    </w:p>
    <w:p>
      <w:pPr>
        <w:spacing w:after="60"/>
        <w:ind w:left="170"/>
      </w:pPr>
      <w:r>
        <w:t>Maksûd olan meyvedir</w:t>
      </w:r>
    </w:p>
    <w:p>
      <w:pPr>
        <w:spacing w:after="60"/>
        <w:ind w:left="170"/>
      </w:pPr>
      <w:r>
        <w:t>Sanma ki ağaç ola</w:t>
      </w:r>
    </w:p>
    <w:p>
      <w:pPr>
        <w:spacing w:after="60"/>
        <w:ind w:left="170"/>
      </w:pPr>
      <w:r>
        <w:t>Düşüp düşüp aldanma</w:t>
      </w:r>
    </w:p>
    <w:p>
      <w:pPr>
        <w:spacing w:after="60"/>
        <w:ind w:left="170"/>
      </w:pPr>
      <w:r>
        <w:t>Kendin hayrete salma</w:t>
      </w:r>
    </w:p>
    <w:p>
      <w:pPr>
        <w:spacing w:after="60"/>
        <w:ind w:left="170"/>
      </w:pPr>
      <w:r>
        <w:t>Hak’dan gayrı ne vardır</w:t>
      </w:r>
    </w:p>
    <w:p>
      <w:pPr>
        <w:spacing w:after="60"/>
        <w:ind w:left="170"/>
      </w:pPr>
      <w:r>
        <w:t>Ta’bire muhtaç ola?..</w:t>
      </w:r>
    </w:p>
    <w:p>
      <w:pPr>
        <w:spacing w:after="60"/>
        <w:ind w:left="170"/>
      </w:pPr>
      <w:r>
        <w:t>Sunullah Gaybî</w:t>
      </w:r>
    </w:p>
    <w:p>
      <w:pPr>
        <w:spacing w:after="60"/>
        <w:ind w:left="170"/>
      </w:pPr>
      <w:r>
        <w:t>Allah rızası için zekat ve sadaka</w:t>
      </w:r>
    </w:p>
    <w:p/>
    <w:p>
      <w:r>
        <w:rPr>
          <w:b/>
          <w:sz w:val="22"/>
        </w:rPr>
        <w:t>Sayfa 153</w:t>
      </w:r>
    </w:p>
    <w:p>
      <w:pPr>
        <w:spacing w:after="60"/>
        <w:ind w:left="170"/>
      </w:pPr>
      <w:r>
        <w:t>ALLAH’A TESLIMIYET VE TEFEKKÜRÜN ZIRVESI: ITIKAF</w:t>
      </w:r>
    </w:p>
    <w:p>
      <w:pPr>
        <w:spacing w:after="60"/>
        <w:ind w:left="170"/>
      </w:pPr>
      <w:r>
        <w:t>Artık demir almak günü</w:t>
      </w:r>
    </w:p>
    <w:p>
      <w:pPr>
        <w:spacing w:after="60"/>
        <w:ind w:left="170"/>
      </w:pPr>
      <w:r>
        <w:t>gelmişse zamandan</w:t>
      </w:r>
    </w:p>
    <w:p>
      <w:pPr>
        <w:spacing w:after="60"/>
        <w:ind w:left="170"/>
      </w:pPr>
      <w:r>
        <w:t>Meçhûle giden bir gemi</w:t>
      </w:r>
    </w:p>
    <w:p>
      <w:pPr>
        <w:spacing w:after="60"/>
        <w:ind w:left="170"/>
      </w:pPr>
      <w:r>
        <w:t>kalkar bu limandan</w:t>
      </w:r>
    </w:p>
    <w:p>
      <w:pPr>
        <w:spacing w:after="60"/>
        <w:ind w:left="170"/>
      </w:pPr>
      <w:r>
        <w:t>Hiç yolcusu yokmuş</w:t>
      </w:r>
    </w:p>
    <w:p>
      <w:pPr>
        <w:spacing w:after="60"/>
        <w:ind w:left="170"/>
      </w:pPr>
      <w:r>
        <w:t>gibi sessizce alır yol</w:t>
      </w:r>
    </w:p>
    <w:p>
      <w:pPr>
        <w:spacing w:after="60"/>
        <w:ind w:left="170"/>
      </w:pPr>
      <w:r>
        <w:t>Sallanmaz o kalkışta</w:t>
      </w:r>
    </w:p>
    <w:p>
      <w:pPr>
        <w:spacing w:after="60"/>
        <w:ind w:left="170"/>
      </w:pPr>
      <w:r>
        <w:t>ne mendil ne de bir kol</w:t>
      </w:r>
    </w:p>
    <w:p>
      <w:pPr>
        <w:spacing w:after="60"/>
        <w:ind w:left="170"/>
      </w:pPr>
      <w:r>
        <w:t>Rıhtımda kalanlar bu</w:t>
      </w:r>
    </w:p>
    <w:p>
      <w:pPr>
        <w:spacing w:after="60"/>
        <w:ind w:left="170"/>
      </w:pPr>
      <w:r>
        <w:t>seyahatten elemli,</w:t>
      </w:r>
    </w:p>
    <w:p>
      <w:pPr>
        <w:spacing w:after="60"/>
        <w:ind w:left="170"/>
      </w:pPr>
      <w:r>
        <w:t>Günlerce siyah ufka</w:t>
      </w:r>
    </w:p>
    <w:p>
      <w:pPr>
        <w:spacing w:after="60"/>
        <w:ind w:left="170"/>
      </w:pPr>
      <w:r>
        <w:t>bakar gözleri nemli.</w:t>
      </w:r>
    </w:p>
    <w:p>
      <w:pPr>
        <w:spacing w:after="60"/>
        <w:ind w:left="170"/>
      </w:pPr>
      <w:r>
        <w:t>Yahya Kemal Beyatlı</w:t>
      </w:r>
    </w:p>
    <w:p>
      <w:pPr>
        <w:spacing w:after="60"/>
        <w:ind w:left="170"/>
      </w:pPr>
      <w:r>
        <w:t>Allah Rasulü Ramazan’ın son</w:t>
      </w:r>
    </w:p>
    <w:p>
      <w:pPr>
        <w:spacing w:after="60"/>
        <w:ind w:left="170"/>
      </w:pPr>
      <w:r>
        <w:t>on gününde nefis muhasebesinin,</w:t>
      </w:r>
    </w:p>
    <w:p>
      <w:pPr>
        <w:spacing w:after="60"/>
        <w:ind w:left="170"/>
      </w:pPr>
      <w:r>
        <w:t>Allah’a teslimiyetin ve tefekkürün</w:t>
      </w:r>
    </w:p>
    <w:p>
      <w:pPr>
        <w:spacing w:after="60"/>
        <w:ind w:left="170"/>
      </w:pPr>
      <w:r>
        <w:t>zirvesi olan itikâfa girerdi. İtikâf bir</w:t>
      </w:r>
    </w:p>
    <w:p>
      <w:pPr>
        <w:spacing w:after="60"/>
        <w:ind w:left="170"/>
      </w:pPr>
      <w:r>
        <w:t>mescitte ibadet niyetiyle ve belirli</w:t>
      </w:r>
    </w:p>
    <w:p>
      <w:pPr>
        <w:spacing w:after="60"/>
        <w:ind w:left="170"/>
      </w:pPr>
      <w:r>
        <w:t>kurallara uyarak inzivaya çekilmek</w:t>
      </w:r>
    </w:p>
    <w:p>
      <w:pPr>
        <w:spacing w:after="60"/>
        <w:ind w:left="170"/>
      </w:pPr>
      <w:r>
        <w:t>demektir. Peygamber Efendimiz</w:t>
      </w:r>
    </w:p>
    <w:p>
      <w:pPr>
        <w:spacing w:after="60"/>
        <w:ind w:left="170"/>
      </w:pPr>
      <w:r>
        <w:t>bizim de manevî bir atmosfer</w:t>
      </w:r>
    </w:p>
    <w:p/>
    <w:p>
      <w:r>
        <w:rPr>
          <w:b/>
          <w:sz w:val="22"/>
        </w:rPr>
        <w:t>Sayfa 154</w:t>
      </w:r>
    </w:p>
    <w:p>
      <w:pPr>
        <w:spacing w:after="60"/>
        <w:ind w:left="170"/>
      </w:pPr>
      <w:r>
        <w:t>MUHAMMED ALİ</w:t>
      </w:r>
    </w:p>
    <w:p>
      <w:pPr>
        <w:spacing w:after="60"/>
        <w:ind w:left="170"/>
      </w:pPr>
      <w:r>
        <w:t>Rüyalarınızı</w:t>
      </w:r>
    </w:p>
    <w:p>
      <w:pPr>
        <w:spacing w:after="60"/>
        <w:ind w:left="170"/>
      </w:pPr>
      <w:r>
        <w:t>gerçekleştirmenin en</w:t>
      </w:r>
    </w:p>
    <w:p>
      <w:pPr>
        <w:spacing w:after="60"/>
        <w:ind w:left="170"/>
      </w:pPr>
      <w:r>
        <w:t>iyi yolu uyanmaktır.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Bir hayatımız var,</w:t>
      </w:r>
    </w:p>
    <w:p>
      <w:pPr>
        <w:spacing w:after="60"/>
        <w:ind w:left="170"/>
      </w:pPr>
      <w:r>
        <w:t>yakında geçmişte</w:t>
      </w:r>
    </w:p>
    <w:p>
      <w:pPr>
        <w:spacing w:after="60"/>
        <w:ind w:left="170"/>
      </w:pPr>
      <w:r>
        <w:t>kalacak; yalnızca Allah</w:t>
      </w:r>
    </w:p>
    <w:p>
      <w:pPr>
        <w:spacing w:after="60"/>
        <w:ind w:left="170"/>
      </w:pPr>
      <w:r>
        <w:t>için yaptıklarımız</w:t>
      </w:r>
    </w:p>
    <w:p>
      <w:pPr>
        <w:spacing w:after="60"/>
        <w:ind w:left="170"/>
      </w:pPr>
      <w:r>
        <w:t>sonsuza dek kalacak.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Seni tüketen, önündeki</w:t>
      </w:r>
    </w:p>
    <w:p>
      <w:pPr>
        <w:spacing w:after="60"/>
        <w:ind w:left="170"/>
      </w:pPr>
      <w:r>
        <w:t>tırmanılacak dağlar</w:t>
      </w:r>
    </w:p>
    <w:p>
      <w:pPr>
        <w:spacing w:after="60"/>
        <w:ind w:left="170"/>
      </w:pPr>
      <w:r>
        <w:t>değil, ayakkabındaki</w:t>
      </w:r>
    </w:p>
    <w:p>
      <w:pPr>
        <w:spacing w:after="60"/>
        <w:ind w:left="170"/>
      </w:pPr>
      <w:r>
        <w:t>çakıl taşıdır.</w:t>
      </w:r>
    </w:p>
    <w:p>
      <w:pPr>
        <w:spacing w:after="60"/>
        <w:ind w:left="170"/>
      </w:pPr>
      <w:r>
        <w:t>Muhammed Ali</w:t>
      </w:r>
    </w:p>
    <w:p/>
    <w:p>
      <w:r>
        <w:rPr>
          <w:b/>
          <w:sz w:val="22"/>
        </w:rPr>
        <w:t>Sayfa 155</w:t>
      </w:r>
    </w:p>
    <w:p>
      <w:pPr>
        <w:spacing w:after="60"/>
        <w:ind w:left="170"/>
      </w:pPr>
      <w:r>
        <w:t>İHSAN NEDİR?</w:t>
      </w:r>
    </w:p>
    <w:p>
      <w:pPr>
        <w:spacing w:after="60"/>
        <w:ind w:left="170"/>
      </w:pPr>
      <w:r>
        <w:t>Müslümanlık</w:t>
      </w:r>
    </w:p>
    <w:p>
      <w:pPr>
        <w:spacing w:after="60"/>
        <w:ind w:left="170"/>
      </w:pPr>
      <w:r>
        <w:t>görünmek değil</w:t>
      </w:r>
    </w:p>
    <w:p>
      <w:pPr>
        <w:spacing w:after="60"/>
        <w:ind w:left="170"/>
      </w:pPr>
      <w:r>
        <w:t>olmaktır.</w:t>
      </w:r>
    </w:p>
    <w:p>
      <w:pPr>
        <w:spacing w:after="60"/>
        <w:ind w:left="170"/>
      </w:pPr>
      <w:r>
        <w:t>“İhsan Allah’ı görüyormuş gibi</w:t>
      </w:r>
    </w:p>
    <w:p>
      <w:pPr>
        <w:spacing w:after="60"/>
        <w:ind w:left="170"/>
      </w:pPr>
      <w:r>
        <w:t>ibadet etmektir. Çünkü sen O’nu</w:t>
      </w:r>
    </w:p>
    <w:p>
      <w:pPr>
        <w:spacing w:after="60"/>
        <w:ind w:left="170"/>
      </w:pPr>
      <w:r>
        <w:t>görmesen de O seni görür.” (Müslim,</w:t>
      </w:r>
    </w:p>
    <w:p>
      <w:pPr>
        <w:spacing w:after="60"/>
        <w:ind w:left="170"/>
      </w:pPr>
      <w:r>
        <w:t>Îmân, 1)</w:t>
      </w:r>
    </w:p>
    <w:p/>
    <w:p>
      <w:r>
        <w:rPr>
          <w:b/>
          <w:sz w:val="22"/>
        </w:rPr>
        <w:t>Sayfa 156</w:t>
      </w:r>
    </w:p>
    <w:p>
      <w:pPr>
        <w:spacing w:after="60"/>
        <w:ind w:left="170"/>
      </w:pPr>
      <w:r>
        <w:t>TABİATLA DOST OLMAK</w:t>
      </w:r>
    </w:p>
    <w:p>
      <w:pPr>
        <w:spacing w:after="60"/>
        <w:ind w:left="170"/>
      </w:pPr>
      <w:r>
        <w:t>Boğuyor alem-i İslam’ı</w:t>
      </w:r>
    </w:p>
    <w:p>
      <w:pPr>
        <w:spacing w:after="60"/>
        <w:ind w:left="170"/>
      </w:pPr>
      <w:r>
        <w:t>bir azgın fitne,</w:t>
      </w:r>
    </w:p>
    <w:p>
      <w:pPr>
        <w:spacing w:after="60"/>
        <w:ind w:left="170"/>
      </w:pPr>
      <w:r>
        <w:t>Kıt’ alar kaynayarak</w:t>
      </w:r>
    </w:p>
    <w:p>
      <w:pPr>
        <w:spacing w:after="60"/>
        <w:ind w:left="170"/>
      </w:pPr>
      <w:r>
        <w:t>gitti o girdab içine!</w:t>
      </w:r>
    </w:p>
    <w:p>
      <w:pPr>
        <w:spacing w:after="60"/>
        <w:ind w:left="170"/>
      </w:pPr>
      <w:r>
        <w:t>Mahvolan aileler bir</w:t>
      </w:r>
    </w:p>
    <w:p>
      <w:pPr>
        <w:spacing w:after="60"/>
        <w:ind w:left="170"/>
      </w:pPr>
      <w:r>
        <w:t>sürü ma’sûmundur,</w:t>
      </w:r>
    </w:p>
    <w:p>
      <w:pPr>
        <w:spacing w:after="60"/>
        <w:ind w:left="170"/>
      </w:pPr>
      <w:r>
        <w:t>Kalan âvârelerin hâli</w:t>
      </w:r>
    </w:p>
    <w:p>
      <w:pPr>
        <w:spacing w:after="60"/>
        <w:ind w:left="170"/>
      </w:pPr>
      <w:r>
        <w:t>de ma’lûmundur.</w:t>
      </w:r>
    </w:p>
    <w:p>
      <w:pPr>
        <w:spacing w:after="60"/>
        <w:ind w:left="170"/>
      </w:pPr>
      <w:r>
        <w:t>Nasıl olmaz ki?</w:t>
      </w:r>
    </w:p>
    <w:p>
      <w:pPr>
        <w:spacing w:after="60"/>
        <w:ind w:left="170"/>
      </w:pPr>
      <w:r>
        <w:t>Tezelzül veriyor</w:t>
      </w:r>
    </w:p>
    <w:p>
      <w:pPr>
        <w:spacing w:after="60"/>
        <w:ind w:left="170"/>
      </w:pPr>
      <w:r>
        <w:t>arşa enîn!</w:t>
      </w:r>
    </w:p>
    <w:p>
      <w:pPr>
        <w:spacing w:after="60"/>
        <w:ind w:left="170"/>
      </w:pPr>
      <w:r>
        <w:t>Dinsin artık bu hazin</w:t>
      </w:r>
    </w:p>
    <w:p>
      <w:pPr>
        <w:spacing w:after="60"/>
        <w:ind w:left="170"/>
      </w:pPr>
      <w:r>
        <w:t>velvele ya Rab!</w:t>
      </w:r>
    </w:p>
    <w:p>
      <w:pPr>
        <w:spacing w:after="60"/>
        <w:ind w:left="170"/>
      </w:pPr>
      <w:r>
        <w:t>Amîn!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157</w:t>
      </w:r>
    </w:p>
    <w:p>
      <w:pPr>
        <w:spacing w:after="60"/>
        <w:ind w:left="170"/>
      </w:pPr>
      <w:r>
        <w:t>BİR KEZ GÖNÜL YIKTIN İSE</w:t>
      </w:r>
    </w:p>
    <w:p>
      <w:pPr>
        <w:spacing w:after="60"/>
        <w:ind w:left="170"/>
      </w:pPr>
      <w:r>
        <w:t>Senin kalbinden</w:t>
      </w:r>
    </w:p>
    <w:p>
      <w:pPr>
        <w:spacing w:after="60"/>
        <w:ind w:left="170"/>
      </w:pPr>
      <w:r>
        <w:t>sürgün oldum ilkin</w:t>
      </w:r>
    </w:p>
    <w:p>
      <w:pPr>
        <w:spacing w:after="60"/>
        <w:ind w:left="170"/>
      </w:pPr>
      <w:r>
        <w:t>Bütün sürgünlüklerim</w:t>
      </w:r>
    </w:p>
    <w:p>
      <w:pPr>
        <w:spacing w:after="60"/>
        <w:ind w:left="170"/>
      </w:pPr>
      <w:r>
        <w:t>bir bakıma bu</w:t>
      </w:r>
    </w:p>
    <w:p>
      <w:pPr>
        <w:spacing w:after="60"/>
        <w:ind w:left="170"/>
      </w:pPr>
      <w:r>
        <w:t>sürgünün bir süreği</w:t>
      </w:r>
    </w:p>
    <w:p>
      <w:pPr>
        <w:spacing w:after="60"/>
        <w:ind w:left="170"/>
      </w:pPr>
      <w:r>
        <w:t>Bütün törenlerin</w:t>
      </w:r>
    </w:p>
    <w:p>
      <w:pPr>
        <w:spacing w:after="60"/>
        <w:ind w:left="170"/>
      </w:pPr>
      <w:r>
        <w:t>şölenlerin ayinlerin</w:t>
      </w:r>
    </w:p>
    <w:p>
      <w:pPr>
        <w:spacing w:after="60"/>
        <w:ind w:left="170"/>
      </w:pPr>
      <w:r>
        <w:t>yortuların dışında</w:t>
      </w:r>
    </w:p>
    <w:p>
      <w:pPr>
        <w:spacing w:after="60"/>
        <w:ind w:left="170"/>
      </w:pPr>
      <w:r>
        <w:t>Sana geldim</w:t>
      </w:r>
    </w:p>
    <w:p>
      <w:pPr>
        <w:spacing w:after="60"/>
        <w:ind w:left="170"/>
      </w:pPr>
      <w:r>
        <w:t>ayaklarına</w:t>
      </w:r>
    </w:p>
    <w:p>
      <w:pPr>
        <w:spacing w:after="60"/>
        <w:ind w:left="170"/>
      </w:pPr>
      <w:r>
        <w:t>kapanmaya geldim</w:t>
      </w:r>
    </w:p>
    <w:p>
      <w:pPr>
        <w:spacing w:after="60"/>
        <w:ind w:left="170"/>
      </w:pPr>
      <w:r>
        <w:t>Af dilemeye geldim</w:t>
      </w:r>
    </w:p>
    <w:p>
      <w:pPr>
        <w:spacing w:after="60"/>
        <w:ind w:left="170"/>
      </w:pPr>
      <w:r>
        <w:t>affa layık olmasam da</w:t>
      </w:r>
    </w:p>
    <w:p>
      <w:pPr>
        <w:spacing w:after="60"/>
        <w:ind w:left="170"/>
      </w:pPr>
      <w:r>
        <w:t>Uzatma dünya</w:t>
      </w:r>
    </w:p>
    <w:p>
      <w:pPr>
        <w:spacing w:after="60"/>
        <w:ind w:left="170"/>
      </w:pPr>
      <w:r>
        <w:t>sürgünümü benim</w:t>
      </w:r>
    </w:p>
    <w:p>
      <w:pPr>
        <w:spacing w:after="60"/>
        <w:ind w:left="170"/>
      </w:pPr>
      <w:r>
        <w:t>Sezai Karakoç</w:t>
      </w:r>
    </w:p>
    <w:p/>
    <w:p>
      <w:r>
        <w:rPr>
          <w:b/>
          <w:sz w:val="22"/>
        </w:rPr>
        <w:t>Sayfa 158</w:t>
      </w:r>
    </w:p>
    <w:p>
      <w:pPr>
        <w:spacing w:after="60"/>
        <w:ind w:left="170"/>
      </w:pPr>
      <w:r>
        <w:t>HZ. SALİH (A.S)’İN DEVESİ</w:t>
      </w:r>
    </w:p>
    <w:p>
      <w:pPr>
        <w:spacing w:after="60"/>
        <w:ind w:left="170"/>
      </w:pPr>
      <w:r>
        <w:t>Bizim kapı dost kapısı</w:t>
      </w:r>
    </w:p>
    <w:p>
      <w:pPr>
        <w:spacing w:after="60"/>
        <w:ind w:left="170"/>
      </w:pPr>
      <w:r>
        <w:t>Girene canımız kurban</w:t>
      </w:r>
    </w:p>
    <w:p>
      <w:pPr>
        <w:spacing w:after="60"/>
        <w:ind w:left="170"/>
      </w:pPr>
      <w:r>
        <w:t>Selâm muhabbet tapusu</w:t>
      </w:r>
    </w:p>
    <w:p>
      <w:pPr>
        <w:spacing w:after="60"/>
        <w:ind w:left="170"/>
      </w:pPr>
      <w:r>
        <w:t>Verene canımız kurban</w:t>
      </w:r>
    </w:p>
    <w:p>
      <w:pPr>
        <w:spacing w:after="60"/>
        <w:ind w:left="170"/>
      </w:pPr>
      <w:r>
        <w:t>Nefisten soyunduk tül tül</w:t>
      </w:r>
    </w:p>
    <w:p>
      <w:pPr>
        <w:spacing w:after="60"/>
        <w:ind w:left="170"/>
      </w:pPr>
      <w:r>
        <w:t>Gitti beden, kaldı gönül</w:t>
      </w:r>
    </w:p>
    <w:p>
      <w:pPr>
        <w:spacing w:after="60"/>
        <w:ind w:left="170"/>
      </w:pPr>
      <w:r>
        <w:t>Özümüz bağ, sözümüz gül</w:t>
      </w:r>
    </w:p>
    <w:p>
      <w:pPr>
        <w:spacing w:after="60"/>
        <w:ind w:left="170"/>
      </w:pPr>
      <w:r>
        <w:t>Derene canımız kurban</w:t>
      </w:r>
    </w:p>
    <w:p>
      <w:pPr>
        <w:spacing w:after="60"/>
        <w:ind w:left="170"/>
      </w:pPr>
      <w:r>
        <w:t>Hayat kilim, çile nakış</w:t>
      </w:r>
    </w:p>
    <w:p>
      <w:pPr>
        <w:spacing w:after="60"/>
        <w:ind w:left="170"/>
      </w:pPr>
      <w:r>
        <w:t>Dokuyoruz iniş, yokuş</w:t>
      </w:r>
    </w:p>
    <w:p>
      <w:pPr>
        <w:spacing w:after="60"/>
        <w:ind w:left="170"/>
      </w:pPr>
      <w:r>
        <w:t>Marifet mânâya bakış</w:t>
      </w:r>
    </w:p>
    <w:p>
      <w:pPr>
        <w:spacing w:after="60"/>
        <w:ind w:left="170"/>
      </w:pPr>
      <w:r>
        <w:t>Görene canımız kurban</w:t>
      </w:r>
    </w:p>
    <w:p>
      <w:pPr>
        <w:spacing w:after="60"/>
        <w:ind w:left="170"/>
      </w:pPr>
      <w:r>
        <w:t>Abdurrahim Karakoç</w:t>
      </w:r>
    </w:p>
    <w:p/>
    <w:p>
      <w:r>
        <w:rPr>
          <w:b/>
          <w:sz w:val="22"/>
        </w:rPr>
        <w:t>Sayfa 159</w:t>
      </w:r>
    </w:p>
    <w:p>
      <w:pPr>
        <w:spacing w:after="60"/>
        <w:ind w:left="170"/>
      </w:pPr>
      <w:r>
        <w:t>ÜMMETİNE DÜŞKÜN MÜŞFİK NEBİ: HZ. PEYGAMBER</w:t>
      </w:r>
    </w:p>
    <w:p>
      <w:pPr>
        <w:spacing w:after="60"/>
        <w:ind w:left="170"/>
      </w:pPr>
      <w:r>
        <w:t>Rûhum sana âşık, sana</w:t>
      </w:r>
    </w:p>
    <w:p>
      <w:pPr>
        <w:spacing w:after="60"/>
        <w:ind w:left="170"/>
      </w:pPr>
      <w:r>
        <w:t>hayrandır Efendim,</w:t>
      </w:r>
    </w:p>
    <w:p>
      <w:pPr>
        <w:spacing w:after="60"/>
        <w:ind w:left="170"/>
      </w:pPr>
      <w:r>
        <w:t>Bir ben değil, âlem</w:t>
      </w:r>
    </w:p>
    <w:p>
      <w:pPr>
        <w:spacing w:after="60"/>
        <w:ind w:left="170"/>
      </w:pPr>
      <w:r>
        <w:t>sana kurbandır</w:t>
      </w:r>
    </w:p>
    <w:p>
      <w:pPr>
        <w:spacing w:after="60"/>
        <w:ind w:left="170"/>
      </w:pPr>
      <w:r>
        <w:t>Efendim.</w:t>
      </w:r>
    </w:p>
    <w:p>
      <w:pPr>
        <w:spacing w:after="60"/>
        <w:ind w:left="170"/>
      </w:pPr>
      <w:r>
        <w:t>Mahşerde nebîler bile</w:t>
      </w:r>
    </w:p>
    <w:p>
      <w:pPr>
        <w:spacing w:after="60"/>
        <w:ind w:left="170"/>
      </w:pPr>
      <w:r>
        <w:t>senden medet ister,</w:t>
      </w:r>
    </w:p>
    <w:p>
      <w:pPr>
        <w:spacing w:after="60"/>
        <w:ind w:left="170"/>
      </w:pPr>
      <w:r>
        <w:t>Rahmet, diyen</w:t>
      </w:r>
    </w:p>
    <w:p>
      <w:pPr>
        <w:spacing w:after="60"/>
        <w:ind w:left="170"/>
      </w:pPr>
      <w:r>
        <w:t>âlemlere, Rahman’dır</w:t>
      </w:r>
    </w:p>
    <w:p>
      <w:pPr>
        <w:spacing w:after="60"/>
        <w:ind w:left="170"/>
      </w:pPr>
      <w:r>
        <w:t>Efendim.</w:t>
      </w:r>
    </w:p>
    <w:p>
      <w:pPr>
        <w:spacing w:after="60"/>
        <w:ind w:left="170"/>
      </w:pPr>
      <w:r>
        <w:t>Ta Arşa çıkar her gece</w:t>
      </w:r>
    </w:p>
    <w:p>
      <w:pPr>
        <w:spacing w:after="60"/>
        <w:ind w:left="170"/>
      </w:pPr>
      <w:r>
        <w:t>âşıkların âhı,</w:t>
      </w:r>
    </w:p>
    <w:p>
      <w:pPr>
        <w:spacing w:after="60"/>
        <w:ind w:left="170"/>
      </w:pPr>
      <w:r>
        <w:t>Medheyleyen ahlâkın,</w:t>
      </w:r>
    </w:p>
    <w:p>
      <w:pPr>
        <w:spacing w:after="60"/>
        <w:ind w:left="170"/>
      </w:pPr>
      <w:r>
        <w:t>Kur’ân’dır Efendim.</w:t>
      </w:r>
    </w:p>
    <w:p>
      <w:pPr>
        <w:spacing w:after="60"/>
        <w:ind w:left="170"/>
      </w:pPr>
      <w:r>
        <w:t>Ali Ulvi Kurucu</w:t>
      </w:r>
    </w:p>
    <w:p/>
    <w:p>
      <w:r>
        <w:rPr>
          <w:b/>
          <w:sz w:val="22"/>
        </w:rPr>
        <w:t>Sayfa 160</w:t>
      </w:r>
    </w:p>
    <w:p>
      <w:pPr>
        <w:spacing w:after="60"/>
        <w:ind w:left="170"/>
      </w:pPr>
      <w:r>
        <w:t>YETİMLERE KARŞI GÖREVLERİMİZ</w:t>
      </w:r>
    </w:p>
    <w:p>
      <w:pPr>
        <w:spacing w:after="60"/>
        <w:ind w:left="170"/>
      </w:pPr>
      <w:r>
        <w:t>Canları hasret oduna</w:t>
      </w:r>
    </w:p>
    <w:p>
      <w:pPr>
        <w:spacing w:after="60"/>
        <w:ind w:left="170"/>
      </w:pPr>
      <w:r>
        <w:t>yandırır</w:t>
      </w:r>
    </w:p>
    <w:p>
      <w:pPr>
        <w:spacing w:after="60"/>
        <w:ind w:left="170"/>
      </w:pPr>
      <w:r>
        <w:t>Ayrılık âh ayrılık</w:t>
      </w:r>
    </w:p>
    <w:p>
      <w:pPr>
        <w:spacing w:after="60"/>
        <w:ind w:left="170"/>
      </w:pPr>
      <w:r>
        <w:t>vâh ayrılık</w:t>
      </w:r>
    </w:p>
    <w:p>
      <w:pPr>
        <w:spacing w:after="60"/>
        <w:ind w:left="170"/>
      </w:pPr>
      <w:r>
        <w:t>Lezzetinden âlemin</w:t>
      </w:r>
    </w:p>
    <w:p>
      <w:pPr>
        <w:spacing w:after="60"/>
        <w:ind w:left="170"/>
      </w:pPr>
      <w:r>
        <w:t>usandırır</w:t>
      </w:r>
    </w:p>
    <w:p>
      <w:pPr>
        <w:spacing w:after="60"/>
        <w:ind w:left="170"/>
      </w:pPr>
      <w:r>
        <w:t>Ayrılık âh ayrılık</w:t>
      </w:r>
    </w:p>
    <w:p>
      <w:pPr>
        <w:spacing w:after="60"/>
        <w:ind w:left="170"/>
      </w:pPr>
      <w:r>
        <w:t>vâh ayrılık!</w:t>
      </w:r>
    </w:p>
    <w:p>
      <w:pPr>
        <w:spacing w:after="60"/>
        <w:ind w:left="170"/>
      </w:pPr>
      <w:r>
        <w:t>Görmez eyler</w:t>
      </w:r>
    </w:p>
    <w:p>
      <w:pPr>
        <w:spacing w:after="60"/>
        <w:ind w:left="170"/>
      </w:pPr>
      <w:r>
        <w:t>ağlamakdan gözleri</w:t>
      </w:r>
    </w:p>
    <w:p>
      <w:pPr>
        <w:spacing w:after="60"/>
        <w:ind w:left="170"/>
      </w:pPr>
      <w:r>
        <w:t>Hem sarardır hem</w:t>
      </w:r>
    </w:p>
    <w:p>
      <w:pPr>
        <w:spacing w:after="60"/>
        <w:ind w:left="170"/>
      </w:pPr>
      <w:r>
        <w:t>soldurur gül yüzleri</w:t>
      </w:r>
    </w:p>
    <w:p>
      <w:pPr>
        <w:spacing w:after="60"/>
        <w:ind w:left="170"/>
      </w:pPr>
      <w:r>
        <w:t>Karanu eyler nice</w:t>
      </w:r>
    </w:p>
    <w:p>
      <w:pPr>
        <w:spacing w:after="60"/>
        <w:ind w:left="170"/>
      </w:pPr>
      <w:r>
        <w:t>gündüzleri</w:t>
      </w:r>
    </w:p>
    <w:p>
      <w:pPr>
        <w:spacing w:after="60"/>
        <w:ind w:left="170"/>
      </w:pPr>
      <w:r>
        <w:t>Ayrılık âh ayrılık</w:t>
      </w:r>
    </w:p>
    <w:p>
      <w:pPr>
        <w:spacing w:after="60"/>
        <w:ind w:left="170"/>
      </w:pPr>
      <w:r>
        <w:t>vâh ayrılık!</w:t>
      </w:r>
    </w:p>
    <w:p>
      <w:pPr>
        <w:spacing w:after="60"/>
        <w:ind w:left="170"/>
      </w:pPr>
      <w:r>
        <w:t>Aziz Mahmud Hüdayi</w:t>
      </w:r>
    </w:p>
    <w:p/>
    <w:p>
      <w:r>
        <w:rPr>
          <w:b/>
          <w:sz w:val="22"/>
        </w:rPr>
        <w:t>Sayfa 161</w:t>
      </w:r>
    </w:p>
    <w:p>
      <w:pPr>
        <w:spacing w:after="60"/>
        <w:ind w:left="170"/>
      </w:pPr>
      <w:r>
        <w:t>KADİR GECESİ</w:t>
      </w:r>
    </w:p>
    <w:p>
      <w:pPr>
        <w:spacing w:after="60"/>
        <w:ind w:left="170"/>
      </w:pPr>
      <w:r>
        <w:t>Rûhlarla buluşur</w:t>
      </w:r>
    </w:p>
    <w:p>
      <w:pPr>
        <w:spacing w:after="60"/>
        <w:ind w:left="170"/>
      </w:pPr>
      <w:r>
        <w:t>Kur’an’ın Ramazan ayında (Bakara, 2/185) ve Kadir Gecesi’nde indirildiği ifade edilmektedir. Peki, ne</w:t>
      </w:r>
    </w:p>
    <w:p>
      <w:pPr>
        <w:spacing w:after="60"/>
        <w:ind w:left="170"/>
      </w:pPr>
      <w:r>
        <w:t>olmuştur da Allah Kadir Gecesi’ni</w:t>
      </w:r>
    </w:p>
    <w:p>
      <w:pPr>
        <w:spacing w:after="60"/>
        <w:ind w:left="170"/>
      </w:pPr>
      <w:r>
        <w:t>bin aydan hayırlı bir gece olarak</w:t>
      </w:r>
    </w:p>
    <w:p>
      <w:pPr>
        <w:spacing w:after="60"/>
        <w:ind w:left="170"/>
      </w:pPr>
      <w:r>
        <w:t>nitelendirmiştir?</w:t>
      </w:r>
    </w:p>
    <w:p/>
    <w:p>
      <w:r>
        <w:rPr>
          <w:b/>
          <w:sz w:val="22"/>
        </w:rPr>
        <w:t>Sayfa 162</w:t>
      </w:r>
    </w:p>
    <w:p>
      <w:pPr>
        <w:spacing w:after="60"/>
        <w:ind w:left="170"/>
      </w:pPr>
      <w:r>
        <w:t>ÇOCUKLARIMIZA KUR’AN EĞİTİMİ VERİRKEN…</w:t>
      </w:r>
    </w:p>
    <w:p>
      <w:pPr>
        <w:spacing w:after="60"/>
        <w:ind w:left="170"/>
      </w:pPr>
      <w:r>
        <w:t>Kurtar nefsin belâsından</w:t>
      </w:r>
    </w:p>
    <w:p>
      <w:pPr>
        <w:spacing w:after="60"/>
        <w:ind w:left="170"/>
      </w:pPr>
      <w:r>
        <w:t>Can bu lutfu bula senden</w:t>
      </w:r>
    </w:p>
    <w:p>
      <w:pPr>
        <w:spacing w:after="60"/>
        <w:ind w:left="170"/>
      </w:pPr>
      <w:r>
        <w:t>N’ola ihsân ola senden</w:t>
      </w:r>
    </w:p>
    <w:p>
      <w:pPr>
        <w:spacing w:after="60"/>
        <w:ind w:left="170"/>
      </w:pPr>
      <w:r>
        <w:t>Al gönlümü senden yana</w:t>
      </w:r>
    </w:p>
    <w:p>
      <w:pPr>
        <w:spacing w:after="60"/>
        <w:ind w:left="170"/>
      </w:pPr>
      <w:r>
        <w:t>Elim sana ermekliğe</w:t>
      </w:r>
    </w:p>
    <w:p>
      <w:pPr>
        <w:spacing w:after="60"/>
        <w:ind w:left="170"/>
      </w:pPr>
      <w:r>
        <w:t>Gözüm seni görmekliğe</w:t>
      </w:r>
    </w:p>
    <w:p>
      <w:pPr>
        <w:spacing w:after="60"/>
        <w:ind w:left="170"/>
      </w:pPr>
      <w:r>
        <w:t>Tapuna yüz sürmekliğe</w:t>
      </w:r>
    </w:p>
    <w:p>
      <w:pPr>
        <w:spacing w:after="60"/>
        <w:ind w:left="170"/>
      </w:pPr>
      <w:r>
        <w:t>Al gönlümü senden yana</w:t>
      </w:r>
    </w:p>
    <w:p>
      <w:pPr>
        <w:spacing w:after="60"/>
        <w:ind w:left="170"/>
      </w:pPr>
      <w:r>
        <w:t>Nefsin meyine kanmasın</w:t>
      </w:r>
    </w:p>
    <w:p>
      <w:pPr>
        <w:spacing w:after="60"/>
        <w:ind w:left="170"/>
      </w:pPr>
      <w:r>
        <w:t>Firkat oduna yanmasın</w:t>
      </w:r>
    </w:p>
    <w:p>
      <w:pPr>
        <w:spacing w:after="60"/>
        <w:ind w:left="170"/>
      </w:pPr>
      <w:r>
        <w:t>Mâsivâya aldanmasın</w:t>
      </w:r>
    </w:p>
    <w:p>
      <w:pPr>
        <w:spacing w:after="60"/>
        <w:ind w:left="170"/>
      </w:pPr>
      <w:r>
        <w:t>Al gönlümü senden yana</w:t>
      </w:r>
    </w:p>
    <w:p>
      <w:pPr>
        <w:spacing w:after="60"/>
        <w:ind w:left="170"/>
      </w:pPr>
      <w:r>
        <w:t>Ümmî Sinân Halveti</w:t>
      </w:r>
    </w:p>
    <w:p/>
    <w:p>
      <w:r>
        <w:rPr>
          <w:b/>
          <w:sz w:val="22"/>
        </w:rPr>
        <w:t>Sayfa 163</w:t>
      </w:r>
    </w:p>
    <w:p>
      <w:pPr>
        <w:spacing w:after="60"/>
        <w:ind w:left="170"/>
      </w:pPr>
      <w:r>
        <w:t>ZEKAT VERİRKEN İNSANLARI İNCİTMEMEK</w:t>
      </w:r>
    </w:p>
    <w:p>
      <w:pPr>
        <w:spacing w:after="60"/>
        <w:ind w:left="170"/>
      </w:pPr>
      <w:r>
        <w:t>Sözün bilmez bazı</w:t>
      </w:r>
    </w:p>
    <w:p>
      <w:pPr>
        <w:spacing w:after="60"/>
        <w:ind w:left="170"/>
      </w:pPr>
      <w:r>
        <w:t>nadan elinden</w:t>
      </w:r>
    </w:p>
    <w:p>
      <w:pPr>
        <w:spacing w:after="60"/>
        <w:ind w:left="170"/>
      </w:pPr>
      <w:r>
        <w:t>Edep ağlar erkan ağlar</w:t>
      </w:r>
    </w:p>
    <w:p>
      <w:pPr>
        <w:spacing w:after="60"/>
        <w:ind w:left="170"/>
      </w:pPr>
      <w:r>
        <w:t>yol ağlar</w:t>
      </w:r>
    </w:p>
    <w:p>
      <w:pPr>
        <w:spacing w:after="60"/>
        <w:ind w:left="170"/>
      </w:pPr>
      <w:r>
        <w:t>Bülbülün feryadı</w:t>
      </w:r>
    </w:p>
    <w:p>
      <w:pPr>
        <w:spacing w:after="60"/>
        <w:ind w:left="170"/>
      </w:pPr>
      <w:r>
        <w:t>gonca gülünden</w:t>
      </w:r>
    </w:p>
    <w:p>
      <w:pPr>
        <w:spacing w:after="60"/>
        <w:ind w:left="170"/>
      </w:pPr>
      <w:r>
        <w:t>Gülşen ağlar bülbül</w:t>
      </w:r>
    </w:p>
    <w:p>
      <w:pPr>
        <w:spacing w:after="60"/>
        <w:ind w:left="170"/>
      </w:pPr>
      <w:r>
        <w:t>ağlar gül ağlar</w:t>
      </w:r>
    </w:p>
    <w:p>
      <w:pPr>
        <w:spacing w:after="60"/>
        <w:ind w:left="170"/>
      </w:pPr>
      <w:r>
        <w:t>Kamil olanların</w:t>
      </w:r>
    </w:p>
    <w:p>
      <w:pPr>
        <w:spacing w:after="60"/>
        <w:ind w:left="170"/>
      </w:pPr>
      <w:r>
        <w:t>bellidir yeri</w:t>
      </w:r>
    </w:p>
    <w:p>
      <w:pPr>
        <w:spacing w:after="60"/>
        <w:ind w:left="170"/>
      </w:pPr>
      <w:r>
        <w:t>Yoluna koyarlar</w:t>
      </w:r>
    </w:p>
    <w:p>
      <w:pPr>
        <w:spacing w:after="60"/>
        <w:ind w:left="170"/>
      </w:pPr>
      <w:r>
        <w:t>can ile seri</w:t>
      </w:r>
    </w:p>
    <w:p>
      <w:pPr>
        <w:spacing w:after="60"/>
        <w:ind w:left="170"/>
      </w:pPr>
      <w:r>
        <w:t>Hakkın didarını</w:t>
      </w:r>
    </w:p>
    <w:p>
      <w:pPr>
        <w:spacing w:after="60"/>
        <w:ind w:left="170"/>
      </w:pPr>
      <w:r>
        <w:t>görelden beri</w:t>
      </w:r>
    </w:p>
    <w:p>
      <w:pPr>
        <w:spacing w:after="60"/>
        <w:ind w:left="170"/>
      </w:pPr>
      <w:r>
        <w:t>Gökler ağlar derya</w:t>
      </w:r>
    </w:p>
    <w:p>
      <w:pPr>
        <w:spacing w:after="60"/>
        <w:ind w:left="170"/>
      </w:pPr>
      <w:r>
        <w:t>ağlar sel ağlar</w:t>
      </w:r>
    </w:p>
    <w:p>
      <w:pPr>
        <w:spacing w:after="60"/>
        <w:ind w:left="170"/>
      </w:pPr>
      <w:r>
        <w:t>Gevheri</w:t>
      </w:r>
    </w:p>
    <w:p/>
    <w:p>
      <w:r>
        <w:rPr>
          <w:b/>
          <w:sz w:val="22"/>
        </w:rPr>
        <w:t>Sayfa 164</w:t>
      </w:r>
    </w:p>
    <w:p>
      <w:pPr>
        <w:spacing w:after="60"/>
        <w:ind w:left="170"/>
      </w:pPr>
      <w:r>
        <w:t>MÜ’MİNLERİN ANNESİ: HZ. AİŞE (R.ANHA)</w:t>
      </w:r>
    </w:p>
    <w:p>
      <w:pPr>
        <w:spacing w:after="60"/>
        <w:ind w:left="170"/>
      </w:pPr>
      <w:r>
        <w:t>Dağda dolaşırken</w:t>
      </w:r>
    </w:p>
    <w:p>
      <w:pPr>
        <w:spacing w:after="60"/>
        <w:ind w:left="170"/>
      </w:pPr>
      <w:r>
        <w:t>yakma kandili,</w:t>
      </w:r>
    </w:p>
    <w:p>
      <w:pPr>
        <w:spacing w:after="60"/>
        <w:ind w:left="170"/>
      </w:pPr>
      <w:r>
        <w:t>Fersiz gözlerimi</w:t>
      </w:r>
    </w:p>
    <w:p>
      <w:pPr>
        <w:spacing w:after="60"/>
        <w:ind w:left="170"/>
      </w:pPr>
      <w:r>
        <w:t>dağlama gurbet!</w:t>
      </w:r>
    </w:p>
    <w:p>
      <w:pPr>
        <w:spacing w:after="60"/>
        <w:ind w:left="170"/>
      </w:pPr>
      <w:r>
        <w:t>Ne söylemez, akan</w:t>
      </w:r>
    </w:p>
    <w:p>
      <w:pPr>
        <w:spacing w:after="60"/>
        <w:ind w:left="170"/>
      </w:pPr>
      <w:r>
        <w:t>suların dili,</w:t>
      </w:r>
    </w:p>
    <w:p>
      <w:pPr>
        <w:spacing w:after="60"/>
        <w:ind w:left="170"/>
      </w:pPr>
      <w:r>
        <w:t>Sessizlik içinde</w:t>
      </w:r>
    </w:p>
    <w:p>
      <w:pPr>
        <w:spacing w:after="60"/>
        <w:ind w:left="170"/>
      </w:pPr>
      <w:r>
        <w:t>çağlama gurbet!</w:t>
      </w:r>
    </w:p>
    <w:p>
      <w:pPr>
        <w:spacing w:after="60"/>
        <w:ind w:left="170"/>
      </w:pPr>
      <w:r>
        <w:t>Titrek parmağınla</w:t>
      </w:r>
    </w:p>
    <w:p>
      <w:pPr>
        <w:spacing w:after="60"/>
        <w:ind w:left="170"/>
      </w:pPr>
      <w:r>
        <w:t>tutup tığını.</w:t>
      </w:r>
    </w:p>
    <w:p>
      <w:pPr>
        <w:spacing w:after="60"/>
        <w:ind w:left="170"/>
      </w:pPr>
      <w:r>
        <w:t>Alnıma işleme kırışığını</w:t>
      </w:r>
    </w:p>
    <w:p>
      <w:pPr>
        <w:spacing w:after="60"/>
        <w:ind w:left="170"/>
      </w:pPr>
      <w:r>
        <w:t>Duvarda, emerek</w:t>
      </w:r>
    </w:p>
    <w:p>
      <w:pPr>
        <w:spacing w:after="60"/>
        <w:ind w:left="170"/>
      </w:pPr>
      <w:r>
        <w:t>mum ışığını,</w:t>
      </w:r>
    </w:p>
    <w:p>
      <w:pPr>
        <w:spacing w:after="60"/>
        <w:ind w:left="170"/>
      </w:pPr>
      <w:r>
        <w:t>Bir veremli rengi</w:t>
      </w:r>
    </w:p>
    <w:p>
      <w:pPr>
        <w:spacing w:after="60"/>
        <w:ind w:left="170"/>
      </w:pPr>
      <w:r>
        <w:t>bağlama gurbet!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165</w:t>
      </w:r>
    </w:p>
    <w:p>
      <w:pPr>
        <w:spacing w:after="60"/>
        <w:ind w:left="170"/>
      </w:pPr>
      <w:r>
        <w:t>DUALARIN KABUL EDİLDİĞİ ZAMAN: ARIFE GÜNÜ</w:t>
      </w:r>
    </w:p>
    <w:p>
      <w:pPr>
        <w:spacing w:after="60"/>
        <w:ind w:left="170"/>
      </w:pPr>
      <w:r>
        <w:t>Yine firkat narına</w:t>
      </w:r>
    </w:p>
    <w:p>
      <w:pPr>
        <w:spacing w:after="60"/>
        <w:ind w:left="170"/>
      </w:pPr>
      <w:r>
        <w:t>yandı cihan</w:t>
      </w:r>
    </w:p>
    <w:p>
      <w:pPr>
        <w:spacing w:after="60"/>
        <w:ind w:left="170"/>
      </w:pPr>
      <w:r>
        <w:t>Hasretâ gitdi</w:t>
      </w:r>
    </w:p>
    <w:p>
      <w:pPr>
        <w:spacing w:after="60"/>
        <w:ind w:left="170"/>
      </w:pPr>
      <w:r>
        <w:t>mübarek Ramazan</w:t>
      </w:r>
    </w:p>
    <w:p>
      <w:pPr>
        <w:spacing w:after="60"/>
        <w:ind w:left="170"/>
      </w:pPr>
      <w:r>
        <w:t>Nur ile bulmuşdu</w:t>
      </w:r>
    </w:p>
    <w:p>
      <w:pPr>
        <w:spacing w:after="60"/>
        <w:ind w:left="170"/>
      </w:pPr>
      <w:r>
        <w:t>âlem yeni can</w:t>
      </w:r>
    </w:p>
    <w:p>
      <w:pPr>
        <w:spacing w:after="60"/>
        <w:ind w:left="170"/>
      </w:pPr>
      <w:r>
        <w:t>Firkate gitdi</w:t>
      </w:r>
    </w:p>
    <w:p>
      <w:pPr>
        <w:spacing w:after="60"/>
        <w:ind w:left="170"/>
      </w:pPr>
      <w:r>
        <w:t>mübarek Ramazan</w:t>
      </w:r>
    </w:p>
    <w:p>
      <w:pPr>
        <w:spacing w:after="60"/>
        <w:ind w:left="170"/>
      </w:pPr>
      <w:r>
        <w:t>İndi Kur’ân sende</w:t>
      </w:r>
    </w:p>
    <w:p>
      <w:pPr>
        <w:spacing w:after="60"/>
        <w:ind w:left="170"/>
      </w:pPr>
      <w:r>
        <w:t>ey nûru güzel</w:t>
      </w:r>
    </w:p>
    <w:p>
      <w:pPr>
        <w:spacing w:after="60"/>
        <w:ind w:left="170"/>
      </w:pPr>
      <w:r>
        <w:t>Leyle-i Kadrinde</w:t>
      </w:r>
    </w:p>
    <w:p>
      <w:pPr>
        <w:spacing w:after="60"/>
        <w:ind w:left="170"/>
      </w:pPr>
      <w:r>
        <w:t>ey kadir güzel</w:t>
      </w:r>
    </w:p>
    <w:p>
      <w:pPr>
        <w:spacing w:after="60"/>
        <w:ind w:left="170"/>
      </w:pPr>
      <w:r>
        <w:t>Gitti ey tehlîl ü</w:t>
      </w:r>
    </w:p>
    <w:p>
      <w:pPr>
        <w:spacing w:after="60"/>
        <w:ind w:left="170"/>
      </w:pPr>
      <w:r>
        <w:t>tekbîri güzel</w:t>
      </w:r>
    </w:p>
    <w:p>
      <w:pPr>
        <w:spacing w:after="60"/>
        <w:ind w:left="170"/>
      </w:pPr>
      <w:r>
        <w:t>Elvedâ gitti</w:t>
      </w:r>
    </w:p>
    <w:p>
      <w:pPr>
        <w:spacing w:after="60"/>
        <w:ind w:left="170"/>
      </w:pPr>
      <w:r>
        <w:t>mübârek Ramazan</w:t>
      </w:r>
    </w:p>
    <w:p>
      <w:pPr>
        <w:spacing w:after="60"/>
        <w:ind w:left="170"/>
      </w:pPr>
      <w:r>
        <w:t>Niyazi Mısrî</w:t>
      </w:r>
    </w:p>
    <w:p/>
    <w:p>
      <w:r>
        <w:rPr>
          <w:b/>
          <w:sz w:val="22"/>
        </w:rPr>
        <w:t>Sayfa 166</w:t>
      </w:r>
    </w:p>
    <w:p>
      <w:pPr>
        <w:spacing w:after="60"/>
        <w:ind w:left="170"/>
      </w:pPr>
      <w:r>
        <w:t>BAYRAMIN DEĞERİNİ BİLMEK</w:t>
      </w:r>
    </w:p>
    <w:p>
      <w:pPr>
        <w:spacing w:after="60"/>
        <w:ind w:left="170"/>
      </w:pPr>
      <w:r>
        <w:t>Artarak gönlümün</w:t>
      </w:r>
    </w:p>
    <w:p>
      <w:pPr>
        <w:spacing w:after="60"/>
        <w:ind w:left="170"/>
      </w:pPr>
      <w:r>
        <w:t>aydınlığı her saniyede</w:t>
      </w:r>
    </w:p>
    <w:p>
      <w:pPr>
        <w:spacing w:after="60"/>
        <w:ind w:left="170"/>
      </w:pPr>
      <w:r>
        <w:t>Bir mehâbetli sabah</w:t>
      </w:r>
    </w:p>
    <w:p>
      <w:pPr>
        <w:spacing w:after="60"/>
        <w:ind w:left="170"/>
      </w:pPr>
      <w:r>
        <w:t>oldu Süleymâniye`de</w:t>
      </w:r>
    </w:p>
    <w:p>
      <w:pPr>
        <w:spacing w:after="60"/>
        <w:ind w:left="170"/>
      </w:pPr>
      <w:r>
        <w:t>Kendi gök kubbemiz</w:t>
      </w:r>
    </w:p>
    <w:p>
      <w:pPr>
        <w:spacing w:after="60"/>
        <w:ind w:left="170"/>
      </w:pPr>
      <w:r>
        <w:t>altında bu bayram</w:t>
      </w:r>
    </w:p>
    <w:p>
      <w:pPr>
        <w:spacing w:after="60"/>
        <w:ind w:left="170"/>
      </w:pPr>
      <w:r>
        <w:t>saati,</w:t>
      </w:r>
    </w:p>
    <w:p>
      <w:pPr>
        <w:spacing w:after="60"/>
        <w:ind w:left="170"/>
      </w:pPr>
      <w:r>
        <w:t>Dokuz asrında</w:t>
      </w:r>
    </w:p>
    <w:p>
      <w:pPr>
        <w:spacing w:after="60"/>
        <w:ind w:left="170"/>
      </w:pPr>
      <w:r>
        <w:t>bütün halkı, bütün</w:t>
      </w:r>
    </w:p>
    <w:p>
      <w:pPr>
        <w:spacing w:after="60"/>
        <w:ind w:left="170"/>
      </w:pPr>
      <w:r>
        <w:t>memleketi,</w:t>
      </w:r>
    </w:p>
    <w:p>
      <w:pPr>
        <w:spacing w:after="60"/>
        <w:ind w:left="170"/>
      </w:pPr>
      <w:r>
        <w:t>Yer yer aksettiriyor</w:t>
      </w:r>
    </w:p>
    <w:p>
      <w:pPr>
        <w:spacing w:after="60"/>
        <w:ind w:left="170"/>
      </w:pPr>
      <w:r>
        <w:t>mavileşen</w:t>
      </w:r>
    </w:p>
    <w:p>
      <w:pPr>
        <w:spacing w:after="60"/>
        <w:ind w:left="170"/>
      </w:pPr>
      <w:r>
        <w:t>manzaradan,</w:t>
      </w:r>
    </w:p>
    <w:p>
      <w:pPr>
        <w:spacing w:after="60"/>
        <w:ind w:left="170"/>
      </w:pPr>
      <w:r>
        <w:t>Kalkıyor tozlu zaman</w:t>
      </w:r>
    </w:p>
    <w:p>
      <w:pPr>
        <w:spacing w:after="60"/>
        <w:ind w:left="170"/>
      </w:pPr>
      <w:r>
        <w:t>perdesi her an aradan.</w:t>
      </w:r>
    </w:p>
    <w:p>
      <w:pPr>
        <w:spacing w:after="60"/>
        <w:ind w:left="170"/>
      </w:pPr>
      <w:r>
        <w:t>Yahya Kemal Beyatlı</w:t>
      </w:r>
    </w:p>
    <w:p>
      <w:pPr>
        <w:spacing w:after="60"/>
        <w:ind w:left="170"/>
      </w:pPr>
      <w:r>
        <w:t>Orucu, sahuru, iftarı, teravihi,</w:t>
      </w:r>
    </w:p>
    <w:p/>
    <w:p>
      <w:r>
        <w:rPr>
          <w:b/>
          <w:sz w:val="22"/>
        </w:rPr>
        <w:t>Sayfa 167</w:t>
      </w:r>
    </w:p>
    <w:p>
      <w:pPr>
        <w:spacing w:after="60"/>
        <w:ind w:left="170"/>
      </w:pPr>
      <w:r>
        <w:t>MERHAMET VE RAHMET BAĞI: SILA-İ RAHİM</w:t>
      </w:r>
    </w:p>
    <w:p>
      <w:pPr>
        <w:spacing w:after="60"/>
        <w:ind w:left="170"/>
      </w:pPr>
      <w:r>
        <w:t>En üstün ahlaki</w:t>
      </w:r>
    </w:p>
    <w:p>
      <w:pPr>
        <w:spacing w:after="60"/>
        <w:ind w:left="170"/>
      </w:pPr>
      <w:r>
        <w:t>davranış; sana</w:t>
      </w:r>
    </w:p>
    <w:p>
      <w:pPr>
        <w:spacing w:after="60"/>
        <w:ind w:left="170"/>
      </w:pPr>
      <w:r>
        <w:t>gelmeyen akrabaları</w:t>
      </w:r>
    </w:p>
    <w:p>
      <w:pPr>
        <w:spacing w:after="60"/>
        <w:ind w:left="170"/>
      </w:pPr>
      <w:r>
        <w:t>ziyaret etmen, seni</w:t>
      </w:r>
    </w:p>
    <w:p>
      <w:pPr>
        <w:spacing w:after="60"/>
        <w:ind w:left="170"/>
      </w:pPr>
      <w:r>
        <w:t>mahrum edenlere</w:t>
      </w:r>
    </w:p>
    <w:p>
      <w:pPr>
        <w:spacing w:after="60"/>
        <w:ind w:left="170"/>
      </w:pPr>
      <w:r>
        <w:t>ikramda bulunman ve</w:t>
      </w:r>
    </w:p>
    <w:p>
      <w:pPr>
        <w:spacing w:after="60"/>
        <w:ind w:left="170"/>
      </w:pPr>
      <w:r>
        <w:t>sana kötülük yapanları</w:t>
      </w:r>
    </w:p>
    <w:p>
      <w:pPr>
        <w:spacing w:after="60"/>
        <w:ind w:left="170"/>
      </w:pPr>
      <w:r>
        <w:t>affetmendir.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Günahtan kaçınmayan</w:t>
      </w:r>
    </w:p>
    <w:p>
      <w:pPr>
        <w:spacing w:after="60"/>
        <w:ind w:left="170"/>
      </w:pPr>
      <w:r>
        <w:t>bilgin, meşale tutan</w:t>
      </w:r>
    </w:p>
    <w:p>
      <w:pPr>
        <w:spacing w:after="60"/>
        <w:ind w:left="170"/>
      </w:pPr>
      <w:r>
        <w:t>bir kördür: Doğru</w:t>
      </w:r>
    </w:p>
    <w:p>
      <w:pPr>
        <w:spacing w:after="60"/>
        <w:ind w:left="170"/>
      </w:pPr>
      <w:r>
        <w:t>yolu gösterir, kendisi</w:t>
      </w:r>
    </w:p>
    <w:p>
      <w:pPr>
        <w:spacing w:after="60"/>
        <w:ind w:left="170"/>
      </w:pPr>
      <w:r>
        <w:t>görmez.</w:t>
      </w:r>
    </w:p>
    <w:p>
      <w:pPr>
        <w:spacing w:after="60"/>
        <w:ind w:left="170"/>
      </w:pPr>
      <w:r>
        <w:t>Sadi Şirazî</w:t>
      </w:r>
    </w:p>
    <w:p>
      <w:pPr>
        <w:spacing w:after="60"/>
        <w:ind w:left="170"/>
      </w:pPr>
      <w:r>
        <w:t>Akrabalar, mutluluk ve huzur</w:t>
      </w:r>
    </w:p>
    <w:p>
      <w:pPr>
        <w:spacing w:after="60"/>
        <w:ind w:left="170"/>
      </w:pPr>
      <w:r>
        <w:t>verir, insanı güçlü kılarlar. Allah</w:t>
      </w:r>
    </w:p>
    <w:p/>
    <w:p>
      <w:r>
        <w:rPr>
          <w:b/>
          <w:sz w:val="22"/>
        </w:rPr>
        <w:t>Sayfa 168</w:t>
      </w:r>
    </w:p>
    <w:p>
      <w:pPr>
        <w:spacing w:after="60"/>
        <w:ind w:left="170"/>
      </w:pPr>
      <w:r>
        <w:t>HAYA VE EDEP TİMSALİ: HZ. OSMAN (R.A.)</w:t>
      </w:r>
    </w:p>
    <w:p>
      <w:pPr>
        <w:spacing w:after="60"/>
        <w:ind w:left="170"/>
      </w:pPr>
      <w:r>
        <w:t>Sakın sanma kim</w:t>
      </w:r>
    </w:p>
    <w:p>
      <w:pPr>
        <w:spacing w:after="60"/>
        <w:ind w:left="170"/>
      </w:pPr>
      <w:r>
        <w:t>halk ederler cefâ</w:t>
      </w:r>
    </w:p>
    <w:p>
      <w:pPr>
        <w:spacing w:after="60"/>
        <w:ind w:left="170"/>
      </w:pPr>
      <w:r>
        <w:t>Sen usanma</w:t>
      </w:r>
    </w:p>
    <w:p>
      <w:pPr>
        <w:spacing w:after="60"/>
        <w:ind w:left="170"/>
      </w:pPr>
      <w:r>
        <w:t>kim Hak’tır vefâ</w:t>
      </w:r>
    </w:p>
    <w:p>
      <w:pPr>
        <w:spacing w:after="60"/>
        <w:ind w:left="170"/>
      </w:pPr>
      <w:r>
        <w:t>Çü Rabbindir ancak</w:t>
      </w:r>
    </w:p>
    <w:p>
      <w:pPr>
        <w:spacing w:after="60"/>
        <w:ind w:left="170"/>
      </w:pPr>
      <w:r>
        <w:t>edip eyleyen</w:t>
      </w:r>
    </w:p>
    <w:p>
      <w:pPr>
        <w:spacing w:after="60"/>
        <w:ind w:left="170"/>
      </w:pPr>
      <w:r>
        <w:t>Dahi herkesi</w:t>
      </w:r>
    </w:p>
    <w:p>
      <w:pPr>
        <w:spacing w:after="60"/>
        <w:ind w:left="170"/>
      </w:pPr>
      <w:r>
        <w:t>depretip söyleyen</w:t>
      </w:r>
    </w:p>
    <w:p>
      <w:pPr>
        <w:spacing w:after="60"/>
        <w:ind w:left="170"/>
      </w:pPr>
      <w:r>
        <w:t>Cefâsı vefâdır sana</w:t>
      </w:r>
    </w:p>
    <w:p>
      <w:pPr>
        <w:spacing w:after="60"/>
        <w:ind w:left="170"/>
      </w:pPr>
      <w:r>
        <w:t>kıl safâ</w:t>
      </w:r>
    </w:p>
    <w:p>
      <w:pPr>
        <w:spacing w:after="60"/>
        <w:ind w:left="170"/>
      </w:pPr>
      <w:r>
        <w:t>İbâdına lutf eyle</w:t>
      </w:r>
    </w:p>
    <w:p>
      <w:pPr>
        <w:spacing w:after="60"/>
        <w:ind w:left="170"/>
      </w:pPr>
      <w:r>
        <w:t>etme cefâ</w:t>
      </w:r>
    </w:p>
    <w:p>
      <w:pPr>
        <w:spacing w:after="60"/>
        <w:ind w:left="170"/>
      </w:pPr>
      <w:r>
        <w:t>Ki tâ hilm ile</w:t>
      </w:r>
    </w:p>
    <w:p>
      <w:pPr>
        <w:spacing w:after="60"/>
        <w:ind w:left="170"/>
      </w:pPr>
      <w:r>
        <w:t>içeri gidesin</w:t>
      </w:r>
    </w:p>
    <w:p>
      <w:pPr>
        <w:spacing w:after="60"/>
        <w:ind w:left="170"/>
      </w:pPr>
      <w:r>
        <w:t>Gönül gülşeninde</w:t>
      </w:r>
    </w:p>
    <w:p>
      <w:pPr>
        <w:spacing w:after="60"/>
        <w:ind w:left="170"/>
      </w:pPr>
      <w:r>
        <w:t>huzûr edesin</w:t>
      </w:r>
    </w:p>
    <w:p>
      <w:pPr>
        <w:spacing w:after="60"/>
        <w:ind w:left="170"/>
      </w:pPr>
      <w:r>
        <w:t>Erzurumlu İbrahim Hakkı</w:t>
      </w:r>
    </w:p>
    <w:p/>
    <w:p>
      <w:r>
        <w:rPr>
          <w:b/>
          <w:sz w:val="22"/>
        </w:rPr>
        <w:t>Sayfa 169</w:t>
      </w:r>
    </w:p>
    <w:p>
      <w:pPr>
        <w:spacing w:after="60"/>
        <w:ind w:left="170"/>
      </w:pPr>
      <w:r>
        <w:t>BESMELE: HER HAYRIN ANAHTARI</w:t>
      </w:r>
    </w:p>
    <w:p>
      <w:pPr>
        <w:spacing w:after="60"/>
        <w:ind w:left="170"/>
      </w:pPr>
      <w:r>
        <w:t>Allâh adın zikredelim</w:t>
      </w:r>
    </w:p>
    <w:p>
      <w:pPr>
        <w:spacing w:after="60"/>
        <w:ind w:left="170"/>
      </w:pPr>
      <w:r>
        <w:t>evvela</w:t>
      </w:r>
    </w:p>
    <w:p>
      <w:pPr>
        <w:spacing w:after="60"/>
        <w:ind w:left="170"/>
      </w:pPr>
      <w:r>
        <w:t>Vacib oldu cümle işte</w:t>
      </w:r>
    </w:p>
    <w:p>
      <w:pPr>
        <w:spacing w:after="60"/>
        <w:ind w:left="170"/>
      </w:pPr>
      <w:r>
        <w:t>her kula</w:t>
      </w:r>
    </w:p>
    <w:p>
      <w:pPr>
        <w:spacing w:after="60"/>
        <w:ind w:left="170"/>
      </w:pPr>
      <w:r>
        <w:t>Allâh adın her kim ol</w:t>
      </w:r>
    </w:p>
    <w:p>
      <w:pPr>
        <w:spacing w:after="60"/>
        <w:ind w:left="170"/>
      </w:pPr>
      <w:r>
        <w:t>evvel anâ</w:t>
      </w:r>
    </w:p>
    <w:p>
      <w:pPr>
        <w:spacing w:after="60"/>
        <w:ind w:left="170"/>
      </w:pPr>
      <w:r>
        <w:t>Her işi âsan eder Allâh</w:t>
      </w:r>
    </w:p>
    <w:p>
      <w:pPr>
        <w:spacing w:after="60"/>
        <w:ind w:left="170"/>
      </w:pPr>
      <w:r>
        <w:t>anâ</w:t>
      </w:r>
    </w:p>
    <w:p>
      <w:pPr>
        <w:spacing w:after="60"/>
        <w:ind w:left="170"/>
      </w:pPr>
      <w:r>
        <w:t>Bir kez Allâh dese</w:t>
      </w:r>
    </w:p>
    <w:p>
      <w:pPr>
        <w:spacing w:after="60"/>
        <w:ind w:left="170"/>
      </w:pPr>
      <w:r>
        <w:t>şevkile lisan</w:t>
      </w:r>
    </w:p>
    <w:p>
      <w:pPr>
        <w:spacing w:after="60"/>
        <w:ind w:left="170"/>
      </w:pPr>
      <w:r>
        <w:t>Dökülür cümle günah</w:t>
      </w:r>
    </w:p>
    <w:p>
      <w:pPr>
        <w:spacing w:after="60"/>
        <w:ind w:left="170"/>
      </w:pPr>
      <w:r>
        <w:t>misli hazan</w:t>
      </w:r>
    </w:p>
    <w:p>
      <w:pPr>
        <w:spacing w:after="60"/>
        <w:ind w:left="170"/>
      </w:pPr>
      <w:r>
        <w:t>İsm-i pâkin pâk olur</w:t>
      </w:r>
    </w:p>
    <w:p>
      <w:pPr>
        <w:spacing w:after="60"/>
        <w:ind w:left="170"/>
      </w:pPr>
      <w:r>
        <w:t>zikreyleyen</w:t>
      </w:r>
    </w:p>
    <w:p>
      <w:pPr>
        <w:spacing w:after="60"/>
        <w:ind w:left="170"/>
      </w:pPr>
      <w:r>
        <w:t>Her murada erişir</w:t>
      </w:r>
    </w:p>
    <w:p>
      <w:pPr>
        <w:spacing w:after="60"/>
        <w:ind w:left="170"/>
      </w:pPr>
      <w:r>
        <w:t>Allâh diyen</w:t>
      </w:r>
    </w:p>
    <w:p>
      <w:pPr>
        <w:spacing w:after="60"/>
        <w:ind w:left="170"/>
      </w:pPr>
      <w:r>
        <w:t>Süleyman Çelebi</w:t>
      </w:r>
    </w:p>
    <w:p>
      <w:pPr>
        <w:spacing w:after="60"/>
        <w:ind w:left="170"/>
      </w:pPr>
      <w:r>
        <w:t>Besmele genelde hayırlı her işin</w:t>
      </w:r>
    </w:p>
    <w:p>
      <w:pPr>
        <w:spacing w:after="60"/>
        <w:ind w:left="170"/>
      </w:pPr>
      <w:r>
        <w:t>başında Allah’ın adını anmanın,</w:t>
      </w:r>
    </w:p>
    <w:p/>
    <w:p>
      <w:r>
        <w:rPr>
          <w:b/>
          <w:sz w:val="22"/>
        </w:rPr>
        <w:t>Sayfa 170</w:t>
      </w:r>
    </w:p>
    <w:p>
      <w:pPr>
        <w:spacing w:after="60"/>
        <w:ind w:left="170"/>
      </w:pPr>
      <w:r>
        <w:t>DEVREDİLEMEZ SORUMLULUK ANA-BABA OLMAK</w:t>
      </w:r>
    </w:p>
    <w:p>
      <w:pPr>
        <w:spacing w:after="60"/>
        <w:ind w:left="170"/>
      </w:pPr>
      <w:r>
        <w:t>Kırılır da bir gün</w:t>
      </w:r>
    </w:p>
    <w:p>
      <w:pPr>
        <w:spacing w:after="60"/>
        <w:ind w:left="170"/>
      </w:pPr>
      <w:r>
        <w:t>bütün dişliler</w:t>
      </w:r>
    </w:p>
    <w:p>
      <w:pPr>
        <w:spacing w:after="60"/>
        <w:ind w:left="170"/>
      </w:pPr>
      <w:r>
        <w:t>Döner şanlı şanlı</w:t>
      </w:r>
    </w:p>
    <w:p>
      <w:pPr>
        <w:spacing w:after="60"/>
        <w:ind w:left="170"/>
      </w:pPr>
      <w:r>
        <w:t>çarkımız bizim</w:t>
      </w:r>
    </w:p>
    <w:p>
      <w:pPr>
        <w:spacing w:after="60"/>
        <w:ind w:left="170"/>
      </w:pPr>
      <w:r>
        <w:t>Gökten bir el</w:t>
      </w:r>
    </w:p>
    <w:p>
      <w:pPr>
        <w:spacing w:after="60"/>
        <w:ind w:left="170"/>
      </w:pPr>
      <w:r>
        <w:t>yaşlı gözleri siler</w:t>
      </w:r>
    </w:p>
    <w:p>
      <w:pPr>
        <w:spacing w:after="60"/>
        <w:ind w:left="170"/>
      </w:pPr>
      <w:r>
        <w:t>Şenlenir evimiz</w:t>
      </w:r>
    </w:p>
    <w:p>
      <w:pPr>
        <w:spacing w:after="60"/>
        <w:ind w:left="170"/>
      </w:pPr>
      <w:r>
        <w:t>barkımız bizim</w:t>
      </w:r>
    </w:p>
    <w:p>
      <w:pPr>
        <w:spacing w:after="60"/>
        <w:ind w:left="170"/>
      </w:pPr>
      <w:r>
        <w:t>Yokuşlar kaybolur</w:t>
      </w:r>
    </w:p>
    <w:p>
      <w:pPr>
        <w:spacing w:after="60"/>
        <w:ind w:left="170"/>
      </w:pPr>
      <w:r>
        <w:t>çıkarız düze</w:t>
      </w:r>
    </w:p>
    <w:p>
      <w:pPr>
        <w:spacing w:after="60"/>
        <w:ind w:left="170"/>
      </w:pPr>
      <w:r>
        <w:t>Kavuşuruz sonu</w:t>
      </w:r>
    </w:p>
    <w:p>
      <w:pPr>
        <w:spacing w:after="60"/>
        <w:ind w:left="170"/>
      </w:pPr>
      <w:r>
        <w:t>gelmez gündüze</w:t>
      </w:r>
    </w:p>
    <w:p>
      <w:pPr>
        <w:spacing w:after="60"/>
        <w:ind w:left="170"/>
      </w:pPr>
      <w:r>
        <w:t>Sapan taşlarının</w:t>
      </w:r>
    </w:p>
    <w:p>
      <w:pPr>
        <w:spacing w:after="60"/>
        <w:ind w:left="170"/>
      </w:pPr>
      <w:r>
        <w:t>yanında füze</w:t>
      </w:r>
    </w:p>
    <w:p>
      <w:pPr>
        <w:spacing w:after="60"/>
        <w:ind w:left="170"/>
      </w:pPr>
      <w:r>
        <w:t>Başka alemlerle</w:t>
      </w:r>
    </w:p>
    <w:p>
      <w:pPr>
        <w:spacing w:after="60"/>
        <w:ind w:left="170"/>
      </w:pPr>
      <w:r>
        <w:t>farkımız bizim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171</w:t>
      </w:r>
    </w:p>
    <w:p>
      <w:pPr>
        <w:spacing w:after="60"/>
        <w:ind w:left="170"/>
      </w:pPr>
      <w:r>
        <w:t>MODERN ÇAĞIN KİMSESİZLERİ: MÜLTECİLER</w:t>
      </w:r>
    </w:p>
    <w:p>
      <w:pPr>
        <w:spacing w:after="60"/>
        <w:ind w:left="170"/>
      </w:pPr>
      <w:r>
        <w:t>Kırk yaşımdan sonra</w:t>
      </w:r>
    </w:p>
    <w:p>
      <w:pPr>
        <w:spacing w:after="60"/>
        <w:ind w:left="170"/>
      </w:pPr>
      <w:r>
        <w:t>kalbime ilham</w:t>
      </w:r>
    </w:p>
    <w:p>
      <w:pPr>
        <w:spacing w:after="60"/>
        <w:ind w:left="170"/>
      </w:pPr>
      <w:r>
        <w:t>Erişti Mevla’dan bir</w:t>
      </w:r>
    </w:p>
    <w:p>
      <w:pPr>
        <w:spacing w:after="60"/>
        <w:ind w:left="170"/>
      </w:pPr>
      <w:r>
        <w:t>ihsan oldu</w:t>
      </w:r>
    </w:p>
    <w:p>
      <w:pPr>
        <w:spacing w:after="60"/>
        <w:ind w:left="170"/>
      </w:pPr>
      <w:r>
        <w:t>Hakk’ı bilenlere</w:t>
      </w:r>
    </w:p>
    <w:p>
      <w:pPr>
        <w:spacing w:after="60"/>
        <w:ind w:left="170"/>
      </w:pPr>
      <w:r>
        <w:t>hazırdır her an</w:t>
      </w:r>
    </w:p>
    <w:p>
      <w:pPr>
        <w:spacing w:after="60"/>
        <w:ind w:left="170"/>
      </w:pPr>
      <w:r>
        <w:t>İnkâr edenlere sır</w:t>
      </w:r>
    </w:p>
    <w:p>
      <w:pPr>
        <w:spacing w:after="60"/>
        <w:ind w:left="170"/>
      </w:pPr>
      <w:r>
        <w:t>nihan oldu</w:t>
      </w:r>
    </w:p>
    <w:p>
      <w:pPr>
        <w:spacing w:after="60"/>
        <w:ind w:left="170"/>
      </w:pPr>
      <w:r>
        <w:t>Varlık noktasını</w:t>
      </w:r>
    </w:p>
    <w:p>
      <w:pPr>
        <w:spacing w:after="60"/>
        <w:ind w:left="170"/>
      </w:pPr>
      <w:r>
        <w:t>açık gösterdi</w:t>
      </w:r>
    </w:p>
    <w:p>
      <w:pPr>
        <w:spacing w:after="60"/>
        <w:ind w:left="170"/>
      </w:pPr>
      <w:r>
        <w:t>İrade-i cuz’un</w:t>
      </w:r>
    </w:p>
    <w:p>
      <w:pPr>
        <w:spacing w:after="60"/>
        <w:ind w:left="170"/>
      </w:pPr>
      <w:r>
        <w:t>eline verdi</w:t>
      </w:r>
    </w:p>
    <w:p>
      <w:pPr>
        <w:spacing w:after="60"/>
        <w:ind w:left="170"/>
      </w:pPr>
      <w:r>
        <w:t>Hakk’ı bilen her eşyayı</w:t>
      </w:r>
    </w:p>
    <w:p>
      <w:pPr>
        <w:spacing w:after="60"/>
        <w:ind w:left="170"/>
      </w:pPr>
      <w:r>
        <w:t>Hak gördü</w:t>
      </w:r>
    </w:p>
    <w:p>
      <w:pPr>
        <w:spacing w:after="60"/>
        <w:ind w:left="170"/>
      </w:pPr>
      <w:r>
        <w:t>Vücudun şehrine</w:t>
      </w:r>
    </w:p>
    <w:p>
      <w:pPr>
        <w:spacing w:after="60"/>
        <w:ind w:left="170"/>
      </w:pPr>
      <w:r>
        <w:t>o sultan oldu</w:t>
      </w:r>
    </w:p>
    <w:p>
      <w:pPr>
        <w:spacing w:after="60"/>
        <w:ind w:left="170"/>
      </w:pPr>
      <w:r>
        <w:t>Aşık Veysel</w:t>
      </w:r>
    </w:p>
    <w:p>
      <w:pPr>
        <w:spacing w:after="60"/>
        <w:ind w:left="170"/>
      </w:pPr>
      <w:r>
        <w:t>İslam dünyasının içinden geçtiği</w:t>
      </w:r>
    </w:p>
    <w:p>
      <w:pPr>
        <w:spacing w:after="60"/>
        <w:ind w:left="170"/>
      </w:pPr>
      <w:r>
        <w:t>ağır ve vahim süreç hepimizi derin</w:t>
      </w:r>
    </w:p>
    <w:p>
      <w:pPr>
        <w:spacing w:after="60"/>
        <w:ind w:left="170"/>
      </w:pPr>
      <w:r>
        <w:t>bir üzüntüye boğarken Müslüman</w:t>
      </w:r>
    </w:p>
    <w:p>
      <w:pPr>
        <w:spacing w:after="60"/>
        <w:ind w:left="170"/>
      </w:pPr>
      <w:r>
        <w:t>toplumlardaki çekişmeler giderek</w:t>
      </w:r>
    </w:p>
    <w:p>
      <w:pPr>
        <w:spacing w:after="60"/>
        <w:ind w:left="170"/>
      </w:pPr>
      <w:r>
        <w:t>şiddete dönüşmekte, sayısız insan</w:t>
      </w:r>
    </w:p>
    <w:p>
      <w:pPr>
        <w:spacing w:after="60"/>
        <w:ind w:left="170"/>
      </w:pPr>
      <w:r>
        <w:t>göçe zorlanmaktadır. 2011 yılından</w:t>
      </w:r>
    </w:p>
    <w:p>
      <w:pPr>
        <w:spacing w:after="60"/>
        <w:ind w:left="170"/>
      </w:pPr>
      <w:r>
        <w:t>bu yana süregelen bir trajedi var</w:t>
      </w:r>
    </w:p>
    <w:p/>
    <w:p>
      <w:r>
        <w:rPr>
          <w:b/>
          <w:sz w:val="22"/>
        </w:rPr>
        <w:t>Sayfa 172</w:t>
      </w:r>
    </w:p>
    <w:p>
      <w:pPr>
        <w:spacing w:after="60"/>
        <w:ind w:left="170"/>
      </w:pPr>
      <w:r>
        <w:t>İBN SÎNÂ</w:t>
      </w:r>
    </w:p>
    <w:p>
      <w:pPr>
        <w:spacing w:after="60"/>
        <w:ind w:left="170"/>
      </w:pPr>
      <w:r>
        <w:t>Düşmanlarını</w:t>
      </w:r>
    </w:p>
    <w:p>
      <w:pPr>
        <w:spacing w:after="60"/>
        <w:ind w:left="170"/>
      </w:pPr>
      <w:r>
        <w:t>aldatmayanlar,</w:t>
      </w:r>
    </w:p>
    <w:p>
      <w:pPr>
        <w:spacing w:after="60"/>
        <w:ind w:left="170"/>
      </w:pPr>
      <w:r>
        <w:t>dostlarını</w:t>
      </w:r>
    </w:p>
    <w:p>
      <w:pPr>
        <w:spacing w:after="60"/>
        <w:ind w:left="170"/>
      </w:pPr>
      <w:r>
        <w:t>aldatmayanlardan</w:t>
      </w:r>
    </w:p>
    <w:p>
      <w:pPr>
        <w:spacing w:after="60"/>
        <w:ind w:left="170"/>
      </w:pPr>
      <w:r>
        <w:t>daha çoktur.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Başını semaya</w:t>
      </w:r>
    </w:p>
    <w:p>
      <w:pPr>
        <w:spacing w:after="60"/>
        <w:ind w:left="170"/>
      </w:pPr>
      <w:r>
        <w:t>çarpmaktan bermutad cüceler</w:t>
      </w:r>
    </w:p>
    <w:p>
      <w:pPr>
        <w:spacing w:after="60"/>
        <w:ind w:left="170"/>
      </w:pPr>
      <w:r>
        <w:t>korkarlar.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Haset, başkasının</w:t>
      </w:r>
    </w:p>
    <w:p>
      <w:pPr>
        <w:spacing w:after="60"/>
        <w:ind w:left="170"/>
      </w:pPr>
      <w:r>
        <w:t>balını kendi ağzına</w:t>
      </w:r>
    </w:p>
    <w:p>
      <w:pPr>
        <w:spacing w:after="60"/>
        <w:ind w:left="170"/>
      </w:pPr>
      <w:r>
        <w:t>zehir etmektir.</w:t>
      </w:r>
    </w:p>
    <w:p>
      <w:pPr>
        <w:spacing w:after="60"/>
        <w:ind w:left="170"/>
      </w:pPr>
      <w:r>
        <w:t>Cenap Şahabettin</w:t>
      </w:r>
    </w:p>
    <w:p>
      <w:pPr>
        <w:spacing w:after="60"/>
        <w:ind w:left="170"/>
      </w:pPr>
      <w:r>
        <w:t>Doğu’da “eş-Şeyh er-Reîs” veya</w:t>
      </w:r>
    </w:p>
    <w:p>
      <w:pPr>
        <w:spacing w:after="60"/>
        <w:ind w:left="170"/>
      </w:pPr>
      <w:r>
        <w:t>“Hüccetu’l-Hakk”, Batı dünyasında</w:t>
      </w:r>
    </w:p>
    <w:p>
      <w:pPr>
        <w:spacing w:after="60"/>
        <w:ind w:left="170"/>
      </w:pPr>
      <w:r>
        <w:t>“Avicenna” olarak bilinen ‘tabipler</w:t>
      </w:r>
    </w:p>
    <w:p>
      <w:pPr>
        <w:spacing w:after="60"/>
        <w:ind w:left="170"/>
      </w:pPr>
      <w:r>
        <w:t>sultanı’ İbn Sînâ, 980’de, Sâmânîler</w:t>
      </w:r>
    </w:p>
    <w:p/>
    <w:p>
      <w:r>
        <w:rPr>
          <w:b/>
          <w:sz w:val="22"/>
        </w:rPr>
        <w:t>Sayfa 173</w:t>
      </w:r>
    </w:p>
    <w:p>
      <w:pPr>
        <w:spacing w:after="60"/>
        <w:ind w:left="170"/>
      </w:pPr>
      <w:r>
        <w:t>HAYDİN FELAHA</w:t>
      </w:r>
    </w:p>
    <w:p>
      <w:pPr>
        <w:spacing w:after="60"/>
        <w:ind w:left="170"/>
      </w:pPr>
      <w:r>
        <w:t>Sen adli zulüm sanma</w:t>
      </w:r>
    </w:p>
    <w:p>
      <w:pPr>
        <w:spacing w:after="60"/>
        <w:ind w:left="170"/>
      </w:pPr>
      <w:r>
        <w:t>Teslim ol oda yanma</w:t>
      </w:r>
    </w:p>
    <w:p>
      <w:pPr>
        <w:spacing w:after="60"/>
        <w:ind w:left="170"/>
      </w:pPr>
      <w:r>
        <w:t>Sabr et sakın usanma</w:t>
      </w:r>
    </w:p>
    <w:p>
      <w:pPr>
        <w:spacing w:after="60"/>
        <w:ind w:left="170"/>
      </w:pPr>
      <w:r>
        <w:t>Mevlâ görelim neyler</w:t>
      </w:r>
    </w:p>
    <w:p>
      <w:pPr>
        <w:spacing w:after="60"/>
        <w:ind w:left="170"/>
      </w:pPr>
      <w:r>
        <w:t>Neylerse güzel eyler…</w:t>
      </w:r>
    </w:p>
    <w:p>
      <w:pPr>
        <w:spacing w:after="60"/>
        <w:ind w:left="170"/>
      </w:pPr>
      <w:r>
        <w:t>Deme şu niçin şöyle</w:t>
      </w:r>
    </w:p>
    <w:p>
      <w:pPr>
        <w:spacing w:after="60"/>
        <w:ind w:left="170"/>
      </w:pPr>
      <w:r>
        <w:t>Yerincedir ol öyle</w:t>
      </w:r>
    </w:p>
    <w:p>
      <w:pPr>
        <w:spacing w:after="60"/>
        <w:ind w:left="170"/>
      </w:pPr>
      <w:r>
        <w:t>Bak sonuna sabr eyle</w:t>
      </w:r>
    </w:p>
    <w:p>
      <w:pPr>
        <w:spacing w:after="60"/>
        <w:ind w:left="170"/>
      </w:pPr>
      <w:r>
        <w:t>Mevlâ görelim neyler</w:t>
      </w:r>
    </w:p>
    <w:p>
      <w:pPr>
        <w:spacing w:after="60"/>
        <w:ind w:left="170"/>
      </w:pPr>
      <w:r>
        <w:t>Neylerse güzel eyler…</w:t>
      </w:r>
    </w:p>
    <w:p>
      <w:pPr>
        <w:spacing w:after="60"/>
        <w:ind w:left="170"/>
      </w:pPr>
      <w:r>
        <w:t>Erzurumlu İbrahim Hakkı</w:t>
      </w:r>
    </w:p>
    <w:p>
      <w:pPr>
        <w:spacing w:after="60"/>
        <w:ind w:left="170"/>
      </w:pPr>
      <w:r>
        <w:t>(Ebû Dâvûd, Edeb, 110)</w:t>
      </w:r>
    </w:p>
    <w:p/>
    <w:p>
      <w:r>
        <w:rPr>
          <w:b/>
          <w:sz w:val="22"/>
        </w:rPr>
        <w:t>Sayfa 174</w:t>
      </w:r>
    </w:p>
    <w:p>
      <w:pPr>
        <w:spacing w:after="60"/>
        <w:ind w:left="170"/>
      </w:pPr>
      <w:r>
        <w:t>İSLAM’DA NİKÂHIN GERÇEKLEŞMESİ İÇİN GEREKLİ UNSURLAR</w:t>
      </w:r>
    </w:p>
    <w:p>
      <w:pPr>
        <w:spacing w:after="60"/>
        <w:ind w:left="170"/>
      </w:pPr>
      <w:r>
        <w:t>Hafızaya çakıl taşı</w:t>
      </w:r>
    </w:p>
    <w:p>
      <w:pPr>
        <w:spacing w:after="60"/>
        <w:ind w:left="170"/>
      </w:pPr>
      <w:r>
        <w:t>gibi saplanan bilgi</w:t>
      </w:r>
    </w:p>
    <w:p>
      <w:pPr>
        <w:spacing w:after="60"/>
        <w:ind w:left="170"/>
      </w:pPr>
      <w:r>
        <w:t>kırıntılarına yeni bir</w:t>
      </w:r>
    </w:p>
    <w:p>
      <w:pPr>
        <w:spacing w:after="60"/>
        <w:ind w:left="170"/>
      </w:pPr>
      <w:r>
        <w:t>ad bulduk: Kültür.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Taraf tutmayan insan,</w:t>
      </w:r>
    </w:p>
    <w:p>
      <w:pPr>
        <w:spacing w:after="60"/>
        <w:ind w:left="170"/>
      </w:pPr>
      <w:r>
        <w:t>şahsiyeti felce uğramış</w:t>
      </w:r>
    </w:p>
    <w:p>
      <w:pPr>
        <w:spacing w:after="60"/>
        <w:ind w:left="170"/>
      </w:pPr>
      <w:r>
        <w:t>insandır. Ben tarafım,</w:t>
      </w:r>
    </w:p>
    <w:p>
      <w:pPr>
        <w:spacing w:after="60"/>
        <w:ind w:left="170"/>
      </w:pPr>
      <w:r>
        <w:t>hakikatin tarafıyım.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İrfan, kemale açılan</w:t>
      </w:r>
    </w:p>
    <w:p>
      <w:pPr>
        <w:spacing w:after="60"/>
        <w:ind w:left="170"/>
      </w:pPr>
      <w:r>
        <w:t>kapı, amelle taçlanan</w:t>
      </w:r>
    </w:p>
    <w:p>
      <w:pPr>
        <w:spacing w:after="60"/>
        <w:ind w:left="170"/>
      </w:pPr>
      <w:r>
        <w:t>ilim.</w:t>
      </w:r>
    </w:p>
    <w:p>
      <w:pPr>
        <w:spacing w:after="60"/>
        <w:ind w:left="170"/>
      </w:pPr>
      <w:r>
        <w:t>Cemil Meriç</w:t>
      </w:r>
    </w:p>
    <w:p/>
    <w:p>
      <w:r>
        <w:rPr>
          <w:b/>
          <w:sz w:val="22"/>
        </w:rPr>
        <w:t>Sayfa 175</w:t>
      </w:r>
    </w:p>
    <w:p>
      <w:pPr>
        <w:spacing w:after="60"/>
        <w:ind w:left="170"/>
      </w:pPr>
      <w:r>
        <w:t>DÜĞÜNÜMÜZ VAR AMA NASIL?</w:t>
      </w:r>
    </w:p>
    <w:p>
      <w:pPr>
        <w:spacing w:after="60"/>
        <w:ind w:left="170"/>
      </w:pPr>
      <w:r>
        <w:t>Gelin ey Allah’a</w:t>
      </w:r>
    </w:p>
    <w:p>
      <w:pPr>
        <w:spacing w:after="60"/>
        <w:ind w:left="170"/>
      </w:pPr>
      <w:r>
        <w:t>âşık olanlar</w:t>
      </w:r>
    </w:p>
    <w:p>
      <w:pPr>
        <w:spacing w:after="60"/>
        <w:ind w:left="170"/>
      </w:pPr>
      <w:r>
        <w:t>İslam hukukunda nikâh akdinin</w:t>
      </w:r>
    </w:p>
    <w:p/>
    <w:p>
      <w:r>
        <w:rPr>
          <w:b/>
          <w:sz w:val="22"/>
        </w:rPr>
        <w:t>Sayfa 176</w:t>
      </w:r>
    </w:p>
    <w:p>
      <w:pPr>
        <w:spacing w:after="60"/>
        <w:ind w:left="170"/>
      </w:pPr>
      <w:r>
        <w:t>KUR’AN’I MÜŞRİKLERE DUYURAN GENÇ: ABDULLAH B. MES’UD</w:t>
      </w:r>
    </w:p>
    <w:p>
      <w:pPr>
        <w:spacing w:after="60"/>
        <w:ind w:left="170"/>
      </w:pPr>
      <w:r>
        <w:t>‘Allah’a dayandım!’</w:t>
      </w:r>
    </w:p>
    <w:p>
      <w:pPr>
        <w:spacing w:after="60"/>
        <w:ind w:left="170"/>
      </w:pPr>
      <w:r>
        <w:t>diye sen çıkma</w:t>
      </w:r>
    </w:p>
    <w:p>
      <w:pPr>
        <w:spacing w:after="60"/>
        <w:ind w:left="170"/>
      </w:pPr>
      <w:r>
        <w:t>yataktan…</w:t>
      </w:r>
    </w:p>
    <w:p>
      <w:pPr>
        <w:spacing w:after="60"/>
        <w:ind w:left="170"/>
      </w:pPr>
      <w:r>
        <w:t>Ma’nâ-yı tevekkül</w:t>
      </w:r>
    </w:p>
    <w:p>
      <w:pPr>
        <w:spacing w:after="60"/>
        <w:ind w:left="170"/>
      </w:pPr>
      <w:r>
        <w:t>bu mudur? Hey gidi</w:t>
      </w:r>
    </w:p>
    <w:p>
      <w:pPr>
        <w:spacing w:after="60"/>
        <w:ind w:left="170"/>
      </w:pPr>
      <w:r>
        <w:t>nâdan!</w:t>
      </w:r>
    </w:p>
    <w:p>
      <w:pPr>
        <w:spacing w:after="60"/>
        <w:ind w:left="170"/>
      </w:pPr>
      <w:r>
        <w:t>Ecdâdını, zannetme,</w:t>
      </w:r>
    </w:p>
    <w:p>
      <w:pPr>
        <w:spacing w:after="60"/>
        <w:ind w:left="170"/>
      </w:pPr>
      <w:r>
        <w:t>asırlarca uyurdu;</w:t>
      </w:r>
    </w:p>
    <w:p>
      <w:pPr>
        <w:spacing w:after="60"/>
        <w:ind w:left="170"/>
      </w:pPr>
      <w:r>
        <w:t>Nerden bulacaktın</w:t>
      </w:r>
    </w:p>
    <w:p>
      <w:pPr>
        <w:spacing w:after="60"/>
        <w:ind w:left="170"/>
      </w:pPr>
      <w:r>
        <w:t>o zaman eldeki yurdu?</w:t>
      </w:r>
    </w:p>
    <w:p>
      <w:pPr>
        <w:spacing w:after="60"/>
        <w:ind w:left="170"/>
      </w:pPr>
      <w:r>
        <w:t>Üç kıt’ada, yer yer,</w:t>
      </w:r>
    </w:p>
    <w:p>
      <w:pPr>
        <w:spacing w:after="60"/>
        <w:ind w:left="170"/>
      </w:pPr>
      <w:r>
        <w:t>kanayan izleri şahid:</w:t>
      </w:r>
    </w:p>
    <w:p>
      <w:pPr>
        <w:spacing w:after="60"/>
        <w:ind w:left="170"/>
      </w:pPr>
      <w:r>
        <w:t>Dinlenmedi bir gün</w:t>
      </w:r>
    </w:p>
    <w:p>
      <w:pPr>
        <w:spacing w:after="60"/>
        <w:ind w:left="170"/>
      </w:pPr>
      <w:r>
        <w:t>o büyük nesl-i mücahid.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177</w:t>
      </w:r>
    </w:p>
    <w:p>
      <w:pPr>
        <w:spacing w:after="60"/>
        <w:ind w:left="170"/>
      </w:pPr>
      <w:r>
        <w:t>AİLE OCAĞIMIZIN DUMANI TÜTSÜN</w:t>
      </w:r>
    </w:p>
    <w:p>
      <w:pPr>
        <w:spacing w:after="60"/>
        <w:ind w:left="170"/>
      </w:pPr>
      <w:r>
        <w:t>O ki, sedâsına yandıkça</w:t>
      </w:r>
    </w:p>
    <w:p>
      <w:pPr>
        <w:spacing w:after="60"/>
        <w:ind w:left="170"/>
      </w:pPr>
      <w:r>
        <w:t>bütün mahlûkat,</w:t>
      </w:r>
    </w:p>
    <w:p>
      <w:pPr>
        <w:spacing w:after="60"/>
        <w:ind w:left="170"/>
      </w:pPr>
      <w:r>
        <w:t>Arş-ı Alâ’da ezel</w:t>
      </w:r>
    </w:p>
    <w:p>
      <w:pPr>
        <w:spacing w:after="60"/>
        <w:ind w:left="170"/>
      </w:pPr>
      <w:r>
        <w:t>kasrına çıkmış yedi kat,</w:t>
      </w:r>
    </w:p>
    <w:p>
      <w:pPr>
        <w:spacing w:after="60"/>
        <w:ind w:left="170"/>
      </w:pPr>
      <w:r>
        <w:t>Geriyor hüsn-i</w:t>
      </w:r>
    </w:p>
    <w:p>
      <w:pPr>
        <w:spacing w:after="60"/>
        <w:ind w:left="170"/>
      </w:pPr>
      <w:r>
        <w:t>ilâhîsine atlas perde...</w:t>
      </w:r>
    </w:p>
    <w:p>
      <w:pPr>
        <w:spacing w:after="60"/>
        <w:ind w:left="170"/>
      </w:pPr>
      <w:r>
        <w:t>En güzel vuslatı</w:t>
      </w:r>
    </w:p>
    <w:p>
      <w:pPr>
        <w:spacing w:after="60"/>
        <w:ind w:left="170"/>
      </w:pPr>
      <w:r>
        <w:t>tattırmak için mahşerde</w:t>
      </w:r>
    </w:p>
    <w:p>
      <w:pPr>
        <w:spacing w:after="60"/>
        <w:ind w:left="170"/>
      </w:pPr>
      <w:r>
        <w:t>Bize, gündüz gece,</w:t>
      </w:r>
    </w:p>
    <w:p>
      <w:pPr>
        <w:spacing w:after="60"/>
        <w:ind w:left="170"/>
      </w:pPr>
      <w:r>
        <w:t>zehrettiği hicrâna şükür.</w:t>
      </w:r>
    </w:p>
    <w:p>
      <w:pPr>
        <w:spacing w:after="60"/>
        <w:ind w:left="170"/>
      </w:pPr>
      <w:r>
        <w:t>Faruk Nafiz Çamlıbel</w:t>
      </w:r>
    </w:p>
    <w:p>
      <w:pPr>
        <w:spacing w:after="60"/>
        <w:ind w:left="170"/>
      </w:pPr>
      <w:r>
        <w:t>Bağımlılık, bir kişinin kullandığı</w:t>
      </w:r>
    </w:p>
    <w:p/>
    <w:p>
      <w:r>
        <w:rPr>
          <w:b/>
          <w:sz w:val="22"/>
        </w:rPr>
        <w:t>Sayfa 178</w:t>
      </w:r>
    </w:p>
    <w:p>
      <w:pPr>
        <w:spacing w:after="60"/>
        <w:ind w:left="170"/>
      </w:pPr>
      <w:r>
        <w:t>AYET AYET KÂİNAT</w:t>
      </w:r>
    </w:p>
    <w:p>
      <w:pPr>
        <w:spacing w:after="60"/>
        <w:ind w:left="170"/>
      </w:pPr>
      <w:r>
        <w:t>Çık, nerdesin, zuhur et!</w:t>
      </w:r>
    </w:p>
    <w:p>
      <w:pPr>
        <w:spacing w:after="60"/>
        <w:ind w:left="170"/>
      </w:pPr>
      <w:r>
        <w:t>Biz seni bekliyoruz.</w:t>
      </w:r>
    </w:p>
    <w:p>
      <w:pPr>
        <w:spacing w:after="60"/>
        <w:ind w:left="170"/>
      </w:pPr>
      <w:r>
        <w:t>Yıllardır yollarında</w:t>
      </w:r>
    </w:p>
    <w:p>
      <w:pPr>
        <w:spacing w:after="60"/>
        <w:ind w:left="170"/>
      </w:pPr>
      <w:r>
        <w:t>yorgun emekliyoruz.</w:t>
      </w:r>
    </w:p>
    <w:p>
      <w:pPr>
        <w:spacing w:after="60"/>
        <w:ind w:left="170"/>
      </w:pPr>
      <w:r>
        <w:t>Musa ol! Hakka yüksel!</w:t>
      </w:r>
    </w:p>
    <w:p>
      <w:pPr>
        <w:spacing w:after="60"/>
        <w:ind w:left="170"/>
      </w:pPr>
      <w:r>
        <w:t>tecelli et de Tura.</w:t>
      </w:r>
    </w:p>
    <w:p>
      <w:pPr>
        <w:spacing w:after="60"/>
        <w:ind w:left="170"/>
      </w:pPr>
      <w:r>
        <w:t>Zulmet yıkılsın gitsin!</w:t>
      </w:r>
    </w:p>
    <w:p>
      <w:pPr>
        <w:spacing w:after="60"/>
        <w:ind w:left="170"/>
      </w:pPr>
      <w:r>
        <w:t>Cihan garkolsun nura!</w:t>
      </w:r>
    </w:p>
    <w:p>
      <w:pPr>
        <w:spacing w:after="60"/>
        <w:ind w:left="170"/>
      </w:pPr>
      <w:r>
        <w:t>İstiyorum yeniden bir</w:t>
      </w:r>
    </w:p>
    <w:p>
      <w:pPr>
        <w:spacing w:after="60"/>
        <w:ind w:left="170"/>
      </w:pPr>
      <w:r>
        <w:t>hilkat istiyorum,</w:t>
      </w:r>
    </w:p>
    <w:p>
      <w:pPr>
        <w:spacing w:after="60"/>
        <w:ind w:left="170"/>
      </w:pPr>
      <w:r>
        <w:t>Ne hayal ne kuruntu</w:t>
      </w:r>
    </w:p>
    <w:p>
      <w:pPr>
        <w:spacing w:after="60"/>
        <w:ind w:left="170"/>
      </w:pPr>
      <w:r>
        <w:t>hakikat istiyorum.</w:t>
      </w:r>
    </w:p>
    <w:p>
      <w:pPr>
        <w:spacing w:after="60"/>
        <w:ind w:left="170"/>
      </w:pPr>
      <w:r>
        <w:t>Osman Yüksel Serdengeçti</w:t>
      </w:r>
    </w:p>
    <w:p/>
    <w:p>
      <w:r>
        <w:rPr>
          <w:b/>
          <w:sz w:val="22"/>
        </w:rPr>
        <w:t>Sayfa 179</w:t>
      </w:r>
    </w:p>
    <w:p>
      <w:pPr>
        <w:spacing w:after="60"/>
        <w:ind w:left="170"/>
      </w:pPr>
      <w:r>
        <w:t>İSLAM ÜMMETİNİN GELECEĞİ</w:t>
      </w:r>
    </w:p>
    <w:p>
      <w:pPr>
        <w:spacing w:after="60"/>
        <w:ind w:left="170"/>
      </w:pPr>
      <w:r>
        <w:t>Müslümanlık nerde!</w:t>
      </w:r>
    </w:p>
    <w:p>
      <w:pPr>
        <w:spacing w:after="60"/>
        <w:ind w:left="170"/>
      </w:pPr>
      <w:r>
        <w:t>Bizden geçmiş insanlık</w:t>
      </w:r>
    </w:p>
    <w:p>
      <w:pPr>
        <w:spacing w:after="60"/>
        <w:ind w:left="170"/>
      </w:pPr>
      <w:r>
        <w:t>bile...</w:t>
      </w:r>
    </w:p>
    <w:p>
      <w:pPr>
        <w:spacing w:after="60"/>
        <w:ind w:left="170"/>
      </w:pPr>
      <w:r>
        <w:t>Âlem aldatmaksa</w:t>
      </w:r>
    </w:p>
    <w:p>
      <w:pPr>
        <w:spacing w:after="60"/>
        <w:ind w:left="170"/>
      </w:pPr>
      <w:r>
        <w:t>maksad, aldanan yok,</w:t>
      </w:r>
    </w:p>
    <w:p>
      <w:pPr>
        <w:spacing w:after="60"/>
        <w:ind w:left="170"/>
      </w:pPr>
      <w:r>
        <w:t>nafile!</w:t>
      </w:r>
    </w:p>
    <w:p>
      <w:pPr>
        <w:spacing w:after="60"/>
        <w:ind w:left="170"/>
      </w:pPr>
      <w:r>
        <w:t>Kaç hakiki Müslüman</w:t>
      </w:r>
    </w:p>
    <w:p>
      <w:pPr>
        <w:spacing w:after="60"/>
        <w:ind w:left="170"/>
      </w:pPr>
      <w:r>
        <w:t>gördümse, hep</w:t>
      </w:r>
    </w:p>
    <w:p>
      <w:pPr>
        <w:spacing w:after="60"/>
        <w:ind w:left="170"/>
      </w:pPr>
      <w:r>
        <w:t>makberdedir;</w:t>
      </w:r>
    </w:p>
    <w:p>
      <w:pPr>
        <w:spacing w:after="60"/>
        <w:ind w:left="170"/>
      </w:pPr>
      <w:r>
        <w:t>Müslümanlık,</w:t>
      </w:r>
    </w:p>
    <w:p>
      <w:pPr>
        <w:spacing w:after="60"/>
        <w:ind w:left="170"/>
      </w:pPr>
      <w:r>
        <w:t>bilmem amma, galiba</w:t>
      </w:r>
    </w:p>
    <w:p>
      <w:pPr>
        <w:spacing w:after="60"/>
        <w:ind w:left="170"/>
      </w:pPr>
      <w:r>
        <w:t>göklerdedir.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180</w:t>
      </w:r>
    </w:p>
    <w:p>
      <w:pPr>
        <w:spacing w:after="60"/>
        <w:ind w:left="170"/>
      </w:pPr>
      <w:r>
        <w:t>HER ŞEYİN BAŞI RAHMET</w:t>
      </w:r>
    </w:p>
    <w:p>
      <w:pPr>
        <w:spacing w:after="60"/>
        <w:ind w:left="170"/>
      </w:pPr>
      <w:r>
        <w:t>Bal yiyen, arısından</w:t>
      </w:r>
    </w:p>
    <w:p>
      <w:pPr>
        <w:spacing w:after="60"/>
        <w:ind w:left="170"/>
      </w:pPr>
      <w:r>
        <w:t>gocunmaz.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Bu dünya tuzaktır,</w:t>
      </w:r>
    </w:p>
    <w:p>
      <w:pPr>
        <w:spacing w:after="60"/>
        <w:ind w:left="170"/>
      </w:pPr>
      <w:r>
        <w:t>tanesi de istek.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Balığa denizden</w:t>
      </w:r>
    </w:p>
    <w:p>
      <w:pPr>
        <w:spacing w:after="60"/>
        <w:ind w:left="170"/>
      </w:pPr>
      <w:r>
        <w:t>başkası azaptır.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Tuzağa saçtığın taneler</w:t>
      </w:r>
    </w:p>
    <w:p>
      <w:pPr>
        <w:spacing w:after="60"/>
        <w:ind w:left="170"/>
      </w:pPr>
      <w:r>
        <w:t>cömertlik sayılmaz ki...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Sual de bilgiden doğar</w:t>
      </w:r>
    </w:p>
    <w:p>
      <w:pPr>
        <w:spacing w:after="60"/>
        <w:ind w:left="170"/>
      </w:pPr>
      <w:r>
        <w:t>cevap da.</w:t>
      </w:r>
    </w:p>
    <w:p>
      <w:pPr>
        <w:spacing w:after="60"/>
        <w:ind w:left="170"/>
      </w:pPr>
      <w:r>
        <w:t>Mevlana</w:t>
      </w:r>
    </w:p>
    <w:p/>
    <w:p>
      <w:r>
        <w:rPr>
          <w:b/>
          <w:sz w:val="22"/>
        </w:rPr>
        <w:t>Sayfa 181</w:t>
      </w:r>
    </w:p>
    <w:p>
      <w:pPr>
        <w:spacing w:after="60"/>
        <w:ind w:left="170"/>
      </w:pPr>
      <w:r>
        <w:t>YEMEKTEN ÖNCE BİSMİLLAH</w:t>
      </w:r>
    </w:p>
    <w:p>
      <w:pPr>
        <w:spacing w:after="60"/>
        <w:ind w:left="170"/>
      </w:pPr>
      <w:r>
        <w:t>Arının evini yıkan,</w:t>
      </w:r>
    </w:p>
    <w:p>
      <w:pPr>
        <w:spacing w:after="60"/>
        <w:ind w:left="170"/>
      </w:pPr>
      <w:r>
        <w:t>balın tatlılığıdır.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Başların belası</w:t>
      </w:r>
    </w:p>
    <w:p>
      <w:pPr>
        <w:spacing w:after="60"/>
        <w:ind w:left="170"/>
      </w:pPr>
      <w:r>
        <w:t>dillerden gelir.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Ömür, azlığından</w:t>
      </w:r>
    </w:p>
    <w:p>
      <w:pPr>
        <w:spacing w:after="60"/>
        <w:ind w:left="170"/>
      </w:pPr>
      <w:r>
        <w:t>dolayı değerlidir.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İyilik, insanlık</w:t>
      </w:r>
    </w:p>
    <w:p>
      <w:pPr>
        <w:spacing w:after="60"/>
        <w:ind w:left="170"/>
      </w:pPr>
      <w:r>
        <w:t>sanatıdır.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Bağı süsleyen</w:t>
      </w:r>
    </w:p>
    <w:p>
      <w:pPr>
        <w:spacing w:after="60"/>
        <w:ind w:left="170"/>
      </w:pPr>
      <w:r>
        <w:t>bülbüldür fakat</w:t>
      </w:r>
    </w:p>
    <w:p>
      <w:pPr>
        <w:spacing w:after="60"/>
        <w:ind w:left="170"/>
      </w:pPr>
      <w:r>
        <w:t>incirini kargalar yer.</w:t>
      </w:r>
    </w:p>
    <w:p>
      <w:pPr>
        <w:spacing w:after="60"/>
        <w:ind w:left="170"/>
      </w:pPr>
      <w:r>
        <w:t>Nizâmi</w:t>
      </w:r>
    </w:p>
    <w:p>
      <w:pPr>
        <w:spacing w:after="60"/>
        <w:ind w:left="170"/>
      </w:pPr>
      <w:r>
        <w:t>Her yiyeceğin Yüce Allah’ın bir</w:t>
      </w:r>
    </w:p>
    <w:p/>
    <w:p>
      <w:r>
        <w:rPr>
          <w:b/>
          <w:sz w:val="22"/>
        </w:rPr>
        <w:t>Sayfa 182</w:t>
      </w:r>
    </w:p>
    <w:p>
      <w:pPr>
        <w:spacing w:after="60"/>
        <w:ind w:left="170"/>
      </w:pPr>
      <w:r>
        <w:t>AKRABALARIMIZLA İYİ İLİŞKİLER KURALIM</w:t>
      </w:r>
    </w:p>
    <w:p>
      <w:pPr>
        <w:spacing w:after="60"/>
        <w:ind w:left="170"/>
      </w:pPr>
      <w:r>
        <w:t>Dedi ki: “Aklın ölümü</w:t>
      </w:r>
    </w:p>
    <w:p>
      <w:pPr>
        <w:spacing w:after="60"/>
        <w:ind w:left="170"/>
      </w:pPr>
      <w:r>
        <w:t>nedir?”</w:t>
      </w:r>
    </w:p>
    <w:p>
      <w:pPr>
        <w:spacing w:after="60"/>
        <w:ind w:left="170"/>
      </w:pPr>
      <w:r>
        <w:t>Dedim ki: “Fikri terk</w:t>
      </w:r>
    </w:p>
    <w:p>
      <w:pPr>
        <w:spacing w:after="60"/>
        <w:ind w:left="170"/>
      </w:pPr>
      <w:r>
        <w:t>etmek.”</w:t>
      </w:r>
    </w:p>
    <w:p>
      <w:pPr>
        <w:spacing w:after="60"/>
        <w:ind w:left="170"/>
      </w:pPr>
      <w:r>
        <w:t>Dedi ki: “Kalbin ölümü</w:t>
      </w:r>
    </w:p>
    <w:p>
      <w:pPr>
        <w:spacing w:after="60"/>
        <w:ind w:left="170"/>
      </w:pPr>
      <w:r>
        <w:t>nedir?</w:t>
      </w:r>
    </w:p>
    <w:p>
      <w:pPr>
        <w:spacing w:after="60"/>
        <w:ind w:left="170"/>
      </w:pPr>
      <w:r>
        <w:t>Dedim ki: “Zikri terk</w:t>
      </w:r>
    </w:p>
    <w:p>
      <w:pPr>
        <w:spacing w:after="60"/>
        <w:ind w:left="170"/>
      </w:pPr>
      <w:r>
        <w:t>etmek.”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Aşk kılavuz istemez,</w:t>
      </w:r>
    </w:p>
    <w:p>
      <w:pPr>
        <w:spacing w:after="60"/>
        <w:ind w:left="170"/>
      </w:pPr>
      <w:r>
        <w:t>tek başına yol alır.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Şahin ölü sülün</w:t>
      </w:r>
    </w:p>
    <w:p>
      <w:pPr>
        <w:spacing w:after="60"/>
        <w:ind w:left="170"/>
      </w:pPr>
      <w:r>
        <w:t>avlamaz.</w:t>
      </w:r>
    </w:p>
    <w:p>
      <w:pPr>
        <w:spacing w:after="60"/>
        <w:ind w:left="170"/>
      </w:pPr>
      <w:r>
        <w:t>Muhammed İkbal</w:t>
      </w:r>
    </w:p>
    <w:p>
      <w:pPr>
        <w:spacing w:after="60"/>
        <w:ind w:left="170"/>
      </w:pPr>
      <w:r>
        <w:t>İnsanın nesep ve kan bağıyla</w:t>
      </w:r>
    </w:p>
    <w:p>
      <w:pPr>
        <w:spacing w:after="60"/>
        <w:ind w:left="170"/>
      </w:pPr>
      <w:r>
        <w:t>bağlı bulunduğu kimseler onun</w:t>
      </w:r>
    </w:p>
    <w:p/>
    <w:p>
      <w:r>
        <w:rPr>
          <w:b/>
          <w:sz w:val="22"/>
        </w:rPr>
        <w:t>Sayfa 183</w:t>
      </w:r>
    </w:p>
    <w:p>
      <w:pPr>
        <w:spacing w:after="60"/>
        <w:ind w:left="170"/>
      </w:pPr>
      <w:r>
        <w:t>ALLAH’IN BÜYÜKLÜĞÜNÜ ANLAMAK</w:t>
      </w:r>
    </w:p>
    <w:p>
      <w:pPr>
        <w:spacing w:after="60"/>
        <w:ind w:left="170"/>
      </w:pPr>
      <w:r>
        <w:t>İhtiyar cübbesinden</w:t>
      </w:r>
    </w:p>
    <w:p>
      <w:pPr>
        <w:spacing w:after="60"/>
        <w:ind w:left="170"/>
      </w:pPr>
      <w:r>
        <w:t>kan süzülür Nebi’nin,</w:t>
      </w:r>
    </w:p>
    <w:p>
      <w:pPr>
        <w:spacing w:after="60"/>
        <w:ind w:left="170"/>
      </w:pPr>
      <w:r>
        <w:t>Gökyüzü dalgalanır</w:t>
      </w:r>
    </w:p>
    <w:p>
      <w:pPr>
        <w:spacing w:after="60"/>
        <w:ind w:left="170"/>
      </w:pPr>
      <w:r>
        <w:t>ipekten kanatlarla,</w:t>
      </w:r>
    </w:p>
    <w:p>
      <w:pPr>
        <w:spacing w:after="60"/>
        <w:ind w:left="170"/>
      </w:pPr>
      <w:r>
        <w:t>Mehtabını düşlerken o</w:t>
      </w:r>
    </w:p>
    <w:p>
      <w:pPr>
        <w:spacing w:after="60"/>
        <w:ind w:left="170"/>
      </w:pPr>
      <w:r>
        <w:t>mühür sahibinin,</w:t>
      </w:r>
    </w:p>
    <w:p>
      <w:pPr>
        <w:spacing w:after="60"/>
        <w:ind w:left="170"/>
      </w:pPr>
      <w:r>
        <w:t>Sarsılır Ebu Kubeys</w:t>
      </w:r>
    </w:p>
    <w:p>
      <w:pPr>
        <w:spacing w:after="60"/>
        <w:ind w:left="170"/>
      </w:pPr>
      <w:r>
        <w:t>kovulmuş feryatlarla,</w:t>
      </w:r>
    </w:p>
    <w:p>
      <w:pPr>
        <w:spacing w:after="60"/>
        <w:ind w:left="170"/>
      </w:pPr>
      <w:r>
        <w:t>Evlerin arasına dikilir</w:t>
      </w:r>
    </w:p>
    <w:p>
      <w:pPr>
        <w:spacing w:after="60"/>
        <w:ind w:left="170"/>
      </w:pPr>
      <w:r>
        <w:t>yeşil bayrak,</w:t>
      </w:r>
    </w:p>
    <w:p>
      <w:pPr>
        <w:spacing w:after="60"/>
        <w:ind w:left="170"/>
      </w:pPr>
      <w:r>
        <w:t>Yeryüzü avaredir,</w:t>
      </w:r>
    </w:p>
    <w:p>
      <w:pPr>
        <w:spacing w:after="60"/>
        <w:ind w:left="170"/>
      </w:pPr>
      <w:r>
        <w:t>yapayalnız ve kurak.</w:t>
      </w:r>
    </w:p>
    <w:p>
      <w:pPr>
        <w:spacing w:after="60"/>
        <w:ind w:left="170"/>
      </w:pPr>
      <w:r>
        <w:t>Nurullah Genç</w:t>
      </w:r>
    </w:p>
    <w:p>
      <w:pPr>
        <w:spacing w:after="60"/>
        <w:ind w:left="170"/>
      </w:pPr>
      <w:r>
        <w:t>(Tirmizî, Deavât, 110)</w:t>
      </w:r>
    </w:p>
    <w:p>
      <w:pPr>
        <w:spacing w:after="60"/>
        <w:ind w:left="170"/>
      </w:pPr>
      <w:r>
        <w:t>Allah’ın birliği konusunda insan</w:t>
      </w:r>
    </w:p>
    <w:p>
      <w:pPr>
        <w:spacing w:after="60"/>
        <w:ind w:left="170"/>
      </w:pPr>
      <w:r>
        <w:t>aklının içine düştüğü bir ikilem</w:t>
      </w:r>
    </w:p>
    <w:p>
      <w:pPr>
        <w:spacing w:after="60"/>
        <w:ind w:left="170"/>
      </w:pPr>
      <w:r>
        <w:t>vardır: Kâinattaki her şey Yüce</w:t>
      </w:r>
    </w:p>
    <w:p>
      <w:pPr>
        <w:spacing w:after="60"/>
        <w:ind w:left="170"/>
      </w:pPr>
      <w:r>
        <w:t>Allah’ın birliğini gösterir, bundan</w:t>
      </w:r>
    </w:p>
    <w:p/>
    <w:p>
      <w:r>
        <w:rPr>
          <w:b/>
          <w:sz w:val="22"/>
        </w:rPr>
        <w:t>Sayfa 184</w:t>
      </w:r>
    </w:p>
    <w:p>
      <w:pPr>
        <w:spacing w:after="60"/>
        <w:ind w:left="170"/>
      </w:pPr>
      <w:r>
        <w:t>İKİ BÜYÜK GÜNAH: YALAN VE İFTİRA</w:t>
      </w:r>
    </w:p>
    <w:p>
      <w:pPr>
        <w:spacing w:after="60"/>
        <w:ind w:left="170"/>
      </w:pPr>
      <w:r>
        <w:t>Doğruluk, dürüstlük ve güven</w:t>
      </w:r>
    </w:p>
    <w:p>
      <w:pPr>
        <w:spacing w:after="60"/>
        <w:ind w:left="170"/>
      </w:pPr>
      <w:r>
        <w:t>İslam ahlakının özünü oluşturur.</w:t>
      </w:r>
    </w:p>
    <w:p>
      <w:pPr>
        <w:spacing w:after="60"/>
        <w:ind w:left="170"/>
      </w:pPr>
      <w:r>
        <w:t>Yalan söyleyen, aldatan, verdiği</w:t>
      </w:r>
    </w:p>
    <w:p/>
    <w:p>
      <w:r>
        <w:rPr>
          <w:b/>
          <w:sz w:val="22"/>
        </w:rPr>
        <w:t>Sayfa 185</w:t>
      </w:r>
    </w:p>
    <w:p>
      <w:pPr>
        <w:spacing w:after="60"/>
        <w:ind w:left="170"/>
      </w:pPr>
      <w:r>
        <w:t>PEYGAMBERİMİZİ ÖRNEK ALALIM</w:t>
      </w:r>
    </w:p>
    <w:p>
      <w:pPr>
        <w:spacing w:after="60"/>
        <w:ind w:left="170"/>
      </w:pPr>
      <w:r>
        <w:t>Mü’min az konuşan,</w:t>
      </w:r>
    </w:p>
    <w:p>
      <w:pPr>
        <w:spacing w:after="60"/>
        <w:ind w:left="170"/>
      </w:pPr>
      <w:r>
        <w:t>çok çalışan, sözünde</w:t>
      </w:r>
    </w:p>
    <w:p>
      <w:pPr>
        <w:spacing w:after="60"/>
        <w:ind w:left="170"/>
      </w:pPr>
      <w:r>
        <w:t>hikmet, sükutunda</w:t>
      </w:r>
    </w:p>
    <w:p>
      <w:pPr>
        <w:spacing w:after="60"/>
        <w:ind w:left="170"/>
      </w:pPr>
      <w:r>
        <w:t>düşünce, bakışında</w:t>
      </w:r>
    </w:p>
    <w:p>
      <w:pPr>
        <w:spacing w:after="60"/>
        <w:ind w:left="170"/>
      </w:pPr>
      <w:r>
        <w:t>ibret, işlerinde iyilik</w:t>
      </w:r>
    </w:p>
    <w:p>
      <w:pPr>
        <w:spacing w:after="60"/>
        <w:ind w:left="170"/>
      </w:pPr>
      <w:r>
        <w:t>bulunan kişidir.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Dün geçmişte kalmış</w:t>
      </w:r>
    </w:p>
    <w:p>
      <w:pPr>
        <w:spacing w:after="60"/>
        <w:ind w:left="170"/>
      </w:pPr>
      <w:r>
        <w:t>bir kıssadır. Bugün ise</w:t>
      </w:r>
    </w:p>
    <w:p>
      <w:pPr>
        <w:spacing w:after="60"/>
        <w:ind w:left="170"/>
      </w:pPr>
      <w:r>
        <w:t>amel zamanıdır. Yarını</w:t>
      </w:r>
    </w:p>
    <w:p>
      <w:pPr>
        <w:spacing w:after="60"/>
        <w:ind w:left="170"/>
      </w:pPr>
      <w:r>
        <w:t>düşünmek ise emeldir.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İnsanlara nasihatçi</w:t>
      </w:r>
    </w:p>
    <w:p>
      <w:pPr>
        <w:spacing w:after="60"/>
        <w:ind w:left="170"/>
      </w:pPr>
      <w:r>
        <w:t>olarak ölüm yeter.</w:t>
      </w:r>
    </w:p>
    <w:p>
      <w:pPr>
        <w:spacing w:after="60"/>
        <w:ind w:left="170"/>
      </w:pPr>
      <w:r>
        <w:t>Fudayl b. İyaz</w:t>
      </w:r>
    </w:p>
    <w:p/>
    <w:p>
      <w:r>
        <w:rPr>
          <w:b/>
          <w:sz w:val="22"/>
        </w:rPr>
        <w:t>Sayfa 186</w:t>
      </w:r>
    </w:p>
    <w:p>
      <w:pPr>
        <w:spacing w:after="60"/>
        <w:ind w:left="170"/>
      </w:pPr>
      <w:r>
        <w:t>TERÖR İNSANLIĞIN DÜŞMANIDIR</w:t>
      </w:r>
    </w:p>
    <w:p>
      <w:pPr>
        <w:spacing w:after="60"/>
        <w:ind w:left="170"/>
      </w:pPr>
      <w:r>
        <w:t>Erenlere hor bakma</w:t>
      </w:r>
    </w:p>
    <w:p>
      <w:pPr>
        <w:spacing w:after="60"/>
        <w:ind w:left="170"/>
      </w:pPr>
      <w:r>
        <w:t>Sakın berbâd olursun</w:t>
      </w:r>
    </w:p>
    <w:p>
      <w:pPr>
        <w:spacing w:after="60"/>
        <w:ind w:left="170"/>
      </w:pPr>
      <w:r>
        <w:t>Gönüllerini yıkma</w:t>
      </w:r>
    </w:p>
    <w:p>
      <w:pPr>
        <w:spacing w:after="60"/>
        <w:ind w:left="170"/>
      </w:pPr>
      <w:r>
        <w:t>Sakın berbâd olursun</w:t>
      </w:r>
    </w:p>
    <w:p>
      <w:pPr>
        <w:spacing w:after="60"/>
        <w:ind w:left="170"/>
      </w:pPr>
      <w:r>
        <w:t>Oturma er postuna</w:t>
      </w:r>
    </w:p>
    <w:p>
      <w:pPr>
        <w:spacing w:after="60"/>
        <w:ind w:left="170"/>
      </w:pPr>
      <w:r>
        <w:t>Dil uzatma üstüne</w:t>
      </w:r>
    </w:p>
    <w:p>
      <w:pPr>
        <w:spacing w:after="60"/>
        <w:ind w:left="170"/>
      </w:pPr>
      <w:r>
        <w:t>İlişme Hak dostuna</w:t>
      </w:r>
    </w:p>
    <w:p>
      <w:pPr>
        <w:spacing w:after="60"/>
        <w:ind w:left="170"/>
      </w:pPr>
      <w:r>
        <w:t>Sakın berbâd olursun</w:t>
      </w:r>
    </w:p>
    <w:p>
      <w:pPr>
        <w:spacing w:after="60"/>
        <w:ind w:left="170"/>
      </w:pPr>
      <w:r>
        <w:t>Gaybî haddinden aşma</w:t>
      </w:r>
    </w:p>
    <w:p>
      <w:pPr>
        <w:spacing w:after="60"/>
        <w:ind w:left="170"/>
      </w:pPr>
      <w:r>
        <w:t>Hak dostuna bulaşma</w:t>
      </w:r>
    </w:p>
    <w:p>
      <w:pPr>
        <w:spacing w:after="60"/>
        <w:ind w:left="170"/>
      </w:pPr>
      <w:r>
        <w:t>Zinhar gönülden düşme</w:t>
      </w:r>
    </w:p>
    <w:p>
      <w:pPr>
        <w:spacing w:after="60"/>
        <w:ind w:left="170"/>
      </w:pPr>
      <w:r>
        <w:t>Sakın berbâd olursun</w:t>
      </w:r>
    </w:p>
    <w:p>
      <w:pPr>
        <w:spacing w:after="60"/>
        <w:ind w:left="170"/>
      </w:pPr>
      <w:r>
        <w:t>Sunullah Gaybî</w:t>
      </w:r>
    </w:p>
    <w:p>
      <w:pPr>
        <w:spacing w:after="60"/>
        <w:ind w:left="170"/>
      </w:pPr>
      <w:r>
        <w:t>Terör, belli hedeflere ulaşmak</w:t>
      </w:r>
    </w:p>
    <w:p>
      <w:pPr>
        <w:spacing w:after="60"/>
        <w:ind w:left="170"/>
      </w:pPr>
      <w:r>
        <w:t>için şiddet uygulamanın, tehdit</w:t>
      </w:r>
    </w:p>
    <w:p/>
    <w:p>
      <w:r>
        <w:rPr>
          <w:b/>
          <w:sz w:val="22"/>
        </w:rPr>
        <w:t>Sayfa 187</w:t>
      </w:r>
    </w:p>
    <w:p>
      <w:pPr>
        <w:spacing w:after="60"/>
        <w:ind w:left="170"/>
      </w:pPr>
      <w:r>
        <w:t>DUA HÂLİ</w:t>
      </w:r>
    </w:p>
    <w:p>
      <w:pPr>
        <w:spacing w:after="60"/>
        <w:ind w:left="170"/>
      </w:pPr>
      <w:r>
        <w:t>İlâhî ver bana</w:t>
      </w:r>
    </w:p>
    <w:p>
      <w:pPr>
        <w:spacing w:after="60"/>
        <w:ind w:left="170"/>
      </w:pPr>
      <w:r>
        <w:t>sabr u kanâat</w:t>
      </w:r>
    </w:p>
    <w:p>
      <w:pPr>
        <w:spacing w:after="60"/>
        <w:ind w:left="170"/>
      </w:pPr>
      <w:r>
        <w:t>Ve tevfik eyle her dem</w:t>
      </w:r>
    </w:p>
    <w:p>
      <w:pPr>
        <w:spacing w:after="60"/>
        <w:ind w:left="170"/>
      </w:pPr>
      <w:r>
        <w:t>hüsn-i tâat</w:t>
      </w:r>
    </w:p>
    <w:p>
      <w:pPr>
        <w:spacing w:after="60"/>
        <w:ind w:left="170"/>
      </w:pPr>
      <w:r>
        <w:t>Seni zikr eyleyim</w:t>
      </w:r>
    </w:p>
    <w:p>
      <w:pPr>
        <w:spacing w:after="60"/>
        <w:ind w:left="170"/>
      </w:pPr>
      <w:r>
        <w:t>sâat be sâat</w:t>
      </w:r>
    </w:p>
    <w:p>
      <w:pPr>
        <w:spacing w:after="60"/>
        <w:ind w:left="170"/>
      </w:pPr>
      <w:r>
        <w:t>Beni mahveyle ver</w:t>
      </w:r>
    </w:p>
    <w:p>
      <w:pPr>
        <w:spacing w:after="60"/>
        <w:ind w:left="170"/>
      </w:pPr>
      <w:r>
        <w:t>hayr-ı bidâat</w:t>
      </w:r>
    </w:p>
    <w:p>
      <w:pPr>
        <w:spacing w:after="60"/>
        <w:ind w:left="170"/>
      </w:pPr>
      <w:r>
        <w:t>İlâhî rûha ver</w:t>
      </w:r>
    </w:p>
    <w:p>
      <w:pPr>
        <w:spacing w:after="60"/>
        <w:ind w:left="170"/>
      </w:pPr>
      <w:r>
        <w:t>senden kuvâyı</w:t>
      </w:r>
    </w:p>
    <w:p>
      <w:pPr>
        <w:spacing w:after="60"/>
        <w:ind w:left="170"/>
      </w:pPr>
      <w:r>
        <w:t>Ki can kesreylesin</w:t>
      </w:r>
    </w:p>
    <w:p>
      <w:pPr>
        <w:spacing w:after="60"/>
        <w:ind w:left="170"/>
      </w:pPr>
      <w:r>
        <w:t>nefs ü hevâyı</w:t>
      </w:r>
    </w:p>
    <w:p>
      <w:pPr>
        <w:spacing w:after="60"/>
        <w:ind w:left="170"/>
      </w:pPr>
      <w:r>
        <w:t>Gönülden mahv kıl</w:t>
      </w:r>
    </w:p>
    <w:p>
      <w:pPr>
        <w:spacing w:after="60"/>
        <w:ind w:left="170"/>
      </w:pPr>
      <w:r>
        <w:t>hep mâsivâyı</w:t>
      </w:r>
    </w:p>
    <w:p>
      <w:pPr>
        <w:spacing w:after="60"/>
        <w:ind w:left="170"/>
      </w:pPr>
      <w:r>
        <w:t>Senin bilsin kamu</w:t>
      </w:r>
    </w:p>
    <w:p>
      <w:pPr>
        <w:spacing w:after="60"/>
        <w:ind w:left="170"/>
      </w:pPr>
      <w:r>
        <w:t>derd ü devâyı</w:t>
      </w:r>
    </w:p>
    <w:p>
      <w:pPr>
        <w:spacing w:after="60"/>
        <w:ind w:left="170"/>
      </w:pPr>
      <w:r>
        <w:t>Erzurumlu İbrahim Hakkı</w:t>
      </w:r>
    </w:p>
    <w:p>
      <w:pPr>
        <w:spacing w:after="60"/>
        <w:ind w:left="170"/>
      </w:pPr>
      <w:r>
        <w:t>Duada dilenen, ilahî rahmet veya</w:t>
      </w:r>
    </w:p>
    <w:p>
      <w:pPr>
        <w:spacing w:after="60"/>
        <w:ind w:left="170"/>
      </w:pPr>
      <w:r>
        <w:t>merhamettir. İstiyoruz ki Sonsuz</w:t>
      </w:r>
    </w:p>
    <w:p>
      <w:pPr>
        <w:spacing w:after="60"/>
        <w:ind w:left="170"/>
      </w:pPr>
      <w:r>
        <w:t>Kudret bize acısın ve üzerimize</w:t>
      </w:r>
    </w:p>
    <w:p>
      <w:pPr>
        <w:spacing w:after="60"/>
        <w:ind w:left="170"/>
      </w:pPr>
      <w:r>
        <w:t>lütuflarını yağdırsın. Duacının</w:t>
      </w:r>
    </w:p>
    <w:p>
      <w:pPr>
        <w:spacing w:after="60"/>
        <w:ind w:left="170"/>
      </w:pPr>
      <w:r>
        <w:t>ruhunu dolduran İlahî rahmetin</w:t>
      </w:r>
    </w:p>
    <w:p>
      <w:pPr>
        <w:spacing w:after="60"/>
        <w:ind w:left="170"/>
      </w:pPr>
      <w:r>
        <w:t>ümididir. Ancak bu ümide bizim</w:t>
      </w:r>
    </w:p>
    <w:p>
      <w:pPr>
        <w:spacing w:after="60"/>
        <w:ind w:left="170"/>
      </w:pPr>
      <w:r>
        <w:t>kendimizden gelen hiçbir kurtarıcı</w:t>
      </w:r>
    </w:p>
    <w:p>
      <w:pPr>
        <w:spacing w:after="60"/>
        <w:ind w:left="170"/>
      </w:pPr>
      <w:r>
        <w:t>kuvvetin ümidi karıştırılmamalıdır.</w:t>
      </w:r>
    </w:p>
    <w:p>
      <w:pPr>
        <w:spacing w:after="60"/>
        <w:ind w:left="170"/>
      </w:pPr>
      <w:r>
        <w:t>Kendi gücümüze bağlandığımız, ona</w:t>
      </w:r>
    </w:p>
    <w:p>
      <w:pPr>
        <w:spacing w:after="60"/>
        <w:ind w:left="170"/>
      </w:pPr>
      <w:r>
        <w:t>inandığımız yerde dua yok oluverir.</w:t>
      </w:r>
    </w:p>
    <w:p>
      <w:pPr>
        <w:spacing w:after="60"/>
        <w:ind w:left="170"/>
      </w:pPr>
      <w:r>
        <w:t>Allah’tan ümit aşk hâlini alınca</w:t>
      </w:r>
    </w:p>
    <w:p>
      <w:pPr>
        <w:spacing w:after="60"/>
        <w:ind w:left="170"/>
      </w:pPr>
      <w:r>
        <w:t>dua en yüksek hâline ulaşmıştır.</w:t>
      </w:r>
    </w:p>
    <w:p>
      <w:pPr>
        <w:spacing w:after="60"/>
        <w:ind w:left="170"/>
      </w:pPr>
      <w:r>
        <w:t>Samimi ve gerçek dua dudaklarda</w:t>
      </w:r>
    </w:p>
    <w:p/>
    <w:p>
      <w:r>
        <w:rPr>
          <w:b/>
          <w:sz w:val="22"/>
        </w:rPr>
        <w:t>Sayfa 188</w:t>
      </w:r>
    </w:p>
    <w:p>
      <w:pPr>
        <w:spacing w:after="60"/>
        <w:ind w:left="170"/>
      </w:pPr>
      <w:r>
        <w:t>KUR’AN’IN MUCİZELİĞİ</w:t>
      </w:r>
    </w:p>
    <w:p>
      <w:pPr>
        <w:spacing w:after="60"/>
        <w:ind w:left="170"/>
      </w:pPr>
      <w:r>
        <w:t>İbret olmaz bize her</w:t>
      </w:r>
    </w:p>
    <w:p>
      <w:pPr>
        <w:spacing w:after="60"/>
        <w:ind w:left="170"/>
      </w:pPr>
      <w:r>
        <w:t>gün okuruz ezberde</w:t>
      </w:r>
    </w:p>
    <w:p>
      <w:pPr>
        <w:spacing w:after="60"/>
        <w:ind w:left="170"/>
      </w:pPr>
      <w:r>
        <w:t>Yoksa hiç mana</w:t>
      </w:r>
    </w:p>
    <w:p>
      <w:pPr>
        <w:spacing w:after="60"/>
        <w:ind w:left="170"/>
      </w:pPr>
      <w:r>
        <w:t>aranmaz mı bu ayetlerde</w:t>
      </w:r>
    </w:p>
    <w:p>
      <w:pPr>
        <w:spacing w:after="60"/>
        <w:ind w:left="170"/>
      </w:pPr>
      <w:r>
        <w:t>Lafz-ı muhkem yalnız</w:t>
      </w:r>
    </w:p>
    <w:p>
      <w:pPr>
        <w:spacing w:after="60"/>
        <w:ind w:left="170"/>
      </w:pPr>
      <w:r>
        <w:t>anlaşılan Kur’an’ın</w:t>
      </w:r>
    </w:p>
    <w:p>
      <w:pPr>
        <w:spacing w:after="60"/>
        <w:ind w:left="170"/>
      </w:pPr>
      <w:r>
        <w:t>Çünkü kaydında değil</w:t>
      </w:r>
    </w:p>
    <w:p>
      <w:pPr>
        <w:spacing w:after="60"/>
        <w:ind w:left="170"/>
      </w:pPr>
      <w:r>
        <w:t>hiçbirimiz mananın</w:t>
      </w:r>
    </w:p>
    <w:p>
      <w:pPr>
        <w:spacing w:after="60"/>
        <w:ind w:left="170"/>
      </w:pPr>
      <w:r>
        <w:t>Ya açar Nazm-ı Celil’in,</w:t>
      </w:r>
    </w:p>
    <w:p>
      <w:pPr>
        <w:spacing w:after="60"/>
        <w:ind w:left="170"/>
      </w:pPr>
      <w:r>
        <w:t>bakarız yaprağına;</w:t>
      </w:r>
    </w:p>
    <w:p>
      <w:pPr>
        <w:spacing w:after="60"/>
        <w:ind w:left="170"/>
      </w:pPr>
      <w:r>
        <w:t>Yahud üfler geçeriz bir</w:t>
      </w:r>
    </w:p>
    <w:p>
      <w:pPr>
        <w:spacing w:after="60"/>
        <w:ind w:left="170"/>
      </w:pPr>
      <w:r>
        <w:t>ölünün toprağına.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189</w:t>
      </w:r>
    </w:p>
    <w:p>
      <w:pPr>
        <w:spacing w:after="60"/>
        <w:ind w:left="170"/>
      </w:pPr>
      <w:r>
        <w:t>İSLAM AHLAKININ İKİ ÖNEMLİ DEĞERİ: KANAAT VE TEVEKKÜL</w:t>
      </w:r>
    </w:p>
    <w:p>
      <w:pPr>
        <w:spacing w:after="60"/>
        <w:ind w:left="170"/>
      </w:pPr>
      <w:r>
        <w:t>Benden suçumu sorma</w:t>
      </w:r>
    </w:p>
    <w:p>
      <w:pPr>
        <w:spacing w:after="60"/>
        <w:ind w:left="170"/>
      </w:pPr>
      <w:r>
        <w:t>Aybım yüzüme urma</w:t>
      </w:r>
    </w:p>
    <w:p>
      <w:pPr>
        <w:spacing w:after="60"/>
        <w:ind w:left="170"/>
      </w:pPr>
      <w:r>
        <w:t>Mahrûm beni döndürme</w:t>
      </w:r>
    </w:p>
    <w:p>
      <w:pPr>
        <w:spacing w:after="60"/>
        <w:ind w:left="170"/>
      </w:pPr>
      <w:r>
        <w:t>Estağfirullah tevbe</w:t>
      </w:r>
    </w:p>
    <w:p>
      <w:pPr>
        <w:spacing w:after="60"/>
        <w:ind w:left="170"/>
      </w:pPr>
      <w:r>
        <w:t>Settârü’l uyûb sensin</w:t>
      </w:r>
    </w:p>
    <w:p>
      <w:pPr>
        <w:spacing w:after="60"/>
        <w:ind w:left="170"/>
      </w:pPr>
      <w:r>
        <w:t>Gaffârü’z-zünûb sensin</w:t>
      </w:r>
    </w:p>
    <w:p>
      <w:pPr>
        <w:spacing w:after="60"/>
        <w:ind w:left="170"/>
      </w:pPr>
      <w:r>
        <w:t>Fettâhü’l-kulûb sensin</w:t>
      </w:r>
    </w:p>
    <w:p>
      <w:pPr>
        <w:spacing w:after="60"/>
        <w:ind w:left="170"/>
      </w:pPr>
      <w:r>
        <w:t>Estağfirullah tevbe</w:t>
      </w:r>
    </w:p>
    <w:p>
      <w:pPr>
        <w:spacing w:after="60"/>
        <w:ind w:left="170"/>
      </w:pPr>
      <w:r>
        <w:t>Gerçi günahım çok</w:t>
      </w:r>
    </w:p>
    <w:p>
      <w:pPr>
        <w:spacing w:after="60"/>
        <w:ind w:left="170"/>
      </w:pPr>
      <w:r>
        <w:t>Rahmetin dahi artuk</w:t>
      </w:r>
    </w:p>
    <w:p>
      <w:pPr>
        <w:spacing w:after="60"/>
        <w:ind w:left="170"/>
      </w:pPr>
      <w:r>
        <w:t>Âsine kapın açık</w:t>
      </w:r>
    </w:p>
    <w:p>
      <w:pPr>
        <w:spacing w:after="60"/>
        <w:ind w:left="170"/>
      </w:pPr>
      <w:r>
        <w:t>Estağfirullah tevbe</w:t>
      </w:r>
    </w:p>
    <w:p>
      <w:pPr>
        <w:spacing w:after="60"/>
        <w:ind w:left="170"/>
      </w:pPr>
      <w:r>
        <w:t>Eşrefoğlu Rûmî</w:t>
      </w:r>
    </w:p>
    <w:p>
      <w:pPr>
        <w:spacing w:after="60"/>
        <w:ind w:left="170"/>
      </w:pPr>
      <w:r>
        <w:t>Kanaat, en geniş anlamıyla,</w:t>
      </w:r>
    </w:p>
    <w:p/>
    <w:p>
      <w:r>
        <w:rPr>
          <w:b/>
          <w:sz w:val="22"/>
        </w:rPr>
        <w:t>Sayfa 190</w:t>
      </w:r>
    </w:p>
    <w:p>
      <w:pPr>
        <w:spacing w:after="60"/>
        <w:ind w:left="170"/>
      </w:pPr>
      <w:r>
        <w:t>O BİR MUALLİMDİ</w:t>
      </w:r>
    </w:p>
    <w:p>
      <w:pPr>
        <w:spacing w:after="60"/>
        <w:ind w:left="170"/>
      </w:pPr>
      <w:r>
        <w:t>-Ne çâre! İbrete hâlâ</w:t>
      </w:r>
    </w:p>
    <w:p>
      <w:pPr>
        <w:spacing w:after="60"/>
        <w:ind w:left="170"/>
      </w:pPr>
      <w:r>
        <w:t>heveslidir çoğumuz;</w:t>
      </w:r>
    </w:p>
    <w:p>
      <w:pPr>
        <w:spacing w:after="60"/>
        <w:ind w:left="170"/>
      </w:pPr>
      <w:r>
        <w:t>Yetişmemiş gibi</w:t>
      </w:r>
    </w:p>
    <w:p>
      <w:pPr>
        <w:spacing w:after="60"/>
        <w:ind w:left="170"/>
      </w:pPr>
      <w:r>
        <w:t>dünyaya ibret</w:t>
      </w:r>
    </w:p>
    <w:p>
      <w:pPr>
        <w:spacing w:after="60"/>
        <w:ind w:left="170"/>
      </w:pPr>
      <w:r>
        <w:t>olduğumuz!Felaketin başı, hiç</w:t>
      </w:r>
    </w:p>
    <w:p>
      <w:pPr>
        <w:spacing w:after="60"/>
        <w:ind w:left="170"/>
      </w:pPr>
      <w:r>
        <w:t>şüphe yok, cehaletimiz;</w:t>
      </w:r>
    </w:p>
    <w:p>
      <w:pPr>
        <w:spacing w:after="60"/>
        <w:ind w:left="170"/>
      </w:pPr>
      <w:r>
        <w:t>Bu derde çare</w:t>
      </w:r>
    </w:p>
    <w:p>
      <w:pPr>
        <w:spacing w:after="60"/>
        <w:ind w:left="170"/>
      </w:pPr>
      <w:r>
        <w:t>bulunmaz -ne olsa-</w:t>
      </w:r>
    </w:p>
    <w:p>
      <w:pPr>
        <w:spacing w:after="60"/>
        <w:ind w:left="170"/>
      </w:pPr>
      <w:r>
        <w:t>mektepsiz.</w:t>
      </w:r>
    </w:p>
    <w:p>
      <w:pPr>
        <w:spacing w:after="60"/>
        <w:ind w:left="170"/>
      </w:pPr>
      <w:r>
        <w:t>Şu cehlimizle musîbet</w:t>
      </w:r>
    </w:p>
    <w:p>
      <w:pPr>
        <w:spacing w:after="60"/>
        <w:ind w:left="170"/>
      </w:pPr>
      <w:r>
        <w:t>mi kaldı uğramadık?</w:t>
      </w:r>
    </w:p>
    <w:p>
      <w:pPr>
        <w:spacing w:after="60"/>
        <w:ind w:left="170"/>
      </w:pPr>
      <w:r>
        <w:t>Mahalle mektebi lazım,</w:t>
      </w:r>
    </w:p>
    <w:p>
      <w:pPr>
        <w:spacing w:after="60"/>
        <w:ind w:left="170"/>
      </w:pPr>
      <w:r>
        <w:t>düşünmeyin artık!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191</w:t>
      </w:r>
    </w:p>
    <w:p>
      <w:pPr>
        <w:spacing w:after="60"/>
        <w:ind w:left="170"/>
      </w:pPr>
      <w:r>
        <w:t>HUZURLU YAŞAMANIN HARCI: DİĞERKÂMLIK</w:t>
      </w:r>
    </w:p>
    <w:p>
      <w:pPr>
        <w:spacing w:after="60"/>
        <w:ind w:left="170"/>
      </w:pPr>
      <w:r>
        <w:t>Samimilik, hiçbir</w:t>
      </w:r>
    </w:p>
    <w:p>
      <w:pPr>
        <w:spacing w:after="60"/>
        <w:ind w:left="170"/>
      </w:pPr>
      <w:r>
        <w:t>zaman dindarlıktan</w:t>
      </w:r>
    </w:p>
    <w:p>
      <w:pPr>
        <w:spacing w:after="60"/>
        <w:ind w:left="170"/>
      </w:pPr>
      <w:r>
        <w:t>ayrılmaz. İnsan</w:t>
      </w:r>
    </w:p>
    <w:p>
      <w:pPr>
        <w:spacing w:after="60"/>
        <w:ind w:left="170"/>
      </w:pPr>
      <w:r>
        <w:t>samimiliği kaybettiği</w:t>
      </w:r>
    </w:p>
    <w:p>
      <w:pPr>
        <w:spacing w:after="60"/>
        <w:ind w:left="170"/>
      </w:pPr>
      <w:r>
        <w:t>anda Allah’tan</w:t>
      </w:r>
    </w:p>
    <w:p>
      <w:pPr>
        <w:spacing w:after="60"/>
        <w:ind w:left="170"/>
      </w:pPr>
      <w:r>
        <w:t>uzaktadır...</w:t>
      </w:r>
    </w:p>
    <w:p>
      <w:pPr>
        <w:spacing w:after="60"/>
        <w:ind w:left="170"/>
      </w:pPr>
      <w:r>
        <w:t>Samimiyetsizlik kalbe</w:t>
      </w:r>
    </w:p>
    <w:p>
      <w:pPr>
        <w:spacing w:after="60"/>
        <w:ind w:left="170"/>
      </w:pPr>
      <w:r>
        <w:t>karşı gelmektir.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Hakkın çiğnendiğine</w:t>
      </w:r>
    </w:p>
    <w:p>
      <w:pPr>
        <w:spacing w:after="60"/>
        <w:ind w:left="170"/>
      </w:pPr>
      <w:r>
        <w:t>inanılan yerde ne</w:t>
      </w:r>
    </w:p>
    <w:p>
      <w:pPr>
        <w:spacing w:after="60"/>
        <w:ind w:left="170"/>
      </w:pPr>
      <w:r>
        <w:t>ahlak kalır ne de</w:t>
      </w:r>
    </w:p>
    <w:p>
      <w:pPr>
        <w:spacing w:after="60"/>
        <w:ind w:left="170"/>
      </w:pPr>
      <w:r>
        <w:t>insanlık.</w:t>
      </w:r>
    </w:p>
    <w:p>
      <w:pPr>
        <w:spacing w:after="60"/>
        <w:ind w:left="170"/>
      </w:pPr>
      <w:r>
        <w:t>Nurettin Topçu</w:t>
      </w:r>
    </w:p>
    <w:p>
      <w:pPr>
        <w:spacing w:after="60"/>
        <w:ind w:left="170"/>
      </w:pPr>
      <w:r>
        <w:t>Kendimizden önce başkalarını</w:t>
      </w:r>
    </w:p>
    <w:p/>
    <w:p>
      <w:r>
        <w:rPr>
          <w:b/>
          <w:sz w:val="22"/>
        </w:rPr>
        <w:t>Sayfa 192</w:t>
      </w:r>
    </w:p>
    <w:p>
      <w:pPr>
        <w:spacing w:after="60"/>
        <w:ind w:left="170"/>
      </w:pPr>
      <w:r>
        <w:t>VATAN VE MİLLET SEVGİSİ</w:t>
      </w:r>
    </w:p>
    <w:p>
      <w:pPr>
        <w:spacing w:after="60"/>
        <w:ind w:left="170"/>
      </w:pPr>
      <w:r>
        <w:t>Ve her şey bittiğinde,</w:t>
      </w:r>
    </w:p>
    <w:p>
      <w:pPr>
        <w:spacing w:after="60"/>
        <w:ind w:left="170"/>
      </w:pPr>
      <w:r>
        <w:t>hatırlayacağımız şey;</w:t>
      </w:r>
    </w:p>
    <w:p>
      <w:pPr>
        <w:spacing w:after="60"/>
        <w:ind w:left="170"/>
      </w:pPr>
      <w:r>
        <w:t>düşmanlarımızın</w:t>
      </w:r>
    </w:p>
    <w:p>
      <w:pPr>
        <w:spacing w:after="60"/>
        <w:ind w:left="170"/>
      </w:pPr>
      <w:r>
        <w:t>sözleri değil,</w:t>
      </w:r>
    </w:p>
    <w:p>
      <w:pPr>
        <w:spacing w:after="60"/>
        <w:ind w:left="170"/>
      </w:pPr>
      <w:r>
        <w:t>dostlarımızın sessizliği</w:t>
      </w:r>
    </w:p>
    <w:p>
      <w:pPr>
        <w:spacing w:after="60"/>
        <w:ind w:left="170"/>
      </w:pPr>
      <w:r>
        <w:t>olacaktır.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Biz savaşı öldüğümüz</w:t>
      </w:r>
    </w:p>
    <w:p>
      <w:pPr>
        <w:spacing w:after="60"/>
        <w:ind w:left="170"/>
      </w:pPr>
      <w:r>
        <w:t>zaman değil,</w:t>
      </w:r>
    </w:p>
    <w:p>
      <w:pPr>
        <w:spacing w:after="60"/>
        <w:ind w:left="170"/>
      </w:pPr>
      <w:r>
        <w:t>düşmanlarımıza</w:t>
      </w:r>
    </w:p>
    <w:p>
      <w:pPr>
        <w:spacing w:after="60"/>
        <w:ind w:left="170"/>
      </w:pPr>
      <w:r>
        <w:t>benzediğimiz zaman</w:t>
      </w:r>
    </w:p>
    <w:p>
      <w:pPr>
        <w:spacing w:after="60"/>
        <w:ind w:left="170"/>
      </w:pPr>
      <w:r>
        <w:t>kaybederiz.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Dünyaya gelen her insan, bir</w:t>
      </w:r>
    </w:p>
    <w:p>
      <w:pPr>
        <w:spacing w:after="60"/>
        <w:ind w:left="170"/>
      </w:pPr>
      <w:r>
        <w:t>aileye mensup olarak doğar. Her</w:t>
      </w:r>
    </w:p>
    <w:p>
      <w:pPr>
        <w:spacing w:after="60"/>
        <w:ind w:left="170"/>
      </w:pPr>
      <w:r>
        <w:t>ailenin de bağlı olduğu bir milleti</w:t>
      </w:r>
    </w:p>
    <w:p>
      <w:pPr>
        <w:spacing w:after="60"/>
        <w:ind w:left="170"/>
      </w:pPr>
      <w:r>
        <w:t>vardır. Aynı dili konuşan, aynı dine</w:t>
      </w:r>
    </w:p>
    <w:p>
      <w:pPr>
        <w:spacing w:after="60"/>
        <w:ind w:left="170"/>
      </w:pPr>
      <w:r>
        <w:t>inanan, ortak tarih ve kültüre sahip</w:t>
      </w:r>
    </w:p>
    <w:p>
      <w:pPr>
        <w:spacing w:after="60"/>
        <w:ind w:left="170"/>
      </w:pPr>
      <w:r>
        <w:t>olan insan topluluklarına millet adı</w:t>
      </w:r>
    </w:p>
    <w:p/>
    <w:p>
      <w:r>
        <w:rPr>
          <w:b/>
          <w:sz w:val="22"/>
        </w:rPr>
        <w:t>Sayfa 193</w:t>
      </w:r>
    </w:p>
    <w:p>
      <w:pPr>
        <w:spacing w:after="60"/>
        <w:ind w:left="170"/>
      </w:pPr>
      <w:r>
        <w:t>RIFKTAN MAHRUM KALAN HAYIRDAN DA MAHRUM KALIR</w:t>
      </w:r>
    </w:p>
    <w:p>
      <w:pPr>
        <w:spacing w:after="60"/>
        <w:ind w:left="170"/>
      </w:pPr>
      <w:r>
        <w:t>Namaz, sancıma ilaç,</w:t>
      </w:r>
    </w:p>
    <w:p>
      <w:pPr>
        <w:spacing w:after="60"/>
        <w:ind w:left="170"/>
      </w:pPr>
      <w:r>
        <w:t>yanık yerime merhem,</w:t>
      </w:r>
    </w:p>
    <w:p>
      <w:pPr>
        <w:spacing w:after="60"/>
        <w:ind w:left="170"/>
      </w:pPr>
      <w:r>
        <w:t>Onsuz, ebedi hayat</w:t>
      </w:r>
    </w:p>
    <w:p>
      <w:pPr>
        <w:spacing w:after="60"/>
        <w:ind w:left="170"/>
      </w:pPr>
      <w:r>
        <w:t>benim olsa istemem!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Her fikir, her inanış, tek</w:t>
      </w:r>
    </w:p>
    <w:p>
      <w:pPr>
        <w:spacing w:after="60"/>
        <w:ind w:left="170"/>
      </w:pPr>
      <w:r>
        <w:t>mevsimlik vesselam;</w:t>
      </w:r>
    </w:p>
    <w:p>
      <w:pPr>
        <w:spacing w:after="60"/>
        <w:ind w:left="170"/>
      </w:pPr>
      <w:r>
        <w:t>Zaman ve mekân üstü</w:t>
      </w:r>
    </w:p>
    <w:p>
      <w:pPr>
        <w:spacing w:after="60"/>
        <w:ind w:left="170"/>
      </w:pPr>
      <w:r>
        <w:t>biricik rejim İslam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Bir nizam ki eskimez,</w:t>
      </w:r>
    </w:p>
    <w:p>
      <w:pPr>
        <w:spacing w:after="60"/>
        <w:ind w:left="170"/>
      </w:pPr>
      <w:r>
        <w:t>yıpranmaz, sedelemez;</w:t>
      </w:r>
    </w:p>
    <w:p>
      <w:pPr>
        <w:spacing w:after="60"/>
        <w:ind w:left="170"/>
      </w:pPr>
      <w:r>
        <w:t>Mekân onu aşamaz,</w:t>
      </w:r>
    </w:p>
    <w:p>
      <w:pPr>
        <w:spacing w:after="60"/>
        <w:ind w:left="170"/>
      </w:pPr>
      <w:r>
        <w:t>zaman onu delemez.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194</w:t>
      </w:r>
    </w:p>
    <w:p>
      <w:pPr>
        <w:spacing w:after="60"/>
        <w:ind w:left="170"/>
      </w:pPr>
      <w:r>
        <w:t>CENNETİN BİR BEDELİ VARDIR</w:t>
      </w:r>
    </w:p>
    <w:p>
      <w:pPr>
        <w:spacing w:after="60"/>
        <w:ind w:left="170"/>
      </w:pPr>
      <w:r>
        <w:t>Yüce Allah; “Yoksa siz, sizden öncekilerin başına gelenler, sizin de</w:t>
      </w:r>
    </w:p>
    <w:p>
      <w:pPr>
        <w:spacing w:after="60"/>
        <w:ind w:left="170"/>
      </w:pPr>
      <w:r>
        <w:t>başınıza gelmeden cennete gireceğinizi mi sandınız? Peygamber ve</w:t>
      </w:r>
    </w:p>
    <w:p>
      <w:pPr>
        <w:spacing w:after="60"/>
        <w:ind w:left="170"/>
      </w:pPr>
      <w:r>
        <w:t>onunla beraber mü’minler, ‘Allah’ın</w:t>
      </w:r>
    </w:p>
    <w:p>
      <w:pPr>
        <w:spacing w:after="60"/>
        <w:ind w:left="170"/>
      </w:pPr>
      <w:r>
        <w:t>yardımı ne zaman?’ diyecek kadar</w:t>
      </w:r>
    </w:p>
    <w:p>
      <w:pPr>
        <w:spacing w:after="60"/>
        <w:ind w:left="170"/>
      </w:pPr>
      <w:r>
        <w:t>darlığa ve zorluğa uğramışlar ve</w:t>
      </w:r>
    </w:p>
    <w:p>
      <w:pPr>
        <w:spacing w:after="60"/>
        <w:ind w:left="170"/>
      </w:pPr>
      <w:r>
        <w:t>sarsılmışlardı. İyi bilin ki, Allah’ın</w:t>
      </w:r>
    </w:p>
    <w:p>
      <w:pPr>
        <w:spacing w:after="60"/>
        <w:ind w:left="170"/>
      </w:pPr>
      <w:r>
        <w:t>yardımı pek yakındır.” (Bakara, 2/214)</w:t>
      </w:r>
    </w:p>
    <w:p>
      <w:pPr>
        <w:spacing w:after="60"/>
        <w:ind w:left="170"/>
      </w:pPr>
      <w:r>
        <w:t>buyurmuştur.</w:t>
      </w:r>
    </w:p>
    <w:p>
      <w:pPr>
        <w:spacing w:after="60"/>
        <w:ind w:left="170"/>
      </w:pPr>
      <w:r>
        <w:t>Hayat imtihanı inananlar için</w:t>
      </w:r>
    </w:p>
    <w:p>
      <w:pPr>
        <w:spacing w:after="60"/>
        <w:ind w:left="170"/>
      </w:pPr>
      <w:r>
        <w:t>her zaman zor olmuştur. Önceki</w:t>
      </w:r>
    </w:p>
    <w:p/>
    <w:p>
      <w:r>
        <w:rPr>
          <w:b/>
          <w:sz w:val="22"/>
        </w:rPr>
        <w:t>Sayfa 195</w:t>
      </w:r>
    </w:p>
    <w:p>
      <w:pPr>
        <w:spacing w:after="60"/>
        <w:ind w:left="170"/>
      </w:pPr>
      <w:r>
        <w:t>MÜNAFIKLAR: İÇİMİZDEKİ SİNSİ DÜŞMANLAR</w:t>
      </w:r>
    </w:p>
    <w:p>
      <w:pPr>
        <w:spacing w:after="60"/>
        <w:ind w:left="170"/>
      </w:pPr>
      <w:r>
        <w:t>Yumuşak başlı</w:t>
      </w:r>
    </w:p>
    <w:p>
      <w:pPr>
        <w:spacing w:after="60"/>
        <w:ind w:left="170"/>
      </w:pPr>
      <w:r>
        <w:t>isem, kim dedi uysal</w:t>
      </w:r>
    </w:p>
    <w:p>
      <w:pPr>
        <w:spacing w:after="60"/>
        <w:ind w:left="170"/>
      </w:pPr>
      <w:r>
        <w:t>koyunum?</w:t>
      </w:r>
    </w:p>
    <w:p>
      <w:pPr>
        <w:spacing w:after="60"/>
        <w:ind w:left="170"/>
      </w:pPr>
      <w:r>
        <w:t>Kesilir, belki, fakat</w:t>
      </w:r>
    </w:p>
    <w:p>
      <w:pPr>
        <w:spacing w:after="60"/>
        <w:ind w:left="170"/>
      </w:pPr>
      <w:r>
        <w:t>çekmeye gelmez</w:t>
      </w:r>
    </w:p>
    <w:p>
      <w:pPr>
        <w:spacing w:after="60"/>
        <w:ind w:left="170"/>
      </w:pPr>
      <w:r>
        <w:t>boyunum.</w:t>
      </w:r>
    </w:p>
    <w:p>
      <w:pPr>
        <w:spacing w:after="60"/>
        <w:ind w:left="170"/>
      </w:pPr>
      <w:r>
        <w:t>Kanayan bir yara</w:t>
      </w:r>
    </w:p>
    <w:p>
      <w:pPr>
        <w:spacing w:after="60"/>
        <w:ind w:left="170"/>
      </w:pPr>
      <w:r>
        <w:t>gördüm mü yanar ta</w:t>
      </w:r>
    </w:p>
    <w:p>
      <w:pPr>
        <w:spacing w:after="60"/>
        <w:ind w:left="170"/>
      </w:pPr>
      <w:r>
        <w:t>ciğerim</w:t>
      </w:r>
    </w:p>
    <w:p>
      <w:pPr>
        <w:spacing w:after="60"/>
        <w:ind w:left="170"/>
      </w:pPr>
      <w:r>
        <w:t>Onu dindirmek için</w:t>
      </w:r>
    </w:p>
    <w:p>
      <w:pPr>
        <w:spacing w:after="60"/>
        <w:ind w:left="170"/>
      </w:pPr>
      <w:r>
        <w:t>kamçı yerim, çifte</w:t>
      </w:r>
    </w:p>
    <w:p>
      <w:pPr>
        <w:spacing w:after="60"/>
        <w:ind w:left="170"/>
      </w:pPr>
      <w:r>
        <w:t>yerim!</w:t>
      </w:r>
    </w:p>
    <w:p>
      <w:pPr>
        <w:spacing w:after="60"/>
        <w:ind w:left="170"/>
      </w:pPr>
      <w:r>
        <w:t>Adam aldırma da geç</w:t>
      </w:r>
    </w:p>
    <w:p>
      <w:pPr>
        <w:spacing w:after="60"/>
        <w:ind w:left="170"/>
      </w:pPr>
      <w:r>
        <w:t>git, diyemem aldırırım.</w:t>
      </w:r>
    </w:p>
    <w:p>
      <w:pPr>
        <w:spacing w:after="60"/>
        <w:ind w:left="170"/>
      </w:pPr>
      <w:r>
        <w:t>Çiğnerim, çiğnenirim,</w:t>
      </w:r>
    </w:p>
    <w:p>
      <w:pPr>
        <w:spacing w:after="60"/>
        <w:ind w:left="170"/>
      </w:pPr>
      <w:r>
        <w:t>hakkı tutar kaldırırım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196</w:t>
      </w:r>
    </w:p>
    <w:p>
      <w:pPr>
        <w:spacing w:after="60"/>
        <w:ind w:left="170"/>
      </w:pPr>
      <w:r>
        <w:t>15 TEMMUZ DEMOKRASİ VE MİLLİ BİRLİK GÜNÜ</w:t>
      </w:r>
    </w:p>
    <w:p>
      <w:pPr>
        <w:spacing w:after="60"/>
        <w:ind w:left="170"/>
      </w:pPr>
      <w:r>
        <w:t>Kurtulur dil, tarih,</w:t>
      </w:r>
    </w:p>
    <w:p>
      <w:pPr>
        <w:spacing w:after="60"/>
        <w:ind w:left="170"/>
      </w:pPr>
      <w:r>
        <w:t>ahlak ve iman</w:t>
      </w:r>
    </w:p>
    <w:p>
      <w:pPr>
        <w:spacing w:after="60"/>
        <w:ind w:left="170"/>
      </w:pPr>
      <w:r>
        <w:t>Görürler nasılmış,</w:t>
      </w:r>
    </w:p>
    <w:p>
      <w:pPr>
        <w:spacing w:after="60"/>
        <w:ind w:left="170"/>
      </w:pPr>
      <w:r>
        <w:t>neymiş kahraman</w:t>
      </w:r>
    </w:p>
    <w:p>
      <w:pPr>
        <w:spacing w:after="60"/>
        <w:ind w:left="170"/>
      </w:pPr>
      <w:r>
        <w:t>Yer ve gök su vermem</w:t>
      </w:r>
    </w:p>
    <w:p>
      <w:pPr>
        <w:spacing w:after="60"/>
        <w:ind w:left="170"/>
      </w:pPr>
      <w:r>
        <w:t>dediği zaman</w:t>
      </w:r>
    </w:p>
    <w:p>
      <w:pPr>
        <w:spacing w:after="60"/>
        <w:ind w:left="170"/>
      </w:pPr>
      <w:r>
        <w:t>Her tarlayı sular</w:t>
      </w:r>
    </w:p>
    <w:p>
      <w:pPr>
        <w:spacing w:after="60"/>
        <w:ind w:left="170"/>
      </w:pPr>
      <w:r>
        <w:t>arkımız bizim</w:t>
      </w:r>
    </w:p>
    <w:p>
      <w:pPr>
        <w:spacing w:after="60"/>
        <w:ind w:left="170"/>
      </w:pPr>
      <w:r>
        <w:t>Gideriz nur yolu</w:t>
      </w:r>
    </w:p>
    <w:p>
      <w:pPr>
        <w:spacing w:after="60"/>
        <w:ind w:left="170"/>
      </w:pPr>
      <w:r>
        <w:t>izde gideriz</w:t>
      </w:r>
    </w:p>
    <w:p>
      <w:pPr>
        <w:spacing w:after="60"/>
        <w:ind w:left="170"/>
      </w:pPr>
      <w:r>
        <w:t>Taş bağırda,</w:t>
      </w:r>
    </w:p>
    <w:p>
      <w:pPr>
        <w:spacing w:after="60"/>
        <w:ind w:left="170"/>
      </w:pPr>
      <w:r>
        <w:t>sular dizde gideriz</w:t>
      </w:r>
    </w:p>
    <w:p>
      <w:pPr>
        <w:spacing w:after="60"/>
        <w:ind w:left="170"/>
      </w:pPr>
      <w:r>
        <w:t>Bir gün akşam olur</w:t>
      </w:r>
    </w:p>
    <w:p>
      <w:pPr>
        <w:spacing w:after="60"/>
        <w:ind w:left="170"/>
      </w:pPr>
      <w:r>
        <w:t>biz de gideriz</w:t>
      </w:r>
    </w:p>
    <w:p>
      <w:pPr>
        <w:spacing w:after="60"/>
        <w:ind w:left="170"/>
      </w:pPr>
      <w:r>
        <w:t>Kalır dudaklarda</w:t>
      </w:r>
    </w:p>
    <w:p>
      <w:pPr>
        <w:spacing w:after="60"/>
        <w:ind w:left="170"/>
      </w:pPr>
      <w:r>
        <w:t>şarkımız bizim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197</w:t>
      </w:r>
    </w:p>
    <w:p>
      <w:pPr>
        <w:spacing w:after="60"/>
        <w:ind w:left="170"/>
      </w:pPr>
      <w:r>
        <w:t>İNSAN ONURLU BİR VARLIKTIR</w:t>
      </w:r>
    </w:p>
    <w:p>
      <w:pPr>
        <w:spacing w:after="60"/>
        <w:ind w:left="170"/>
      </w:pPr>
      <w:r>
        <w:t>Dün olduğu gibi bugün</w:t>
      </w:r>
    </w:p>
    <w:p>
      <w:pPr>
        <w:spacing w:after="60"/>
        <w:ind w:left="170"/>
      </w:pPr>
      <w:r>
        <w:t>de Hicret Yılı’nın bir</w:t>
      </w:r>
    </w:p>
    <w:p>
      <w:pPr>
        <w:spacing w:after="60"/>
        <w:ind w:left="170"/>
      </w:pPr>
      <w:r>
        <w:t>Hicret günü..</w:t>
      </w:r>
    </w:p>
    <w:p>
      <w:pPr>
        <w:spacing w:after="60"/>
        <w:ind w:left="170"/>
      </w:pPr>
      <w:r>
        <w:t>Yarın da bir Hicret günü</w:t>
      </w:r>
    </w:p>
    <w:p>
      <w:pPr>
        <w:spacing w:after="60"/>
        <w:ind w:left="170"/>
      </w:pPr>
      <w:r>
        <w:t>olacak..</w:t>
      </w:r>
    </w:p>
    <w:p>
      <w:pPr>
        <w:spacing w:after="60"/>
        <w:ind w:left="170"/>
      </w:pPr>
      <w:r>
        <w:t>Çünkü Müslümanlar,</w:t>
      </w:r>
    </w:p>
    <w:p>
      <w:pPr>
        <w:spacing w:after="60"/>
        <w:ind w:left="170"/>
      </w:pPr>
      <w:r>
        <w:t>Hicret adamlarıdır.</w:t>
      </w:r>
    </w:p>
    <w:p>
      <w:pPr>
        <w:spacing w:after="60"/>
        <w:ind w:left="170"/>
      </w:pPr>
      <w:r>
        <w:t>İçlerinde hep Hicret’in</w:t>
      </w:r>
    </w:p>
    <w:p>
      <w:pPr>
        <w:spacing w:after="60"/>
        <w:ind w:left="170"/>
      </w:pPr>
      <w:r>
        <w:t>sızısını duyarlar.</w:t>
      </w:r>
    </w:p>
    <w:p>
      <w:pPr>
        <w:spacing w:after="60"/>
        <w:ind w:left="170"/>
      </w:pPr>
      <w:r>
        <w:t>Bu dünyada Hicret’tedir</w:t>
      </w:r>
    </w:p>
    <w:p>
      <w:pPr>
        <w:spacing w:after="60"/>
        <w:ind w:left="170"/>
      </w:pPr>
      <w:r>
        <w:t>Müslümanlar.</w:t>
      </w:r>
    </w:p>
    <w:p>
      <w:pPr>
        <w:spacing w:after="60"/>
        <w:ind w:left="170"/>
      </w:pPr>
      <w:r>
        <w:t>Bu çağda Hicret’tedirler.</w:t>
      </w:r>
    </w:p>
    <w:p>
      <w:pPr>
        <w:spacing w:after="60"/>
        <w:ind w:left="170"/>
      </w:pPr>
      <w:r>
        <w:t>Bu ülkede</w:t>
      </w:r>
    </w:p>
    <w:p>
      <w:pPr>
        <w:spacing w:after="60"/>
        <w:ind w:left="170"/>
      </w:pPr>
      <w:r>
        <w:t>Hicret’tedirler.</w:t>
      </w:r>
    </w:p>
    <w:p>
      <w:pPr>
        <w:spacing w:after="60"/>
        <w:ind w:left="170"/>
      </w:pPr>
      <w:r>
        <w:t>Takvimleri Hicret’le</w:t>
      </w:r>
    </w:p>
    <w:p>
      <w:pPr>
        <w:spacing w:after="60"/>
        <w:ind w:left="170"/>
      </w:pPr>
      <w:r>
        <w:t>başlar.</w:t>
      </w:r>
    </w:p>
    <w:p>
      <w:pPr>
        <w:spacing w:after="60"/>
        <w:ind w:left="170"/>
      </w:pPr>
      <w:r>
        <w:t>Sezai Karakoç</w:t>
      </w:r>
    </w:p>
    <w:p/>
    <w:p>
      <w:r>
        <w:rPr>
          <w:b/>
          <w:sz w:val="22"/>
        </w:rPr>
        <w:t>Sayfa 198</w:t>
      </w:r>
    </w:p>
    <w:p>
      <w:pPr>
        <w:spacing w:after="60"/>
        <w:ind w:left="170"/>
      </w:pPr>
      <w:r>
        <w:t>RESULULLAH’IN HİCRETİNE YARDIMCI OLAN ÜÇ FEDAKÂR GENÇ</w:t>
      </w:r>
    </w:p>
    <w:p>
      <w:pPr>
        <w:spacing w:after="60"/>
        <w:ind w:left="170"/>
      </w:pPr>
      <w:r>
        <w:t>Her tarafdan başıma</w:t>
      </w:r>
    </w:p>
    <w:p>
      <w:pPr>
        <w:spacing w:after="60"/>
        <w:ind w:left="170"/>
      </w:pPr>
      <w:r>
        <w:t>yağsın belâ</w:t>
      </w:r>
    </w:p>
    <w:p>
      <w:pPr>
        <w:spacing w:after="60"/>
        <w:ind w:left="170"/>
      </w:pPr>
      <w:r>
        <w:t>Görmeyeyim ömrüm</w:t>
      </w:r>
    </w:p>
    <w:p>
      <w:pPr>
        <w:spacing w:after="60"/>
        <w:ind w:left="170"/>
      </w:pPr>
      <w:r>
        <w:t>oldukça safâ</w:t>
      </w:r>
    </w:p>
    <w:p>
      <w:pPr>
        <w:spacing w:after="60"/>
        <w:ind w:left="170"/>
      </w:pPr>
      <w:r>
        <w:t>Çekeyim her bir</w:t>
      </w:r>
    </w:p>
    <w:p>
      <w:pPr>
        <w:spacing w:after="60"/>
        <w:ind w:left="170"/>
      </w:pPr>
      <w:r>
        <w:t>günâha bin cezâ</w:t>
      </w:r>
    </w:p>
    <w:p>
      <w:pPr>
        <w:spacing w:after="60"/>
        <w:ind w:left="170"/>
      </w:pPr>
      <w:r>
        <w:t>Tek hemân benden</w:t>
      </w:r>
    </w:p>
    <w:p>
      <w:pPr>
        <w:spacing w:after="60"/>
        <w:ind w:left="170"/>
      </w:pPr>
      <w:r>
        <w:t>gönül incinmesin</w:t>
      </w:r>
    </w:p>
    <w:p>
      <w:pPr>
        <w:spacing w:after="60"/>
        <w:ind w:left="170"/>
      </w:pPr>
      <w:r>
        <w:t>Yere göğe sığmayan</w:t>
      </w:r>
    </w:p>
    <w:p>
      <w:pPr>
        <w:spacing w:after="60"/>
        <w:ind w:left="170"/>
      </w:pPr>
      <w:r>
        <w:t>Hallâk’a bak</w:t>
      </w:r>
    </w:p>
    <w:p>
      <w:pPr>
        <w:spacing w:after="60"/>
        <w:ind w:left="170"/>
      </w:pPr>
      <w:r>
        <w:t>Gönle sığmış anı</w:t>
      </w:r>
    </w:p>
    <w:p>
      <w:pPr>
        <w:spacing w:after="60"/>
        <w:ind w:left="170"/>
      </w:pPr>
      <w:r>
        <w:t>kılmış ol durak</w:t>
      </w:r>
    </w:p>
    <w:p>
      <w:pPr>
        <w:spacing w:after="60"/>
        <w:ind w:left="170"/>
      </w:pPr>
      <w:r>
        <w:t>Her amelden olayım</w:t>
      </w:r>
    </w:p>
    <w:p>
      <w:pPr>
        <w:spacing w:after="60"/>
        <w:ind w:left="170"/>
      </w:pPr>
      <w:r>
        <w:t>Gaybî ırak</w:t>
      </w:r>
    </w:p>
    <w:p>
      <w:pPr>
        <w:spacing w:after="60"/>
        <w:ind w:left="170"/>
      </w:pPr>
      <w:r>
        <w:t>Tek hemân benden</w:t>
      </w:r>
    </w:p>
    <w:p>
      <w:pPr>
        <w:spacing w:after="60"/>
        <w:ind w:left="170"/>
      </w:pPr>
      <w:r>
        <w:t>gönül incinmesin</w:t>
      </w:r>
    </w:p>
    <w:p>
      <w:pPr>
        <w:spacing w:after="60"/>
        <w:ind w:left="170"/>
      </w:pPr>
      <w:r>
        <w:t>Sunullah Gaybî</w:t>
      </w:r>
    </w:p>
    <w:p>
      <w:pPr>
        <w:spacing w:after="60"/>
        <w:ind w:left="170"/>
      </w:pPr>
      <w:r>
        <w:t>Peygamberimizin Medine’ye</w:t>
      </w:r>
    </w:p>
    <w:p>
      <w:pPr>
        <w:spacing w:after="60"/>
        <w:ind w:left="170"/>
      </w:pPr>
      <w:r>
        <w:t>hicreti sırasında hizmetleri ve</w:t>
      </w:r>
    </w:p>
    <w:p>
      <w:pPr>
        <w:spacing w:after="60"/>
        <w:ind w:left="170"/>
      </w:pPr>
      <w:r>
        <w:t>fedakârlıklarıyla asla unutulmayacak üç genç vardır:</w:t>
      </w:r>
    </w:p>
    <w:p>
      <w:pPr>
        <w:spacing w:after="60"/>
        <w:ind w:left="170"/>
      </w:pPr>
      <w:r>
        <w:t>Bunların ilki Hz. Ali’dir. Hz. Ali,</w:t>
      </w:r>
    </w:p>
    <w:p/>
    <w:p>
      <w:r>
        <w:rPr>
          <w:b/>
          <w:sz w:val="22"/>
        </w:rPr>
        <w:t>Sayfa 199</w:t>
      </w:r>
    </w:p>
    <w:p>
      <w:pPr>
        <w:spacing w:after="60"/>
        <w:ind w:left="170"/>
      </w:pPr>
      <w:r>
        <w:t>AİLECE SINANMAK</w:t>
      </w:r>
    </w:p>
    <w:p>
      <w:pPr>
        <w:spacing w:after="60"/>
        <w:ind w:left="170"/>
      </w:pPr>
      <w:r>
        <w:t>Kendi kendine ettiğin</w:t>
      </w:r>
    </w:p>
    <w:p>
      <w:pPr>
        <w:spacing w:after="60"/>
        <w:ind w:left="170"/>
      </w:pPr>
      <w:r>
        <w:t>adem</w:t>
      </w:r>
    </w:p>
    <w:p>
      <w:pPr>
        <w:spacing w:after="60"/>
        <w:ind w:left="170"/>
      </w:pPr>
      <w:r>
        <w:t>Bir yere gelse idemez</w:t>
      </w:r>
    </w:p>
    <w:p>
      <w:pPr>
        <w:spacing w:after="60"/>
        <w:ind w:left="170"/>
      </w:pPr>
      <w:r>
        <w:t>alem</w:t>
      </w:r>
    </w:p>
    <w:p>
      <w:pPr>
        <w:spacing w:after="60"/>
        <w:ind w:left="170"/>
      </w:pPr>
      <w:r>
        <w:t>Adlî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Definenin bulunduğu</w:t>
      </w:r>
    </w:p>
    <w:p>
      <w:pPr>
        <w:spacing w:after="60"/>
        <w:ind w:left="170"/>
      </w:pPr>
      <w:r>
        <w:t>yer herkese aşikar</w:t>
      </w:r>
    </w:p>
    <w:p>
      <w:pPr>
        <w:spacing w:after="60"/>
        <w:ind w:left="170"/>
      </w:pPr>
      <w:r>
        <w:t>değildir.</w:t>
      </w:r>
    </w:p>
    <w:p>
      <w:pPr>
        <w:spacing w:after="60"/>
        <w:ind w:left="170"/>
      </w:pPr>
      <w:r>
        <w:t>Ağyardan gizli yüzlerce</w:t>
      </w:r>
    </w:p>
    <w:p>
      <w:pPr>
        <w:spacing w:after="60"/>
        <w:ind w:left="170"/>
      </w:pPr>
      <w:r>
        <w:t>günah, riya ile edilen</w:t>
      </w:r>
    </w:p>
    <w:p>
      <w:pPr>
        <w:spacing w:after="60"/>
        <w:ind w:left="170"/>
      </w:pPr>
      <w:r>
        <w:t>ibadetten yeğdir.</w:t>
      </w:r>
    </w:p>
    <w:p>
      <w:pPr>
        <w:spacing w:after="60"/>
        <w:ind w:left="170"/>
      </w:pPr>
      <w:r>
        <w:t>Hâfız</w:t>
      </w:r>
    </w:p>
    <w:p>
      <w:pPr>
        <w:spacing w:after="60"/>
        <w:ind w:left="170"/>
      </w:pPr>
      <w:r>
        <w:t>Yaşam; sıkıntı ve zorluklar, sevinç</w:t>
      </w:r>
    </w:p>
    <w:p>
      <w:pPr>
        <w:spacing w:after="60"/>
        <w:ind w:left="170"/>
      </w:pPr>
      <w:r>
        <w:t>ve mutluluklar ile ve her zaman</w:t>
      </w:r>
    </w:p>
    <w:p/>
    <w:p>
      <w:r>
        <w:rPr>
          <w:b/>
          <w:sz w:val="22"/>
        </w:rPr>
        <w:t>Sayfa 200</w:t>
      </w:r>
    </w:p>
    <w:p>
      <w:pPr>
        <w:spacing w:after="60"/>
        <w:ind w:left="170"/>
      </w:pPr>
      <w:r>
        <w:t>HAKKA RİAYET HATIRAYA HÜRMET</w:t>
      </w:r>
    </w:p>
    <w:p>
      <w:pPr>
        <w:spacing w:after="60"/>
        <w:ind w:left="170"/>
      </w:pPr>
      <w:r>
        <w:t>Vahdet, fıtrî bir</w:t>
      </w:r>
    </w:p>
    <w:p>
      <w:pPr>
        <w:spacing w:after="60"/>
        <w:ind w:left="170"/>
      </w:pPr>
      <w:r>
        <w:t>anlayıştır;</w:t>
      </w:r>
    </w:p>
    <w:p>
      <w:pPr>
        <w:spacing w:after="60"/>
        <w:ind w:left="170"/>
      </w:pPr>
      <w:r>
        <w:t>Esmayı teker teker</w:t>
      </w:r>
    </w:p>
    <w:p>
      <w:pPr>
        <w:spacing w:after="60"/>
        <w:ind w:left="170"/>
      </w:pPr>
      <w:r>
        <w:t>sayıştır:</w:t>
      </w:r>
    </w:p>
    <w:p>
      <w:pPr>
        <w:spacing w:after="60"/>
        <w:ind w:left="170"/>
      </w:pPr>
      <w:r>
        <w:t>Kayyum u Kâdir,</w:t>
      </w:r>
    </w:p>
    <w:p>
      <w:pPr>
        <w:spacing w:after="60"/>
        <w:ind w:left="170"/>
      </w:pPr>
      <w:r>
        <w:t>Hayy u Cebbâr</w:t>
      </w:r>
    </w:p>
    <w:p>
      <w:pPr>
        <w:spacing w:after="60"/>
        <w:ind w:left="170"/>
      </w:pPr>
      <w:r>
        <w:t>Hâdi vü Mudill,</w:t>
      </w:r>
    </w:p>
    <w:p>
      <w:pPr>
        <w:spacing w:after="60"/>
        <w:ind w:left="170"/>
      </w:pPr>
      <w:r>
        <w:t>Rahim u Kahhâr.</w:t>
      </w:r>
    </w:p>
    <w:p>
      <w:pPr>
        <w:spacing w:after="60"/>
        <w:ind w:left="170"/>
      </w:pPr>
      <w:r>
        <w:t>Saymakla tükenmez</w:t>
      </w:r>
    </w:p>
    <w:p>
      <w:pPr>
        <w:spacing w:after="60"/>
        <w:ind w:left="170"/>
      </w:pPr>
      <w:r>
        <w:t>adların var,</w:t>
      </w:r>
    </w:p>
    <w:p>
      <w:pPr>
        <w:spacing w:after="60"/>
        <w:ind w:left="170"/>
      </w:pPr>
      <w:r>
        <w:t>Her ismin açar</w:t>
      </w:r>
    </w:p>
    <w:p>
      <w:pPr>
        <w:spacing w:after="60"/>
        <w:ind w:left="170"/>
      </w:pPr>
      <w:r>
        <w:t>zekâya esrar.</w:t>
      </w:r>
    </w:p>
    <w:p>
      <w:pPr>
        <w:spacing w:after="60"/>
        <w:ind w:left="170"/>
      </w:pPr>
      <w:r>
        <w:t>Bir fâni olur biriyle âli,</w:t>
      </w:r>
    </w:p>
    <w:p>
      <w:pPr>
        <w:spacing w:after="60"/>
        <w:ind w:left="170"/>
      </w:pPr>
      <w:r>
        <w:t>Rahmet gibidir, iner</w:t>
      </w:r>
    </w:p>
    <w:p>
      <w:pPr>
        <w:spacing w:after="60"/>
        <w:ind w:left="170"/>
      </w:pPr>
      <w:r>
        <w:t>meali.</w:t>
      </w:r>
    </w:p>
    <w:p>
      <w:pPr>
        <w:spacing w:after="60"/>
        <w:ind w:left="170"/>
      </w:pPr>
      <w:r>
        <w:t>Hasan Âli Yücel</w:t>
      </w:r>
    </w:p>
    <w:p/>
    <w:p>
      <w:r>
        <w:rPr>
          <w:b/>
          <w:sz w:val="22"/>
        </w:rPr>
        <w:t>Sayfa 201</w:t>
      </w:r>
    </w:p>
    <w:p>
      <w:pPr>
        <w:spacing w:after="60"/>
        <w:ind w:left="170"/>
      </w:pPr>
      <w:r>
        <w:t>KİN TUTMAK CENNET EHLİNE YAKIŞMAZ</w:t>
      </w:r>
    </w:p>
    <w:p>
      <w:pPr>
        <w:spacing w:after="60"/>
        <w:ind w:left="170"/>
      </w:pPr>
      <w:r>
        <w:t>Dilerse gözümü</w:t>
      </w:r>
    </w:p>
    <w:p>
      <w:pPr>
        <w:spacing w:after="60"/>
        <w:ind w:left="170"/>
      </w:pPr>
      <w:r>
        <w:t>giryân eden dost</w:t>
      </w:r>
    </w:p>
    <w:p>
      <w:pPr>
        <w:spacing w:after="60"/>
        <w:ind w:left="170"/>
      </w:pPr>
      <w:r>
        <w:t>Dilerse bağrımı</w:t>
      </w:r>
    </w:p>
    <w:p>
      <w:pPr>
        <w:spacing w:after="60"/>
        <w:ind w:left="170"/>
      </w:pPr>
      <w:r>
        <w:t>biryân eden dost</w:t>
      </w:r>
    </w:p>
    <w:p>
      <w:pPr>
        <w:spacing w:after="60"/>
        <w:ind w:left="170"/>
      </w:pPr>
      <w:r>
        <w:t>Dilerse hâk ile</w:t>
      </w:r>
    </w:p>
    <w:p>
      <w:pPr>
        <w:spacing w:after="60"/>
        <w:ind w:left="170"/>
      </w:pPr>
      <w:r>
        <w:t>yeksân eden dost</w:t>
      </w:r>
    </w:p>
    <w:p>
      <w:pPr>
        <w:spacing w:after="60"/>
        <w:ind w:left="170"/>
      </w:pPr>
      <w:r>
        <w:t>Dilerse lûtf ile</w:t>
      </w:r>
    </w:p>
    <w:p>
      <w:pPr>
        <w:spacing w:after="60"/>
        <w:ind w:left="170"/>
      </w:pPr>
      <w:r>
        <w:t>ihsân eden dost</w:t>
      </w:r>
    </w:p>
    <w:p>
      <w:pPr>
        <w:spacing w:after="60"/>
        <w:ind w:left="170"/>
      </w:pPr>
      <w:r>
        <w:t>Dilerse gönlümü</w:t>
      </w:r>
    </w:p>
    <w:p>
      <w:pPr>
        <w:spacing w:after="60"/>
        <w:ind w:left="170"/>
      </w:pPr>
      <w:r>
        <w:t>handân eyleyen</w:t>
      </w:r>
    </w:p>
    <w:p>
      <w:pPr>
        <w:spacing w:after="60"/>
        <w:ind w:left="170"/>
      </w:pPr>
      <w:r>
        <w:t>Dilerse cânımı</w:t>
      </w:r>
    </w:p>
    <w:p>
      <w:pPr>
        <w:spacing w:after="60"/>
        <w:ind w:left="170"/>
      </w:pPr>
      <w:r>
        <w:t>cânân eyleyen</w:t>
      </w:r>
    </w:p>
    <w:p>
      <w:pPr>
        <w:spacing w:after="60"/>
        <w:ind w:left="170"/>
      </w:pPr>
      <w:r>
        <w:t>Dilerse sırrımı</w:t>
      </w:r>
    </w:p>
    <w:p>
      <w:pPr>
        <w:spacing w:after="60"/>
        <w:ind w:left="170"/>
      </w:pPr>
      <w:r>
        <w:t>ayân eyleyen</w:t>
      </w:r>
    </w:p>
    <w:p>
      <w:pPr>
        <w:spacing w:after="60"/>
        <w:ind w:left="170"/>
      </w:pPr>
      <w:r>
        <w:t>Dilerse katremi</w:t>
      </w:r>
    </w:p>
    <w:p>
      <w:pPr>
        <w:spacing w:after="60"/>
        <w:ind w:left="170"/>
      </w:pPr>
      <w:r>
        <w:t>ummân eden dost</w:t>
      </w:r>
    </w:p>
    <w:p>
      <w:pPr>
        <w:spacing w:after="60"/>
        <w:ind w:left="170"/>
      </w:pPr>
      <w:r>
        <w:t>Ümmi Sinan Halveti</w:t>
      </w:r>
    </w:p>
    <w:p/>
    <w:p>
      <w:r>
        <w:rPr>
          <w:b/>
          <w:sz w:val="22"/>
        </w:rPr>
        <w:t>Sayfa 202</w:t>
      </w:r>
    </w:p>
    <w:p>
      <w:pPr>
        <w:spacing w:after="60"/>
        <w:ind w:left="170"/>
      </w:pPr>
      <w:r>
        <w:t>KULLUK BİLİNCİ: TAKVA</w:t>
      </w:r>
    </w:p>
    <w:p>
      <w:pPr>
        <w:spacing w:after="60"/>
        <w:ind w:left="170"/>
      </w:pPr>
      <w:r>
        <w:t>Gönülden zikre</w:t>
      </w:r>
    </w:p>
    <w:p>
      <w:pPr>
        <w:spacing w:after="60"/>
        <w:ind w:left="170"/>
      </w:pPr>
      <w:r>
        <w:t>eyle iştigâli</w:t>
      </w:r>
    </w:p>
    <w:p>
      <w:pPr>
        <w:spacing w:after="60"/>
        <w:ind w:left="170"/>
      </w:pPr>
      <w:r>
        <w:t>Zikirden gayrı</w:t>
      </w:r>
    </w:p>
    <w:p>
      <w:pPr>
        <w:spacing w:after="60"/>
        <w:ind w:left="170"/>
      </w:pPr>
      <w:r>
        <w:t>iştigâli n’idersin.</w:t>
      </w:r>
    </w:p>
    <w:p>
      <w:pPr>
        <w:spacing w:after="60"/>
        <w:ind w:left="170"/>
      </w:pPr>
      <w:r>
        <w:t>Yöneldigör Hakk’a</w:t>
      </w:r>
    </w:p>
    <w:p>
      <w:pPr>
        <w:spacing w:after="60"/>
        <w:ind w:left="170"/>
      </w:pPr>
      <w:r>
        <w:t>akl u hayâli,</w:t>
      </w:r>
    </w:p>
    <w:p>
      <w:pPr>
        <w:spacing w:after="60"/>
        <w:ind w:left="170"/>
      </w:pPr>
      <w:r>
        <w:t>Bu hâlden gayri</w:t>
      </w:r>
    </w:p>
    <w:p>
      <w:pPr>
        <w:spacing w:after="60"/>
        <w:ind w:left="170"/>
      </w:pPr>
      <w:r>
        <w:t>ahvâli n’idersin.</w:t>
      </w:r>
    </w:p>
    <w:p>
      <w:pPr>
        <w:spacing w:after="60"/>
        <w:ind w:left="170"/>
      </w:pPr>
      <w:r>
        <w:t>İbâdet acısın</w:t>
      </w:r>
    </w:p>
    <w:p>
      <w:pPr>
        <w:spacing w:after="60"/>
        <w:ind w:left="170"/>
      </w:pPr>
      <w:r>
        <w:t>bu nefse tatdır,</w:t>
      </w:r>
    </w:p>
    <w:p>
      <w:pPr>
        <w:spacing w:after="60"/>
        <w:ind w:left="170"/>
      </w:pPr>
      <w:r>
        <w:t>Amelden olmagıl</w:t>
      </w:r>
    </w:p>
    <w:p>
      <w:pPr>
        <w:spacing w:after="60"/>
        <w:ind w:left="170"/>
      </w:pPr>
      <w:r>
        <w:t>hâli n’idersin.</w:t>
      </w:r>
    </w:p>
    <w:p>
      <w:pPr>
        <w:spacing w:after="60"/>
        <w:ind w:left="170"/>
      </w:pPr>
      <w:r>
        <w:t>Amel oldur ki</w:t>
      </w:r>
    </w:p>
    <w:p>
      <w:pPr>
        <w:spacing w:after="60"/>
        <w:ind w:left="170"/>
      </w:pPr>
      <w:r>
        <w:t>anda ola ihlâs,</w:t>
      </w:r>
    </w:p>
    <w:p>
      <w:pPr>
        <w:spacing w:after="60"/>
        <w:ind w:left="170"/>
      </w:pPr>
      <w:r>
        <w:t>Hulûs olmayan</w:t>
      </w:r>
    </w:p>
    <w:p>
      <w:pPr>
        <w:spacing w:after="60"/>
        <w:ind w:left="170"/>
      </w:pPr>
      <w:r>
        <w:t>â’mâli n’idersin.</w:t>
      </w:r>
    </w:p>
    <w:p>
      <w:pPr>
        <w:spacing w:after="60"/>
        <w:ind w:left="170"/>
      </w:pPr>
      <w:r>
        <w:t>Niyâzî Mısrî</w:t>
      </w:r>
    </w:p>
    <w:p/>
    <w:p>
      <w:r>
        <w:rPr>
          <w:b/>
          <w:sz w:val="22"/>
        </w:rPr>
        <w:t>Sayfa 203</w:t>
      </w:r>
    </w:p>
    <w:p>
      <w:pPr>
        <w:spacing w:after="60"/>
        <w:ind w:left="170"/>
      </w:pPr>
      <w:r>
        <w:t>DEĞİŞEN MİSAFİR KÜLTÜRÜMÜZ</w:t>
      </w:r>
    </w:p>
    <w:p>
      <w:pPr>
        <w:spacing w:after="60"/>
        <w:ind w:left="170"/>
      </w:pPr>
      <w:r>
        <w:t>Mevlâ ile eyle bâzâr</w:t>
      </w:r>
    </w:p>
    <w:p>
      <w:pPr>
        <w:spacing w:after="60"/>
        <w:ind w:left="170"/>
      </w:pPr>
      <w:r>
        <w:t>Mevlâ’dan al Mevlâ’ya ver</w:t>
      </w:r>
    </w:p>
    <w:p>
      <w:pPr>
        <w:spacing w:after="60"/>
        <w:ind w:left="170"/>
      </w:pPr>
      <w:r>
        <w:t>Tevekkülün eyle hezâr</w:t>
      </w:r>
    </w:p>
    <w:p>
      <w:pPr>
        <w:spacing w:after="60"/>
        <w:ind w:left="170"/>
      </w:pPr>
      <w:r>
        <w:t>Mevlâ’dan al Mevlâ’ya ver</w:t>
      </w:r>
    </w:p>
    <w:p>
      <w:pPr>
        <w:spacing w:after="60"/>
        <w:ind w:left="170"/>
      </w:pPr>
      <w:r>
        <w:t>Veren alan odur hemân</w:t>
      </w:r>
    </w:p>
    <w:p>
      <w:pPr>
        <w:spacing w:after="60"/>
        <w:ind w:left="170"/>
      </w:pPr>
      <w:r>
        <w:t>Ne halk ederse her zamân</w:t>
      </w:r>
    </w:p>
    <w:p>
      <w:pPr>
        <w:spacing w:after="60"/>
        <w:ind w:left="170"/>
      </w:pPr>
      <w:r>
        <w:t>Rezzâk-ı merzûk bî-gümân</w:t>
      </w:r>
    </w:p>
    <w:p>
      <w:pPr>
        <w:spacing w:after="60"/>
        <w:ind w:left="170"/>
      </w:pPr>
      <w:r>
        <w:t>Mevlâ’dan al Mevlâ’ya ver</w:t>
      </w:r>
    </w:p>
    <w:p>
      <w:pPr>
        <w:spacing w:after="60"/>
        <w:ind w:left="170"/>
      </w:pPr>
      <w:r>
        <w:t>Dalma derin deryâlara</w:t>
      </w:r>
    </w:p>
    <w:p>
      <w:pPr>
        <w:spacing w:after="60"/>
        <w:ind w:left="170"/>
      </w:pPr>
      <w:r>
        <w:t>Dahı tehî sevdâlara</w:t>
      </w:r>
    </w:p>
    <w:p>
      <w:pPr>
        <w:spacing w:after="60"/>
        <w:ind w:left="170"/>
      </w:pPr>
      <w:r>
        <w:t>Düşme ulu gavgâlara</w:t>
      </w:r>
    </w:p>
    <w:p>
      <w:pPr>
        <w:spacing w:after="60"/>
        <w:ind w:left="170"/>
      </w:pPr>
      <w:r>
        <w:t>Mevlâ’dan al Mevlâ’ya ver</w:t>
      </w:r>
    </w:p>
    <w:p>
      <w:pPr>
        <w:spacing w:after="60"/>
        <w:ind w:left="170"/>
      </w:pPr>
      <w:r>
        <w:t>Alvarlı Muhammed Lütfi</w:t>
      </w:r>
    </w:p>
    <w:p>
      <w:pPr>
        <w:spacing w:after="60"/>
        <w:ind w:left="170"/>
      </w:pPr>
      <w:r>
        <w:t>Sevgili Peygamberimiz, “Allah’a</w:t>
      </w:r>
    </w:p>
    <w:p>
      <w:pPr>
        <w:spacing w:after="60"/>
        <w:ind w:left="170"/>
      </w:pPr>
      <w:r>
        <w:t>ve ahiret gününe inanan, misafirine</w:t>
      </w:r>
    </w:p>
    <w:p>
      <w:pPr>
        <w:spacing w:after="60"/>
        <w:ind w:left="170"/>
      </w:pPr>
      <w:r>
        <w:t>ikramda bulunsun.” (Buhârî, Edeb, 31)</w:t>
      </w:r>
    </w:p>
    <w:p>
      <w:pPr>
        <w:spacing w:after="60"/>
        <w:ind w:left="170"/>
      </w:pPr>
      <w:r>
        <w:t>buyurmuştur. İslam’ın değerleriyle</w:t>
      </w:r>
    </w:p>
    <w:p>
      <w:pPr>
        <w:spacing w:after="60"/>
        <w:ind w:left="170"/>
      </w:pPr>
      <w:r>
        <w:t>yoğrulan kültürümüzde de misafirin</w:t>
      </w:r>
    </w:p>
    <w:p/>
    <w:p>
      <w:r>
        <w:rPr>
          <w:b/>
          <w:sz w:val="22"/>
        </w:rPr>
        <w:t>Sayfa 204</w:t>
      </w:r>
    </w:p>
    <w:p>
      <w:pPr>
        <w:spacing w:after="60"/>
        <w:ind w:left="170"/>
      </w:pPr>
      <w:r>
        <w:t>RESULULLAH’IN ÖNCÜLÜĞÜNDE KURULAN MUTLU BİR YUVA</w:t>
      </w:r>
    </w:p>
    <w:p>
      <w:pPr>
        <w:spacing w:after="60"/>
        <w:ind w:left="170"/>
      </w:pPr>
      <w:r>
        <w:t>Her kavganın ezelî</w:t>
      </w:r>
    </w:p>
    <w:p>
      <w:pPr>
        <w:spacing w:after="60"/>
        <w:ind w:left="170"/>
      </w:pPr>
      <w:r>
        <w:t>mazereti: son kavga</w:t>
      </w:r>
    </w:p>
    <w:p>
      <w:pPr>
        <w:spacing w:after="60"/>
        <w:ind w:left="170"/>
      </w:pPr>
      <w:r>
        <w:t>olmak.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Gerçek hükümdarlar,</w:t>
      </w:r>
    </w:p>
    <w:p>
      <w:pPr>
        <w:spacing w:after="60"/>
        <w:ind w:left="170"/>
      </w:pPr>
      <w:r>
        <w:t>ebedi hükümrandırlar.</w:t>
      </w:r>
    </w:p>
    <w:p>
      <w:pPr>
        <w:spacing w:after="60"/>
        <w:ind w:left="170"/>
      </w:pPr>
      <w:r>
        <w:t>Hazineleri yağma</w:t>
      </w:r>
    </w:p>
    <w:p>
      <w:pPr>
        <w:spacing w:after="60"/>
        <w:ind w:left="170"/>
      </w:pPr>
      <w:r>
        <w:t>edildikçe zenginleşirler.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Din, bir susuzluk,</w:t>
      </w:r>
    </w:p>
    <w:p>
      <w:pPr>
        <w:spacing w:after="60"/>
        <w:ind w:left="170"/>
      </w:pPr>
      <w:r>
        <w:t>sonsuza karşı duyulan</w:t>
      </w:r>
    </w:p>
    <w:p>
      <w:pPr>
        <w:spacing w:after="60"/>
        <w:ind w:left="170"/>
      </w:pPr>
      <w:r>
        <w:t>özlem. Bilgi değil, aşk.</w:t>
      </w:r>
    </w:p>
    <w:p>
      <w:pPr>
        <w:spacing w:after="60"/>
        <w:ind w:left="170"/>
      </w:pPr>
      <w:r>
        <w:t>Cemil Meriç</w:t>
      </w:r>
    </w:p>
    <w:p/>
    <w:p>
      <w:r>
        <w:rPr>
          <w:b/>
          <w:sz w:val="22"/>
        </w:rPr>
        <w:t>Sayfa 205</w:t>
      </w:r>
    </w:p>
    <w:p>
      <w:pPr>
        <w:spacing w:after="60"/>
        <w:ind w:left="170"/>
      </w:pPr>
      <w:r>
        <w:t>MÜ’MİNİN SÜSÜ: İFFET</w:t>
      </w:r>
    </w:p>
    <w:p>
      <w:pPr>
        <w:spacing w:after="60"/>
        <w:ind w:left="170"/>
      </w:pPr>
      <w:r>
        <w:t>Görürsün, hissedersin</w:t>
      </w:r>
    </w:p>
    <w:p>
      <w:pPr>
        <w:spacing w:after="60"/>
        <w:ind w:left="170"/>
      </w:pPr>
      <w:r>
        <w:t>varsa vicdanınla</w:t>
      </w:r>
    </w:p>
    <w:p>
      <w:pPr>
        <w:spacing w:after="60"/>
        <w:ind w:left="170"/>
      </w:pPr>
      <w:r>
        <w:t>imanın:</w:t>
      </w:r>
    </w:p>
    <w:p>
      <w:pPr>
        <w:spacing w:after="60"/>
        <w:ind w:left="170"/>
      </w:pPr>
      <w:r>
        <w:t>Ne müdhiş bir hamaset</w:t>
      </w:r>
    </w:p>
    <w:p>
      <w:pPr>
        <w:spacing w:after="60"/>
        <w:ind w:left="170"/>
      </w:pPr>
      <w:r>
        <w:t>çarpıyor göğsünde</w:t>
      </w:r>
    </w:p>
    <w:p>
      <w:pPr>
        <w:spacing w:after="60"/>
        <w:ind w:left="170"/>
      </w:pPr>
      <w:r>
        <w:t>Kur’an’ın</w:t>
      </w:r>
    </w:p>
    <w:p>
      <w:pPr>
        <w:spacing w:after="60"/>
        <w:ind w:left="170"/>
      </w:pPr>
      <w:r>
        <w:t>O vicdan nerdedir,</w:t>
      </w:r>
    </w:p>
    <w:p>
      <w:pPr>
        <w:spacing w:after="60"/>
        <w:ind w:left="170"/>
      </w:pPr>
      <w:r>
        <w:t>lakin? O iman kimde</w:t>
      </w:r>
    </w:p>
    <w:p>
      <w:pPr>
        <w:spacing w:after="60"/>
        <w:ind w:left="170"/>
      </w:pPr>
      <w:r>
        <w:t>var? Heyhat!</w:t>
      </w:r>
    </w:p>
    <w:p>
      <w:pPr>
        <w:spacing w:after="60"/>
        <w:ind w:left="170"/>
      </w:pPr>
      <w:r>
        <w:t>Ne olmuş, ben de</w:t>
      </w:r>
    </w:p>
    <w:p>
      <w:pPr>
        <w:spacing w:after="60"/>
        <w:ind w:left="170"/>
      </w:pPr>
      <w:r>
        <w:t>bilmem, pek karanlık</w:t>
      </w:r>
    </w:p>
    <w:p>
      <w:pPr>
        <w:spacing w:after="60"/>
        <w:ind w:left="170"/>
      </w:pPr>
      <w:r>
        <w:t>şimdi hissiyyat!</w:t>
      </w:r>
    </w:p>
    <w:p>
      <w:pPr>
        <w:spacing w:after="60"/>
        <w:ind w:left="170"/>
      </w:pPr>
      <w:r>
        <w:t>O imandan velev</w:t>
      </w:r>
    </w:p>
    <w:p>
      <w:pPr>
        <w:spacing w:after="60"/>
        <w:ind w:left="170"/>
      </w:pPr>
      <w:r>
        <w:t>pek az nasib olsaydı</w:t>
      </w:r>
    </w:p>
    <w:p>
      <w:pPr>
        <w:spacing w:after="60"/>
        <w:ind w:left="170"/>
      </w:pPr>
      <w:r>
        <w:t>millette,</w:t>
      </w:r>
    </w:p>
    <w:p>
      <w:pPr>
        <w:spacing w:after="60"/>
        <w:ind w:left="170"/>
      </w:pPr>
      <w:r>
        <w:t>Şu üç yüz elli milyon halkı</w:t>
      </w:r>
    </w:p>
    <w:p>
      <w:pPr>
        <w:spacing w:after="60"/>
        <w:ind w:left="170"/>
      </w:pPr>
      <w:r>
        <w:t>görmezdin bu zillette!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206</w:t>
      </w:r>
    </w:p>
    <w:p>
      <w:pPr>
        <w:spacing w:after="60"/>
        <w:ind w:left="170"/>
      </w:pPr>
      <w:r>
        <w:t>ÇİFT KUŞAKLI HANIM SAHÂBÎ: ESMÂ BİNT EBÎ BEKR (R.ANHÂ)</w:t>
      </w:r>
    </w:p>
    <w:p>
      <w:pPr>
        <w:spacing w:after="60"/>
        <w:ind w:left="170"/>
      </w:pPr>
      <w:r>
        <w:t>Annenize sizi</w:t>
      </w:r>
    </w:p>
    <w:p>
      <w:pPr>
        <w:spacing w:after="60"/>
        <w:ind w:left="170"/>
      </w:pPr>
      <w:r>
        <w:t>sevmek hissini</w:t>
      </w:r>
    </w:p>
    <w:p>
      <w:pPr>
        <w:spacing w:after="60"/>
        <w:ind w:left="170"/>
      </w:pPr>
      <w:r>
        <w:t>Onun ruha şifa</w:t>
      </w:r>
    </w:p>
    <w:p>
      <w:pPr>
        <w:spacing w:after="60"/>
        <w:ind w:left="170"/>
      </w:pPr>
      <w:r>
        <w:t>veren sesini</w:t>
      </w:r>
    </w:p>
    <w:p>
      <w:pPr>
        <w:spacing w:after="60"/>
        <w:ind w:left="170"/>
      </w:pPr>
      <w:r>
        <w:t>Kalbinize doğru</w:t>
      </w:r>
    </w:p>
    <w:p>
      <w:pPr>
        <w:spacing w:after="60"/>
        <w:ind w:left="170"/>
      </w:pPr>
      <w:r>
        <w:t>olmak dersini</w:t>
      </w:r>
    </w:p>
    <w:p>
      <w:pPr>
        <w:spacing w:after="60"/>
        <w:ind w:left="170"/>
      </w:pPr>
      <w:r>
        <w:t>Kim veriyor bu</w:t>
      </w:r>
    </w:p>
    <w:p>
      <w:pPr>
        <w:spacing w:after="60"/>
        <w:ind w:left="170"/>
      </w:pPr>
      <w:r>
        <w:t>şeylerin hepsini?</w:t>
      </w:r>
    </w:p>
    <w:p>
      <w:pPr>
        <w:spacing w:after="60"/>
        <w:ind w:left="170"/>
      </w:pPr>
      <w:r>
        <w:t>Vatan, millet ne</w:t>
      </w:r>
    </w:p>
    <w:p>
      <w:pPr>
        <w:spacing w:after="60"/>
        <w:ind w:left="170"/>
      </w:pPr>
      <w:r>
        <w:t>demektir bilmeden</w:t>
      </w:r>
    </w:p>
    <w:p>
      <w:pPr>
        <w:spacing w:after="60"/>
        <w:ind w:left="170"/>
      </w:pPr>
      <w:r>
        <w:t>O sevgiyi kalbinize</w:t>
      </w:r>
    </w:p>
    <w:p>
      <w:pPr>
        <w:spacing w:after="60"/>
        <w:ind w:left="170"/>
      </w:pPr>
      <w:r>
        <w:t>kim verdi?</w:t>
      </w:r>
    </w:p>
    <w:p>
      <w:pPr>
        <w:spacing w:after="60"/>
        <w:ind w:left="170"/>
      </w:pPr>
      <w:r>
        <w:t>Babanızdan güzel</w:t>
      </w:r>
    </w:p>
    <w:p>
      <w:pPr>
        <w:spacing w:after="60"/>
        <w:ind w:left="170"/>
      </w:pPr>
      <w:r>
        <w:t>bir şey isterken</w:t>
      </w:r>
    </w:p>
    <w:p>
      <w:pPr>
        <w:spacing w:after="60"/>
        <w:ind w:left="170"/>
      </w:pPr>
      <w:r>
        <w:t>Gönlünüze kim</w:t>
      </w:r>
    </w:p>
    <w:p>
      <w:pPr>
        <w:spacing w:after="60"/>
        <w:ind w:left="170"/>
      </w:pPr>
      <w:r>
        <w:t>koyuyor ümidi?</w:t>
      </w:r>
    </w:p>
    <w:p>
      <w:pPr>
        <w:spacing w:after="60"/>
        <w:ind w:left="170"/>
      </w:pPr>
      <w:r>
        <w:t>İbrahim Alâettin Gövsa</w:t>
      </w:r>
    </w:p>
    <w:p>
      <w:pPr>
        <w:spacing w:after="60"/>
        <w:ind w:left="170"/>
      </w:pPr>
      <w:r>
        <w:t>Hz. Ebubekir’in kızı, Hz. Aişe’nin</w:t>
      </w:r>
    </w:p>
    <w:p/>
    <w:p>
      <w:r>
        <w:rPr>
          <w:b/>
          <w:sz w:val="22"/>
        </w:rPr>
        <w:t>Sayfa 207</w:t>
      </w:r>
    </w:p>
    <w:p>
      <w:pPr>
        <w:spacing w:after="60"/>
        <w:ind w:left="170"/>
      </w:pPr>
      <w:r>
        <w:t>NAMAZ UYKUDAN DAHA HAYIRLIDIR</w:t>
      </w:r>
    </w:p>
    <w:p>
      <w:pPr>
        <w:spacing w:after="60"/>
        <w:ind w:left="170"/>
      </w:pPr>
      <w:r>
        <w:t>İnsan, ancak senin</w:t>
      </w:r>
    </w:p>
    <w:p>
      <w:pPr>
        <w:spacing w:after="60"/>
        <w:ind w:left="170"/>
      </w:pPr>
      <w:r>
        <w:t>vekilin;</w:t>
      </w:r>
    </w:p>
    <w:p>
      <w:pPr>
        <w:spacing w:after="60"/>
        <w:ind w:left="170"/>
      </w:pPr>
      <w:r>
        <w:t>Esmayı vasıflayan</w:t>
      </w:r>
    </w:p>
    <w:p>
      <w:pPr>
        <w:spacing w:after="60"/>
        <w:ind w:left="170"/>
      </w:pPr>
      <w:r>
        <w:t>delilin.</w:t>
      </w:r>
    </w:p>
    <w:p>
      <w:pPr>
        <w:spacing w:after="60"/>
        <w:ind w:left="170"/>
      </w:pPr>
      <w:r>
        <w:t>Zatındaki her sıfat,</w:t>
      </w:r>
    </w:p>
    <w:p>
      <w:pPr>
        <w:spacing w:after="60"/>
        <w:ind w:left="170"/>
      </w:pPr>
      <w:r>
        <w:t>isimdir;</w:t>
      </w:r>
    </w:p>
    <w:p>
      <w:pPr>
        <w:spacing w:after="60"/>
        <w:ind w:left="170"/>
      </w:pPr>
      <w:r>
        <w:t>Esmadaki mazharın</w:t>
      </w:r>
    </w:p>
    <w:p>
      <w:pPr>
        <w:spacing w:after="60"/>
        <w:ind w:left="170"/>
      </w:pPr>
      <w:r>
        <w:t>bizimdir.</w:t>
      </w:r>
    </w:p>
    <w:p>
      <w:pPr>
        <w:spacing w:after="60"/>
        <w:ind w:left="170"/>
      </w:pPr>
      <w:r>
        <w:t>Her şeyle senin, bu</w:t>
      </w:r>
    </w:p>
    <w:p>
      <w:pPr>
        <w:spacing w:after="60"/>
        <w:ind w:left="170"/>
      </w:pPr>
      <w:r>
        <w:t>varlık ey Rab!</w:t>
      </w:r>
    </w:p>
    <w:p>
      <w:pPr>
        <w:spacing w:after="60"/>
        <w:ind w:left="170"/>
      </w:pPr>
      <w:r>
        <w:t>Sensin bize feyizli</w:t>
      </w:r>
    </w:p>
    <w:p>
      <w:pPr>
        <w:spacing w:after="60"/>
        <w:ind w:left="170"/>
      </w:pPr>
      <w:r>
        <w:t>matlab.</w:t>
      </w:r>
    </w:p>
    <w:p>
      <w:pPr>
        <w:spacing w:after="60"/>
        <w:ind w:left="170"/>
      </w:pPr>
      <w:r>
        <w:t>Dünyaya gelirken</w:t>
      </w:r>
    </w:p>
    <w:p>
      <w:pPr>
        <w:spacing w:after="60"/>
        <w:ind w:left="170"/>
      </w:pPr>
      <w:r>
        <w:t>eldedir bu,</w:t>
      </w:r>
    </w:p>
    <w:p>
      <w:pPr>
        <w:spacing w:after="60"/>
        <w:ind w:left="170"/>
      </w:pPr>
      <w:r>
        <w:t>Geç kalması yok,</w:t>
      </w:r>
    </w:p>
    <w:p>
      <w:pPr>
        <w:spacing w:after="60"/>
        <w:ind w:left="170"/>
      </w:pPr>
      <w:r>
        <w:t>ezeldedir bu.</w:t>
      </w:r>
    </w:p>
    <w:p>
      <w:pPr>
        <w:spacing w:after="60"/>
        <w:ind w:left="170"/>
      </w:pPr>
      <w:r>
        <w:t>Hasan Âli Yücel</w:t>
      </w:r>
    </w:p>
    <w:p/>
    <w:p>
      <w:r>
        <w:rPr>
          <w:b/>
          <w:sz w:val="22"/>
        </w:rPr>
        <w:t>Sayfa 208</w:t>
      </w:r>
    </w:p>
    <w:p>
      <w:pPr>
        <w:spacing w:after="60"/>
        <w:ind w:left="170"/>
      </w:pPr>
      <w:r>
        <w:t>HER ŞEY O’NUN BUYRUĞUYLA VAR OLMAKTA</w:t>
      </w:r>
    </w:p>
    <w:p>
      <w:pPr>
        <w:spacing w:after="60"/>
        <w:ind w:left="170"/>
      </w:pPr>
      <w:r>
        <w:t>Varlığın bilme ne hâcet</w:t>
      </w:r>
    </w:p>
    <w:p>
      <w:pPr>
        <w:spacing w:after="60"/>
        <w:ind w:left="170"/>
      </w:pPr>
      <w:r>
        <w:t>küre-i âlem ile</w:t>
      </w:r>
    </w:p>
    <w:p>
      <w:pPr>
        <w:spacing w:after="60"/>
        <w:ind w:left="170"/>
      </w:pPr>
      <w:r>
        <w:t>Yeter isbâtına halk</w:t>
      </w:r>
    </w:p>
    <w:p>
      <w:pPr>
        <w:spacing w:after="60"/>
        <w:ind w:left="170"/>
      </w:pPr>
      <w:r>
        <w:t>ettiği bir zerre bile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Koyamam kargayı</w:t>
      </w:r>
    </w:p>
    <w:p>
      <w:pPr>
        <w:spacing w:after="60"/>
        <w:ind w:left="170"/>
      </w:pPr>
      <w:r>
        <w:t>bülbül yerine,</w:t>
      </w:r>
    </w:p>
    <w:p>
      <w:pPr>
        <w:spacing w:after="60"/>
        <w:ind w:left="170"/>
      </w:pPr>
      <w:r>
        <w:t>Çiçek açmış dikeni gül</w:t>
      </w:r>
    </w:p>
    <w:p>
      <w:pPr>
        <w:spacing w:after="60"/>
        <w:ind w:left="170"/>
      </w:pPr>
      <w:r>
        <w:t>yerine.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Bağdaki sevmez iken</w:t>
      </w:r>
    </w:p>
    <w:p>
      <w:pPr>
        <w:spacing w:after="60"/>
        <w:ind w:left="170"/>
      </w:pPr>
      <w:r>
        <w:t>dağdakini,</w:t>
      </w:r>
    </w:p>
    <w:p>
      <w:pPr>
        <w:spacing w:after="60"/>
        <w:ind w:left="170"/>
      </w:pPr>
      <w:r>
        <w:t>Dağdaki gelse kovar</w:t>
      </w:r>
    </w:p>
    <w:p>
      <w:pPr>
        <w:spacing w:after="60"/>
        <w:ind w:left="170"/>
      </w:pPr>
      <w:r>
        <w:t>bağdakini.</w:t>
      </w:r>
    </w:p>
    <w:p>
      <w:pPr>
        <w:spacing w:after="60"/>
        <w:ind w:left="170"/>
      </w:pPr>
      <w:r>
        <w:t>Şinasi</w:t>
      </w:r>
    </w:p>
    <w:p/>
    <w:p>
      <w:r>
        <w:rPr>
          <w:b/>
          <w:sz w:val="22"/>
        </w:rPr>
        <w:t>Sayfa 209</w:t>
      </w:r>
    </w:p>
    <w:p>
      <w:pPr>
        <w:spacing w:after="60"/>
        <w:ind w:left="170"/>
      </w:pPr>
      <w:r>
        <w:t>DAVRANIŞ ESTETİĞİ: ADABI MUAŞERET</w:t>
      </w:r>
    </w:p>
    <w:p>
      <w:pPr>
        <w:spacing w:after="60"/>
        <w:ind w:left="170"/>
      </w:pPr>
      <w:r>
        <w:t>İlahi, “Malike’lmülk’üm” diyorsun ...</w:t>
      </w:r>
    </w:p>
    <w:p>
      <w:pPr>
        <w:spacing w:after="60"/>
        <w:ind w:left="170"/>
      </w:pPr>
      <w:r>
        <w:t>Doğru, amenna.</w:t>
      </w:r>
    </w:p>
    <w:p>
      <w:pPr>
        <w:spacing w:after="60"/>
        <w:ind w:left="170"/>
      </w:pPr>
      <w:r>
        <w:t>Hakiki bir tasarruf var</w:t>
      </w:r>
    </w:p>
    <w:p>
      <w:pPr>
        <w:spacing w:after="60"/>
        <w:ind w:left="170"/>
      </w:pPr>
      <w:r>
        <w:t>mıdır insan için? Asla!</w:t>
      </w:r>
    </w:p>
    <w:p>
      <w:pPr>
        <w:spacing w:after="60"/>
        <w:ind w:left="170"/>
      </w:pPr>
      <w:r>
        <w:t>Eğer almışsa bir millet,</w:t>
      </w:r>
    </w:p>
    <w:p>
      <w:pPr>
        <w:spacing w:after="60"/>
        <w:ind w:left="170"/>
      </w:pPr>
      <w:r>
        <w:t>edip bir mülkü istila;</w:t>
      </w:r>
    </w:p>
    <w:p>
      <w:pPr>
        <w:spacing w:after="60"/>
        <w:ind w:left="170"/>
      </w:pPr>
      <w:r>
        <w:t>Eğer vermişse bir</w:t>
      </w:r>
    </w:p>
    <w:p>
      <w:pPr>
        <w:spacing w:after="60"/>
        <w:ind w:left="170"/>
      </w:pPr>
      <w:r>
        <w:t>millet bütün bir mülkü</w:t>
      </w:r>
    </w:p>
    <w:p>
      <w:pPr>
        <w:spacing w:after="60"/>
        <w:ind w:left="170"/>
      </w:pPr>
      <w:r>
        <w:t>bi-perva;</w:t>
      </w:r>
    </w:p>
    <w:p>
      <w:pPr>
        <w:spacing w:after="60"/>
        <w:ind w:left="170"/>
      </w:pPr>
      <w:r>
        <w:t>Alan sensin, veren</w:t>
      </w:r>
    </w:p>
    <w:p>
      <w:pPr>
        <w:spacing w:after="60"/>
        <w:ind w:left="170"/>
      </w:pPr>
      <w:r>
        <w:t>sensin, senin</w:t>
      </w:r>
    </w:p>
    <w:p>
      <w:pPr>
        <w:spacing w:after="60"/>
        <w:ind w:left="170"/>
      </w:pPr>
      <w:r>
        <w:t>hükmündedir dünya.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210</w:t>
      </w:r>
    </w:p>
    <w:p>
      <w:pPr>
        <w:spacing w:after="60"/>
        <w:ind w:left="170"/>
      </w:pPr>
      <w:r>
        <w:t>ŞAHSİYET SAHİBİ ÇOCUKLAR YETİŞTİRMEK İÇİN…</w:t>
      </w:r>
    </w:p>
    <w:p>
      <w:pPr>
        <w:spacing w:after="60"/>
        <w:ind w:left="170"/>
      </w:pPr>
      <w:r>
        <w:t>Sen bir devsin, yükü</w:t>
      </w:r>
    </w:p>
    <w:p>
      <w:pPr>
        <w:spacing w:after="60"/>
        <w:ind w:left="170"/>
      </w:pPr>
      <w:r>
        <w:t>ağırdır devin!</w:t>
      </w:r>
    </w:p>
    <w:p>
      <w:pPr>
        <w:spacing w:after="60"/>
        <w:ind w:left="170"/>
      </w:pPr>
      <w:r>
        <w:t>Kalk ayağa, dimdik</w:t>
      </w:r>
    </w:p>
    <w:p>
      <w:pPr>
        <w:spacing w:after="60"/>
        <w:ind w:left="170"/>
      </w:pPr>
      <w:r>
        <w:t>doğrul ve sevin!</w:t>
      </w:r>
    </w:p>
    <w:p>
      <w:pPr>
        <w:spacing w:after="60"/>
        <w:ind w:left="170"/>
      </w:pPr>
      <w:r>
        <w:t>Mehmed’im, sevinin,</w:t>
      </w:r>
    </w:p>
    <w:p>
      <w:pPr>
        <w:spacing w:after="60"/>
        <w:ind w:left="170"/>
      </w:pPr>
      <w:r>
        <w:t>başlar yüksekte!</w:t>
      </w:r>
    </w:p>
    <w:p>
      <w:pPr>
        <w:spacing w:after="60"/>
        <w:ind w:left="170"/>
      </w:pPr>
      <w:r>
        <w:t>Ölsek de sevinin, eve</w:t>
      </w:r>
    </w:p>
    <w:p>
      <w:pPr>
        <w:spacing w:after="60"/>
        <w:ind w:left="170"/>
      </w:pPr>
      <w:r>
        <w:t>dönsek de!</w:t>
      </w:r>
    </w:p>
    <w:p>
      <w:pPr>
        <w:spacing w:after="60"/>
        <w:ind w:left="170"/>
      </w:pPr>
      <w:r>
        <w:t>Sanma bu tekerlek kalır</w:t>
      </w:r>
    </w:p>
    <w:p>
      <w:pPr>
        <w:spacing w:after="60"/>
        <w:ind w:left="170"/>
      </w:pPr>
      <w:r>
        <w:t>tümsekte!</w:t>
      </w:r>
    </w:p>
    <w:p>
      <w:pPr>
        <w:spacing w:after="60"/>
        <w:ind w:left="170"/>
      </w:pPr>
      <w:r>
        <w:t>Yarın, elbet bizim, elbet</w:t>
      </w:r>
    </w:p>
    <w:p>
      <w:pPr>
        <w:spacing w:after="60"/>
        <w:ind w:left="170"/>
      </w:pPr>
      <w:r>
        <w:t>bizimdir!</w:t>
      </w:r>
    </w:p>
    <w:p>
      <w:pPr>
        <w:spacing w:after="60"/>
        <w:ind w:left="170"/>
      </w:pPr>
      <w:r>
        <w:t>Gün doğmuş, gün</w:t>
      </w:r>
    </w:p>
    <w:p>
      <w:pPr>
        <w:spacing w:after="60"/>
        <w:ind w:left="170"/>
      </w:pPr>
      <w:r>
        <w:t>batmış, ebed bizimdir!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211</w:t>
      </w:r>
    </w:p>
    <w:p>
      <w:pPr>
        <w:spacing w:after="60"/>
        <w:ind w:left="170"/>
      </w:pPr>
      <w:r>
        <w:t>GÜZEL SÖZ VE BAĞIŞLAMA SADAKADIR</w:t>
      </w:r>
    </w:p>
    <w:p>
      <w:pPr>
        <w:spacing w:after="60"/>
        <w:ind w:left="170"/>
      </w:pPr>
      <w:r>
        <w:t>Sağda solda arşta</w:t>
      </w:r>
    </w:p>
    <w:p>
      <w:pPr>
        <w:spacing w:after="60"/>
        <w:ind w:left="170"/>
      </w:pPr>
      <w:r>
        <w:t>kürste her yerde</w:t>
      </w:r>
    </w:p>
    <w:p>
      <w:pPr>
        <w:spacing w:after="60"/>
        <w:ind w:left="170"/>
      </w:pPr>
      <w:r>
        <w:t>Hazırdır münkirin</w:t>
      </w:r>
    </w:p>
    <w:p>
      <w:pPr>
        <w:spacing w:after="60"/>
        <w:ind w:left="170"/>
      </w:pPr>
      <w:r>
        <w:t>gözünde perde</w:t>
      </w:r>
    </w:p>
    <w:p>
      <w:pPr>
        <w:spacing w:after="60"/>
        <w:ind w:left="170"/>
      </w:pPr>
      <w:r>
        <w:t>Diyen bilmez bilen</w:t>
      </w:r>
    </w:p>
    <w:p>
      <w:pPr>
        <w:spacing w:after="60"/>
        <w:ind w:left="170"/>
      </w:pPr>
      <w:r>
        <w:t>demez bir ferde</w:t>
      </w:r>
    </w:p>
    <w:p>
      <w:pPr>
        <w:spacing w:after="60"/>
        <w:ind w:left="170"/>
      </w:pPr>
      <w:r>
        <w:t>Akıl ermez sırrı bir</w:t>
      </w:r>
    </w:p>
    <w:p>
      <w:pPr>
        <w:spacing w:after="60"/>
        <w:ind w:left="170"/>
      </w:pPr>
      <w:r>
        <w:t>süphan oldu</w:t>
      </w:r>
    </w:p>
    <w:p>
      <w:pPr>
        <w:spacing w:after="60"/>
        <w:ind w:left="170"/>
      </w:pPr>
      <w:r>
        <w:t>Nuru ile bir âlemi</w:t>
      </w:r>
    </w:p>
    <w:p>
      <w:pPr>
        <w:spacing w:after="60"/>
        <w:ind w:left="170"/>
      </w:pPr>
      <w:r>
        <w:t>kapladı</w:t>
      </w:r>
    </w:p>
    <w:p>
      <w:pPr>
        <w:spacing w:after="60"/>
        <w:ind w:left="170"/>
      </w:pPr>
      <w:r>
        <w:t>Azim’dir, Kerim’dir,</w:t>
      </w:r>
    </w:p>
    <w:p>
      <w:pPr>
        <w:spacing w:after="60"/>
        <w:ind w:left="170"/>
      </w:pPr>
      <w:r>
        <w:t>Gafur’dur adı</w:t>
      </w:r>
    </w:p>
    <w:p>
      <w:pPr>
        <w:spacing w:after="60"/>
        <w:ind w:left="170"/>
      </w:pPr>
      <w:r>
        <w:t>Sefil Veysel Hak’tan</w:t>
      </w:r>
    </w:p>
    <w:p>
      <w:pPr>
        <w:spacing w:after="60"/>
        <w:ind w:left="170"/>
      </w:pPr>
      <w:r>
        <w:t>ister muradı</w:t>
      </w:r>
    </w:p>
    <w:p>
      <w:pPr>
        <w:spacing w:after="60"/>
        <w:ind w:left="170"/>
      </w:pPr>
      <w:r>
        <w:t>Muratlar verecek</w:t>
      </w:r>
    </w:p>
    <w:p>
      <w:pPr>
        <w:spacing w:after="60"/>
        <w:ind w:left="170"/>
      </w:pPr>
      <w:r>
        <w:t>cömertkân oldu</w:t>
      </w:r>
    </w:p>
    <w:p>
      <w:pPr>
        <w:spacing w:after="60"/>
        <w:ind w:left="170"/>
      </w:pPr>
      <w:r>
        <w:t>Aşık Veysel</w:t>
      </w:r>
    </w:p>
    <w:p/>
    <w:p>
      <w:r>
        <w:rPr>
          <w:b/>
          <w:sz w:val="22"/>
        </w:rPr>
        <w:t>Sayfa 212</w:t>
      </w:r>
    </w:p>
    <w:p>
      <w:pPr>
        <w:spacing w:after="60"/>
        <w:ind w:left="170"/>
      </w:pPr>
      <w:r>
        <w:t>ALLAHIN EMANETİ ÇOCUKLARIMIZ</w:t>
      </w:r>
    </w:p>
    <w:p>
      <w:pPr>
        <w:spacing w:after="60"/>
        <w:ind w:left="170"/>
      </w:pPr>
      <w:r>
        <w:t>Savaşta büyük zulme</w:t>
      </w:r>
    </w:p>
    <w:p>
      <w:pPr>
        <w:spacing w:after="60"/>
        <w:ind w:left="170"/>
      </w:pPr>
      <w:r>
        <w:t>uğradınız. Zalimleri</w:t>
      </w:r>
    </w:p>
    <w:p>
      <w:pPr>
        <w:spacing w:after="60"/>
        <w:ind w:left="170"/>
      </w:pPr>
      <w:r>
        <w:t>affedip affetmemekte</w:t>
      </w:r>
    </w:p>
    <w:p>
      <w:pPr>
        <w:spacing w:after="60"/>
        <w:ind w:left="170"/>
      </w:pPr>
      <w:r>
        <w:t>serbestsiniz. Ne</w:t>
      </w:r>
    </w:p>
    <w:p>
      <w:pPr>
        <w:spacing w:after="60"/>
        <w:ind w:left="170"/>
      </w:pPr>
      <w:r>
        <w:t>yaparsanız yapın ama</w:t>
      </w:r>
    </w:p>
    <w:p>
      <w:pPr>
        <w:spacing w:after="60"/>
        <w:ind w:left="170"/>
      </w:pPr>
      <w:r>
        <w:t>soykırımı unutmayın.</w:t>
      </w:r>
    </w:p>
    <w:p>
      <w:pPr>
        <w:spacing w:after="60"/>
        <w:ind w:left="170"/>
      </w:pPr>
      <w:r>
        <w:t>Çünkü unutulan</w:t>
      </w:r>
    </w:p>
    <w:p>
      <w:pPr>
        <w:spacing w:after="60"/>
        <w:ind w:left="170"/>
      </w:pPr>
      <w:r>
        <w:t>soykırım tekrarlanır.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Geleceğimizi</w:t>
      </w:r>
    </w:p>
    <w:p>
      <w:pPr>
        <w:spacing w:after="60"/>
        <w:ind w:left="170"/>
      </w:pPr>
      <w:r>
        <w:t>geçmişimizde</w:t>
      </w:r>
    </w:p>
    <w:p>
      <w:pPr>
        <w:spacing w:after="60"/>
        <w:ind w:left="170"/>
      </w:pPr>
      <w:r>
        <w:t>aramayacağız. Kin</w:t>
      </w:r>
    </w:p>
    <w:p>
      <w:pPr>
        <w:spacing w:after="60"/>
        <w:ind w:left="170"/>
      </w:pPr>
      <w:r>
        <w:t>ve intikam peşinde</w:t>
      </w:r>
    </w:p>
    <w:p>
      <w:pPr>
        <w:spacing w:after="60"/>
        <w:ind w:left="170"/>
      </w:pPr>
      <w:r>
        <w:t>koşmayacağız.</w:t>
      </w:r>
    </w:p>
    <w:p>
      <w:pPr>
        <w:spacing w:after="60"/>
        <w:ind w:left="170"/>
      </w:pPr>
      <w:r>
        <w:t>Aliya İzzetbegoviç</w:t>
      </w:r>
    </w:p>
    <w:p/>
    <w:p>
      <w:r>
        <w:rPr>
          <w:b/>
          <w:sz w:val="22"/>
        </w:rPr>
        <w:t>Sayfa 213</w:t>
      </w:r>
    </w:p>
    <w:p>
      <w:pPr>
        <w:spacing w:after="60"/>
        <w:ind w:left="170"/>
      </w:pPr>
      <w:r>
        <w:t>EŞLER ARASINDA SEVGİ</w:t>
      </w:r>
    </w:p>
    <w:p>
      <w:pPr>
        <w:spacing w:after="60"/>
        <w:ind w:left="170"/>
      </w:pPr>
      <w:r>
        <w:t>İnsan ruhunu iki şey</w:t>
      </w:r>
    </w:p>
    <w:p>
      <w:pPr>
        <w:spacing w:after="60"/>
        <w:ind w:left="170"/>
      </w:pPr>
      <w:r>
        <w:t>karartır: Susulacak</w:t>
      </w:r>
    </w:p>
    <w:p>
      <w:pPr>
        <w:spacing w:after="60"/>
        <w:ind w:left="170"/>
      </w:pPr>
      <w:r>
        <w:t>yerde konuşmak ve</w:t>
      </w:r>
    </w:p>
    <w:p>
      <w:pPr>
        <w:spacing w:after="60"/>
        <w:ind w:left="170"/>
      </w:pPr>
      <w:r>
        <w:t>konuşulacak yerde</w:t>
      </w:r>
    </w:p>
    <w:p>
      <w:pPr>
        <w:spacing w:after="60"/>
        <w:ind w:left="170"/>
      </w:pPr>
      <w:r>
        <w:t>susmak.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Bilmediğin şeyi sor;</w:t>
      </w:r>
    </w:p>
    <w:p>
      <w:pPr>
        <w:spacing w:after="60"/>
        <w:ind w:left="170"/>
      </w:pPr>
      <w:r>
        <w:t>sorma zilleti, bilme</w:t>
      </w:r>
    </w:p>
    <w:p>
      <w:pPr>
        <w:spacing w:after="60"/>
        <w:ind w:left="170"/>
      </w:pPr>
      <w:r>
        <w:t>şerefine giden yolda</w:t>
      </w:r>
    </w:p>
    <w:p>
      <w:pPr>
        <w:spacing w:after="60"/>
        <w:ind w:left="170"/>
      </w:pPr>
      <w:r>
        <w:t>kılavuzundur.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Öfkenin ateşi önce</w:t>
      </w:r>
    </w:p>
    <w:p>
      <w:pPr>
        <w:spacing w:after="60"/>
        <w:ind w:left="170"/>
      </w:pPr>
      <w:r>
        <w:t>sahibini yakar, sonra</w:t>
      </w:r>
    </w:p>
    <w:p>
      <w:pPr>
        <w:spacing w:after="60"/>
        <w:ind w:left="170"/>
      </w:pPr>
      <w:r>
        <w:t>kıvılcımı düşmana ya</w:t>
      </w:r>
    </w:p>
    <w:p>
      <w:pPr>
        <w:spacing w:after="60"/>
        <w:ind w:left="170"/>
      </w:pPr>
      <w:r>
        <w:t>varır ya varmaz.</w:t>
      </w:r>
    </w:p>
    <w:p>
      <w:pPr>
        <w:spacing w:after="60"/>
        <w:ind w:left="170"/>
      </w:pPr>
      <w:r>
        <w:t>Sadi Şirazi</w:t>
      </w:r>
    </w:p>
    <w:p>
      <w:pPr>
        <w:spacing w:after="60"/>
        <w:ind w:left="170"/>
      </w:pPr>
      <w:r>
        <w:t>Aile toplumun temelidir. Kişinin</w:t>
      </w:r>
    </w:p>
    <w:p>
      <w:pPr>
        <w:spacing w:after="60"/>
        <w:ind w:left="170"/>
      </w:pPr>
      <w:r>
        <w:t>huzur bulduğu bir ortam, neslin</w:t>
      </w:r>
    </w:p>
    <w:p>
      <w:pPr>
        <w:spacing w:after="60"/>
        <w:ind w:left="170"/>
      </w:pPr>
      <w:r>
        <w:t>devamı için bir vesile, kişiyi çeşitli</w:t>
      </w:r>
    </w:p>
    <w:p/>
    <w:p>
      <w:r>
        <w:rPr>
          <w:b/>
          <w:sz w:val="22"/>
        </w:rPr>
        <w:t>Sayfa 214</w:t>
      </w:r>
    </w:p>
    <w:p>
      <w:pPr>
        <w:spacing w:after="60"/>
        <w:ind w:left="170"/>
      </w:pPr>
      <w:r>
        <w:t>HERKES YAPTIĞININ KARŞILIĞINI GÖRECEKTİR</w:t>
      </w:r>
    </w:p>
    <w:p>
      <w:pPr>
        <w:spacing w:after="60"/>
        <w:ind w:left="170"/>
      </w:pPr>
      <w:r>
        <w:t>Derdin devâya erişe</w:t>
      </w:r>
    </w:p>
    <w:p>
      <w:pPr>
        <w:spacing w:after="60"/>
        <w:ind w:left="170"/>
      </w:pPr>
      <w:r>
        <w:t>Kalbin safâya erişe</w:t>
      </w:r>
    </w:p>
    <w:p>
      <w:pPr>
        <w:spacing w:after="60"/>
        <w:ind w:left="170"/>
      </w:pPr>
      <w:r>
        <w:t>Lutf u atâya erişe</w:t>
      </w:r>
    </w:p>
    <w:p>
      <w:pPr>
        <w:spacing w:after="60"/>
        <w:ind w:left="170"/>
      </w:pPr>
      <w:r>
        <w:t>Îsâr-ı zikrullâh ile</w:t>
      </w:r>
    </w:p>
    <w:p>
      <w:pPr>
        <w:spacing w:after="60"/>
        <w:ind w:left="170"/>
      </w:pPr>
      <w:r>
        <w:t>Zikr ile mezkûra eriş</w:t>
      </w:r>
    </w:p>
    <w:p>
      <w:pPr>
        <w:spacing w:after="60"/>
        <w:ind w:left="170"/>
      </w:pPr>
      <w:r>
        <w:t>Geç hûrîden nûra eriş</w:t>
      </w:r>
    </w:p>
    <w:p>
      <w:pPr>
        <w:spacing w:after="60"/>
        <w:ind w:left="170"/>
      </w:pPr>
      <w:r>
        <w:t>Bir kenz-i mestûra eriş</w:t>
      </w:r>
    </w:p>
    <w:p>
      <w:pPr>
        <w:spacing w:after="60"/>
        <w:ind w:left="170"/>
      </w:pPr>
      <w:r>
        <w:t>İzhâr-i zikrullâh ile</w:t>
      </w:r>
    </w:p>
    <w:p>
      <w:pPr>
        <w:spacing w:after="60"/>
        <w:ind w:left="170"/>
      </w:pPr>
      <w:r>
        <w:t>Kim ki ola sıdk ile kul</w:t>
      </w:r>
    </w:p>
    <w:p>
      <w:pPr>
        <w:spacing w:after="60"/>
        <w:ind w:left="170"/>
      </w:pPr>
      <w:r>
        <w:t>Mevlâ’sını unutmaz ol</w:t>
      </w:r>
    </w:p>
    <w:p>
      <w:pPr>
        <w:spacing w:after="60"/>
        <w:ind w:left="170"/>
      </w:pPr>
      <w:r>
        <w:t>Bulur Hüdâyî Hakk’a yol</w:t>
      </w:r>
    </w:p>
    <w:p>
      <w:pPr>
        <w:spacing w:after="60"/>
        <w:ind w:left="170"/>
      </w:pPr>
      <w:r>
        <w:t>İksâr-ı zikrullâh ile</w:t>
      </w:r>
    </w:p>
    <w:p>
      <w:pPr>
        <w:spacing w:after="60"/>
        <w:ind w:left="170"/>
      </w:pPr>
      <w:r>
        <w:t>Aziz Mahmûd Hüdâyi</w:t>
      </w:r>
    </w:p>
    <w:p/>
    <w:p>
      <w:r>
        <w:rPr>
          <w:b/>
          <w:sz w:val="22"/>
        </w:rPr>
        <w:t>Sayfa 215</w:t>
      </w:r>
    </w:p>
    <w:p>
      <w:pPr>
        <w:spacing w:after="60"/>
        <w:ind w:left="170"/>
      </w:pPr>
      <w:r>
        <w:t>HESAP GÜNÜNE HAZIR MIYIZ?</w:t>
      </w:r>
    </w:p>
    <w:p>
      <w:pPr>
        <w:spacing w:after="60"/>
        <w:ind w:left="170"/>
      </w:pPr>
      <w:r>
        <w:t>Ne var ki mevcûd ise</w:t>
      </w:r>
    </w:p>
    <w:p>
      <w:pPr>
        <w:spacing w:after="60"/>
        <w:ind w:left="170"/>
      </w:pPr>
      <w:r>
        <w:t>âlemde, güzel,</w:t>
      </w:r>
    </w:p>
    <w:p>
      <w:pPr>
        <w:spacing w:after="60"/>
        <w:ind w:left="170"/>
      </w:pPr>
      <w:r>
        <w:t>doğru, iyi;</w:t>
      </w:r>
    </w:p>
    <w:p>
      <w:pPr>
        <w:spacing w:after="60"/>
        <w:ind w:left="170"/>
      </w:pPr>
      <w:r>
        <w:t>Arayan fikri, bulan</w:t>
      </w:r>
    </w:p>
    <w:p>
      <w:pPr>
        <w:spacing w:after="60"/>
        <w:ind w:left="170"/>
      </w:pPr>
      <w:r>
        <w:t>ruhu, seven sevgiliyi</w:t>
      </w:r>
    </w:p>
    <w:p>
      <w:pPr>
        <w:spacing w:after="60"/>
        <w:ind w:left="170"/>
      </w:pPr>
      <w:r>
        <w:t>Bize bahşetmiş olan</w:t>
      </w:r>
    </w:p>
    <w:p>
      <w:pPr>
        <w:spacing w:after="60"/>
        <w:ind w:left="170"/>
      </w:pPr>
      <w:r>
        <w:t>Hazret-i Rahmân’a</w:t>
      </w:r>
    </w:p>
    <w:p>
      <w:pPr>
        <w:spacing w:after="60"/>
        <w:ind w:left="170"/>
      </w:pPr>
      <w:r>
        <w:t>şükür.</w:t>
      </w:r>
    </w:p>
    <w:p>
      <w:pPr>
        <w:spacing w:after="60"/>
        <w:ind w:left="170"/>
      </w:pPr>
      <w:r>
        <w:t>O büyük Rab ki, ışıklar</w:t>
      </w:r>
    </w:p>
    <w:p>
      <w:pPr>
        <w:spacing w:after="60"/>
        <w:ind w:left="170"/>
      </w:pPr>
      <w:r>
        <w:t>yakıyor göklerde,</w:t>
      </w:r>
    </w:p>
    <w:p>
      <w:pPr>
        <w:spacing w:after="60"/>
        <w:ind w:left="170"/>
      </w:pPr>
      <w:r>
        <w:t>Lûtfunun feyzini,</w:t>
      </w:r>
    </w:p>
    <w:p>
      <w:pPr>
        <w:spacing w:after="60"/>
        <w:ind w:left="170"/>
      </w:pPr>
      <w:r>
        <w:t>görsün diye insan</w:t>
      </w:r>
    </w:p>
    <w:p>
      <w:pPr>
        <w:spacing w:after="60"/>
        <w:ind w:left="170"/>
      </w:pPr>
      <w:r>
        <w:t>yerde;</w:t>
      </w:r>
    </w:p>
    <w:p>
      <w:pPr>
        <w:spacing w:after="60"/>
        <w:ind w:left="170"/>
      </w:pPr>
      <w:r>
        <w:t>En büyük nîmete hamd,</w:t>
      </w:r>
    </w:p>
    <w:p>
      <w:pPr>
        <w:spacing w:after="60"/>
        <w:ind w:left="170"/>
      </w:pPr>
      <w:r>
        <w:t>en küçük ihsâna şükür.</w:t>
      </w:r>
    </w:p>
    <w:p>
      <w:pPr>
        <w:spacing w:after="60"/>
        <w:ind w:left="170"/>
      </w:pPr>
      <w:r>
        <w:t>Faruk Nafiz Çamlıbel</w:t>
      </w:r>
    </w:p>
    <w:p/>
    <w:p>
      <w:r>
        <w:rPr>
          <w:b/>
          <w:sz w:val="22"/>
        </w:rPr>
        <w:t>Sayfa 216</w:t>
      </w:r>
    </w:p>
    <w:p>
      <w:pPr>
        <w:spacing w:after="60"/>
        <w:ind w:left="170"/>
      </w:pPr>
      <w:r>
        <w:t>MASLAHAT: MUTEBER MENFAAT</w:t>
      </w:r>
    </w:p>
    <w:p>
      <w:pPr>
        <w:spacing w:after="60"/>
        <w:ind w:left="170"/>
      </w:pPr>
      <w:r>
        <w:t>Bu dünyaya verme</w:t>
      </w:r>
    </w:p>
    <w:p>
      <w:pPr>
        <w:spacing w:after="60"/>
        <w:ind w:left="170"/>
      </w:pPr>
      <w:r>
        <w:t>gönül</w:t>
      </w:r>
    </w:p>
    <w:p>
      <w:pPr>
        <w:spacing w:after="60"/>
        <w:ind w:left="170"/>
      </w:pPr>
      <w:r>
        <w:t>Dünya sana kalır değil</w:t>
      </w:r>
    </w:p>
    <w:p>
      <w:pPr>
        <w:spacing w:after="60"/>
        <w:ind w:left="170"/>
      </w:pPr>
      <w:r>
        <w:t>Dünya seven dost</w:t>
      </w:r>
    </w:p>
    <w:p>
      <w:pPr>
        <w:spacing w:after="60"/>
        <w:ind w:left="170"/>
      </w:pPr>
      <w:r>
        <w:t>katına</w:t>
      </w:r>
    </w:p>
    <w:p>
      <w:pPr>
        <w:spacing w:after="60"/>
        <w:ind w:left="170"/>
      </w:pPr>
      <w:r>
        <w:t>Yüz ağiyle varır değil</w:t>
      </w:r>
    </w:p>
    <w:p>
      <w:pPr>
        <w:spacing w:after="60"/>
        <w:ind w:left="170"/>
      </w:pPr>
      <w:r>
        <w:t>Bu dünyanın</w:t>
      </w:r>
    </w:p>
    <w:p>
      <w:pPr>
        <w:spacing w:after="60"/>
        <w:ind w:left="170"/>
      </w:pPr>
      <w:r>
        <w:t>muhabbeti</w:t>
      </w:r>
    </w:p>
    <w:p>
      <w:pPr>
        <w:spacing w:after="60"/>
        <w:ind w:left="170"/>
      </w:pPr>
      <w:r>
        <w:t>Şol ağulu bal gibidir</w:t>
      </w:r>
    </w:p>
    <w:p>
      <w:pPr>
        <w:spacing w:after="60"/>
        <w:ind w:left="170"/>
      </w:pPr>
      <w:r>
        <w:t>Ağusun bilen ol bala</w:t>
      </w:r>
    </w:p>
    <w:p>
      <w:pPr>
        <w:spacing w:after="60"/>
        <w:ind w:left="170"/>
      </w:pPr>
      <w:r>
        <w:t>Parmağını banar değil</w:t>
      </w:r>
    </w:p>
    <w:p>
      <w:pPr>
        <w:spacing w:after="60"/>
        <w:ind w:left="170"/>
      </w:pPr>
      <w:r>
        <w:t>Bu dünyanın zehri katı</w:t>
      </w:r>
    </w:p>
    <w:p>
      <w:pPr>
        <w:spacing w:after="60"/>
        <w:ind w:left="170"/>
      </w:pPr>
      <w:r>
        <w:t>Cana erer mazarratı</w:t>
      </w:r>
    </w:p>
    <w:p>
      <w:pPr>
        <w:spacing w:after="60"/>
        <w:ind w:left="170"/>
      </w:pPr>
      <w:r>
        <w:t>Zehrini bilmeyen</w:t>
      </w:r>
    </w:p>
    <w:p>
      <w:pPr>
        <w:spacing w:after="60"/>
        <w:ind w:left="170"/>
      </w:pPr>
      <w:r>
        <w:t>bunun</w:t>
      </w:r>
    </w:p>
    <w:p>
      <w:pPr>
        <w:spacing w:after="60"/>
        <w:ind w:left="170"/>
      </w:pPr>
      <w:r>
        <w:t>Kendüyü sakınır değil</w:t>
      </w:r>
    </w:p>
    <w:p>
      <w:pPr>
        <w:spacing w:after="60"/>
        <w:ind w:left="170"/>
      </w:pPr>
      <w:r>
        <w:t>Eşrefoğlu Rumi</w:t>
      </w:r>
    </w:p>
    <w:p/>
    <w:p>
      <w:r>
        <w:rPr>
          <w:b/>
          <w:sz w:val="22"/>
        </w:rPr>
        <w:t>Sayfa 217</w:t>
      </w:r>
    </w:p>
    <w:p>
      <w:pPr>
        <w:spacing w:after="60"/>
        <w:ind w:left="170"/>
      </w:pPr>
      <w:r>
        <w:t>BAKIŞTA HAKİKATİ YAKALAMAK</w:t>
      </w:r>
    </w:p>
    <w:p>
      <w:pPr>
        <w:spacing w:after="60"/>
        <w:ind w:left="170"/>
      </w:pPr>
      <w:r>
        <w:t>Aşk bir âşıkın dini</w:t>
      </w:r>
    </w:p>
    <w:p>
      <w:pPr>
        <w:spacing w:after="60"/>
        <w:ind w:left="170"/>
      </w:pPr>
      <w:r>
        <w:t>imânı</w:t>
      </w:r>
    </w:p>
    <w:p>
      <w:pPr>
        <w:spacing w:after="60"/>
        <w:ind w:left="170"/>
      </w:pPr>
      <w:r>
        <w:t>Aşkı bile sorun nişânı</w:t>
      </w:r>
    </w:p>
    <w:p>
      <w:pPr>
        <w:spacing w:after="60"/>
        <w:ind w:left="170"/>
      </w:pPr>
      <w:r>
        <w:t>Bu aşk dediğin</w:t>
      </w:r>
    </w:p>
    <w:p>
      <w:pPr>
        <w:spacing w:after="60"/>
        <w:ind w:left="170"/>
      </w:pPr>
      <w:r>
        <w:t>neye işâret</w:t>
      </w:r>
    </w:p>
    <w:p>
      <w:pPr>
        <w:spacing w:after="60"/>
        <w:ind w:left="170"/>
      </w:pPr>
      <w:r>
        <w:t>Maksûd ne imiş</w:t>
      </w:r>
    </w:p>
    <w:p>
      <w:pPr>
        <w:spacing w:after="60"/>
        <w:ind w:left="170"/>
      </w:pPr>
      <w:r>
        <w:t>aşkdan ibâret</w:t>
      </w:r>
    </w:p>
    <w:p>
      <w:pPr>
        <w:spacing w:after="60"/>
        <w:ind w:left="170"/>
      </w:pPr>
      <w:r>
        <w:t>Aşk dedikleri hemân</w:t>
      </w:r>
    </w:p>
    <w:p>
      <w:pPr>
        <w:spacing w:after="60"/>
        <w:ind w:left="170"/>
      </w:pPr>
      <w:r>
        <w:t>bir addır</w:t>
      </w:r>
    </w:p>
    <w:p>
      <w:pPr>
        <w:spacing w:after="60"/>
        <w:ind w:left="170"/>
      </w:pPr>
      <w:r>
        <w:t>Velâkin bu sıfâtda</w:t>
      </w:r>
    </w:p>
    <w:p>
      <w:pPr>
        <w:spacing w:after="60"/>
        <w:ind w:left="170"/>
      </w:pPr>
      <w:r>
        <w:t>bir addır</w:t>
      </w:r>
    </w:p>
    <w:p>
      <w:pPr>
        <w:spacing w:after="60"/>
        <w:ind w:left="170"/>
      </w:pPr>
      <w:r>
        <w:t>Aşkla döner</w:t>
      </w:r>
    </w:p>
    <w:p>
      <w:pPr>
        <w:spacing w:after="60"/>
        <w:ind w:left="170"/>
      </w:pPr>
      <w:r>
        <w:t>bu cümle pergâl</w:t>
      </w:r>
    </w:p>
    <w:p>
      <w:pPr>
        <w:spacing w:after="60"/>
        <w:ind w:left="170"/>
      </w:pPr>
      <w:r>
        <w:t>Aşkla görünür</w:t>
      </w:r>
    </w:p>
    <w:p>
      <w:pPr>
        <w:spacing w:after="60"/>
        <w:ind w:left="170"/>
      </w:pPr>
      <w:r>
        <w:t>cümle eşkâl</w:t>
      </w:r>
    </w:p>
    <w:p>
      <w:pPr>
        <w:spacing w:after="60"/>
        <w:ind w:left="170"/>
      </w:pPr>
      <w:r>
        <w:t>Kaygusuz Abdal</w:t>
      </w:r>
    </w:p>
    <w:p>
      <w:pPr>
        <w:spacing w:after="60"/>
        <w:ind w:left="170"/>
      </w:pPr>
      <w:r>
        <w:t>Peygamberimiz “Mü’min,</w:t>
      </w:r>
    </w:p>
    <w:p>
      <w:pPr>
        <w:spacing w:after="60"/>
        <w:ind w:left="170"/>
      </w:pPr>
      <w:r>
        <w:t>mü’minin aynasıdır.” (Ebû Dâvûd,</w:t>
      </w:r>
    </w:p>
    <w:p>
      <w:pPr>
        <w:spacing w:after="60"/>
        <w:ind w:left="170"/>
      </w:pPr>
      <w:r>
        <w:t>Edeb, 49) buyurmuşlar. Bu sözünün</w:t>
      </w:r>
    </w:p>
    <w:p>
      <w:pPr>
        <w:spacing w:after="60"/>
        <w:ind w:left="170"/>
      </w:pPr>
      <w:r>
        <w:t>muhatabı, mü’minler topluluğu</w:t>
      </w:r>
    </w:p>
    <w:p/>
    <w:p>
      <w:r>
        <w:rPr>
          <w:b/>
          <w:sz w:val="22"/>
        </w:rPr>
        <w:t>Sayfa 218</w:t>
      </w:r>
    </w:p>
    <w:p>
      <w:pPr>
        <w:spacing w:after="60"/>
        <w:ind w:left="170"/>
      </w:pPr>
      <w:r>
        <w:t>ŞÜKÜR NİMETLERİ ARTIRIR</w:t>
      </w:r>
    </w:p>
    <w:p>
      <w:pPr>
        <w:spacing w:after="60"/>
        <w:ind w:left="170"/>
      </w:pPr>
      <w:r>
        <w:t>İnsâf ile merhameti</w:t>
      </w:r>
    </w:p>
    <w:p>
      <w:pPr>
        <w:spacing w:after="60"/>
        <w:ind w:left="170"/>
      </w:pPr>
      <w:r>
        <w:t>Mahlûka eyle hurmeti</w:t>
      </w:r>
    </w:p>
    <w:p>
      <w:pPr>
        <w:spacing w:after="60"/>
        <w:ind w:left="170"/>
      </w:pPr>
      <w:r>
        <w:t>Harâm helâle dikkati</w:t>
      </w:r>
    </w:p>
    <w:p>
      <w:pPr>
        <w:spacing w:after="60"/>
        <w:ind w:left="170"/>
      </w:pPr>
      <w:r>
        <w:t>Mevlâ’dan al</w:t>
      </w:r>
    </w:p>
    <w:p>
      <w:pPr>
        <w:spacing w:after="60"/>
        <w:ind w:left="170"/>
      </w:pPr>
      <w:r>
        <w:t>Mevlâ’ya ver</w:t>
      </w:r>
    </w:p>
    <w:p>
      <w:pPr>
        <w:spacing w:after="60"/>
        <w:ind w:left="170"/>
      </w:pPr>
      <w:r>
        <w:t>Akrabâlara hürmet et</w:t>
      </w:r>
    </w:p>
    <w:p>
      <w:pPr>
        <w:spacing w:after="60"/>
        <w:ind w:left="170"/>
      </w:pPr>
      <w:r>
        <w:t>Mü’minlere muhabbet et</w:t>
      </w:r>
    </w:p>
    <w:p>
      <w:pPr>
        <w:spacing w:after="60"/>
        <w:ind w:left="170"/>
      </w:pPr>
      <w:r>
        <w:t>İhtiyarlara hizmet et</w:t>
      </w:r>
    </w:p>
    <w:p>
      <w:pPr>
        <w:spacing w:after="60"/>
        <w:ind w:left="170"/>
      </w:pPr>
      <w:r>
        <w:t>Mevlâ’dan al</w:t>
      </w:r>
    </w:p>
    <w:p>
      <w:pPr>
        <w:spacing w:after="60"/>
        <w:ind w:left="170"/>
      </w:pPr>
      <w:r>
        <w:t>Mevlâ’ya ver</w:t>
      </w:r>
    </w:p>
    <w:p>
      <w:pPr>
        <w:spacing w:after="60"/>
        <w:ind w:left="170"/>
      </w:pPr>
      <w:r>
        <w:t>Atan anan ger var ise</w:t>
      </w:r>
    </w:p>
    <w:p>
      <w:pPr>
        <w:spacing w:after="60"/>
        <w:ind w:left="170"/>
      </w:pPr>
      <w:r>
        <w:t>Tâliin bahtiyâr ise</w:t>
      </w:r>
    </w:p>
    <w:p>
      <w:pPr>
        <w:spacing w:after="60"/>
        <w:ind w:left="170"/>
      </w:pPr>
      <w:r>
        <w:t>Devletin sana yâr ise</w:t>
      </w:r>
    </w:p>
    <w:p>
      <w:pPr>
        <w:spacing w:after="60"/>
        <w:ind w:left="170"/>
      </w:pPr>
      <w:r>
        <w:t>Mevlâ’dan al</w:t>
      </w:r>
    </w:p>
    <w:p>
      <w:pPr>
        <w:spacing w:after="60"/>
        <w:ind w:left="170"/>
      </w:pPr>
      <w:r>
        <w:t>Mevlâ’ya ver</w:t>
      </w:r>
    </w:p>
    <w:p>
      <w:pPr>
        <w:spacing w:after="60"/>
        <w:ind w:left="170"/>
      </w:pPr>
      <w:r>
        <w:t>Alvarlı Muhammed Lütfi</w:t>
      </w:r>
    </w:p>
    <w:p>
      <w:pPr>
        <w:spacing w:after="60"/>
        <w:ind w:left="170"/>
      </w:pPr>
      <w:r>
        <w:t>Âlemlerin Rabbi, bizi mükerrem</w:t>
      </w:r>
    </w:p>
    <w:p/>
    <w:p>
      <w:r>
        <w:rPr>
          <w:b/>
          <w:sz w:val="22"/>
        </w:rPr>
        <w:t>Sayfa 219</w:t>
      </w:r>
    </w:p>
    <w:p>
      <w:pPr>
        <w:spacing w:after="60"/>
        <w:ind w:left="170"/>
      </w:pPr>
      <w:r>
        <w:t>SAMİMİYETİN ADI: İHSAN</w:t>
      </w:r>
    </w:p>
    <w:p>
      <w:pPr>
        <w:spacing w:after="60"/>
        <w:ind w:left="170"/>
      </w:pPr>
      <w:r>
        <w:t>Her şey, her şey şu tek</w:t>
      </w:r>
    </w:p>
    <w:p>
      <w:pPr>
        <w:spacing w:after="60"/>
        <w:ind w:left="170"/>
      </w:pPr>
      <w:r>
        <w:t>müjdede;</w:t>
      </w:r>
    </w:p>
    <w:p>
      <w:pPr>
        <w:spacing w:after="60"/>
        <w:ind w:left="170"/>
      </w:pPr>
      <w:r>
        <w:t>Yoktur ölüm,</w:t>
      </w:r>
    </w:p>
    <w:p/>
    <w:p>
      <w:r>
        <w:rPr>
          <w:b/>
          <w:sz w:val="22"/>
        </w:rPr>
        <w:t>Sayfa 220</w:t>
      </w:r>
    </w:p>
    <w:p>
      <w:pPr>
        <w:spacing w:after="60"/>
        <w:ind w:left="170"/>
      </w:pPr>
      <w:r>
        <w:t>VEHBE EZ-ZÜHAYLÎ</w:t>
      </w:r>
    </w:p>
    <w:p>
      <w:pPr>
        <w:spacing w:after="60"/>
        <w:ind w:left="170"/>
      </w:pPr>
      <w:r>
        <w:t>Yalancı dünyaya</w:t>
      </w:r>
    </w:p>
    <w:p>
      <w:pPr>
        <w:spacing w:after="60"/>
        <w:ind w:left="170"/>
      </w:pPr>
      <w:r>
        <w:t>konup göçenler</w:t>
      </w:r>
    </w:p>
    <w:p>
      <w:pPr>
        <w:spacing w:after="60"/>
        <w:ind w:left="170"/>
      </w:pPr>
      <w:r>
        <w:t>Ne söylerler, ne bir</w:t>
      </w:r>
    </w:p>
    <w:p>
      <w:pPr>
        <w:spacing w:after="60"/>
        <w:ind w:left="170"/>
      </w:pPr>
      <w:r>
        <w:t>haber verirler</w:t>
      </w:r>
    </w:p>
    <w:p>
      <w:pPr>
        <w:spacing w:after="60"/>
        <w:ind w:left="170"/>
      </w:pPr>
      <w:r>
        <w:t>Üzerinde, türlü otlar</w:t>
      </w:r>
    </w:p>
    <w:p>
      <w:pPr>
        <w:spacing w:after="60"/>
        <w:ind w:left="170"/>
      </w:pPr>
      <w:r>
        <w:t>bitenler</w:t>
      </w:r>
    </w:p>
    <w:p>
      <w:pPr>
        <w:spacing w:after="60"/>
        <w:ind w:left="170"/>
      </w:pPr>
      <w:r>
        <w:t>Ne söylerler, ne bir</w:t>
      </w:r>
    </w:p>
    <w:p>
      <w:pPr>
        <w:spacing w:after="60"/>
        <w:ind w:left="170"/>
      </w:pPr>
      <w:r>
        <w:t>haber verirler</w:t>
      </w:r>
    </w:p>
    <w:p>
      <w:pPr>
        <w:spacing w:after="60"/>
        <w:ind w:left="170"/>
      </w:pPr>
      <w:r>
        <w:t>Kimisinin üstünde</w:t>
      </w:r>
    </w:p>
    <w:p>
      <w:pPr>
        <w:spacing w:after="60"/>
        <w:ind w:left="170"/>
      </w:pPr>
      <w:r>
        <w:t>biter otlar</w:t>
      </w:r>
    </w:p>
    <w:p>
      <w:pPr>
        <w:spacing w:after="60"/>
        <w:ind w:left="170"/>
      </w:pPr>
      <w:r>
        <w:t>Kiminin başında</w:t>
      </w:r>
    </w:p>
    <w:p>
      <w:pPr>
        <w:spacing w:after="60"/>
        <w:ind w:left="170"/>
      </w:pPr>
      <w:r>
        <w:t>sıra serviler</w:t>
      </w:r>
    </w:p>
    <w:p>
      <w:pPr>
        <w:spacing w:after="60"/>
        <w:ind w:left="170"/>
      </w:pPr>
      <w:r>
        <w:t>Kimi masum,</w:t>
      </w:r>
    </w:p>
    <w:p>
      <w:pPr>
        <w:spacing w:after="60"/>
        <w:ind w:left="170"/>
      </w:pPr>
      <w:r>
        <w:t>kimi güzel yiğitler</w:t>
      </w:r>
    </w:p>
    <w:p>
      <w:pPr>
        <w:spacing w:after="60"/>
        <w:ind w:left="170"/>
      </w:pPr>
      <w:r>
        <w:t>Ne söylerler, ne bir</w:t>
      </w:r>
    </w:p>
    <w:p>
      <w:pPr>
        <w:spacing w:after="60"/>
        <w:ind w:left="170"/>
      </w:pPr>
      <w:r>
        <w:t>haber verirler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221</w:t>
      </w:r>
    </w:p>
    <w:p>
      <w:pPr>
        <w:spacing w:after="60"/>
        <w:ind w:left="170"/>
      </w:pPr>
      <w:r>
        <w:t>AMEL BAKIMINDAN İNSANLAR</w:t>
      </w:r>
    </w:p>
    <w:p>
      <w:pPr>
        <w:spacing w:after="60"/>
        <w:ind w:left="170"/>
      </w:pPr>
      <w:r>
        <w:t>Gül bülbülü gördü</w:t>
      </w:r>
    </w:p>
    <w:p>
      <w:pPr>
        <w:spacing w:after="60"/>
        <w:ind w:left="170"/>
      </w:pPr>
      <w:r>
        <w:t>çıktı kâbından</w:t>
      </w:r>
    </w:p>
    <w:p>
      <w:pPr>
        <w:spacing w:after="60"/>
        <w:ind w:left="170"/>
      </w:pPr>
      <w:r>
        <w:t>Bülbüller uyandı</w:t>
      </w:r>
    </w:p>
    <w:p>
      <w:pPr>
        <w:spacing w:after="60"/>
        <w:ind w:left="170"/>
      </w:pPr>
      <w:r>
        <w:t>kalktı hâbından</w:t>
      </w:r>
    </w:p>
    <w:p>
      <w:pPr>
        <w:spacing w:after="60"/>
        <w:ind w:left="170"/>
      </w:pPr>
      <w:r>
        <w:t>Pervâneler geçti</w:t>
      </w:r>
    </w:p>
    <w:p>
      <w:pPr>
        <w:spacing w:after="60"/>
        <w:ind w:left="170"/>
      </w:pPr>
      <w:r>
        <w:t>ateş bâbından</w:t>
      </w:r>
    </w:p>
    <w:p>
      <w:pPr>
        <w:spacing w:after="60"/>
        <w:ind w:left="170"/>
      </w:pPr>
      <w:r>
        <w:t>Azm eyledi gülistandan</w:t>
      </w:r>
    </w:p>
    <w:p>
      <w:pPr>
        <w:spacing w:after="60"/>
        <w:ind w:left="170"/>
      </w:pPr>
      <w:r>
        <w:t>içeru</w:t>
      </w:r>
    </w:p>
    <w:p>
      <w:pPr>
        <w:spacing w:after="60"/>
        <w:ind w:left="170"/>
      </w:pPr>
      <w:r>
        <w:t>Bu ne ayrılıktır</w:t>
      </w:r>
    </w:p>
    <w:p>
      <w:pPr>
        <w:spacing w:after="60"/>
        <w:ind w:left="170"/>
      </w:pPr>
      <w:r>
        <w:t>bu ne iftirak</w:t>
      </w:r>
    </w:p>
    <w:p>
      <w:pPr>
        <w:spacing w:after="60"/>
        <w:ind w:left="170"/>
      </w:pPr>
      <w:r>
        <w:t>Benlik iradesin</w:t>
      </w:r>
    </w:p>
    <w:p>
      <w:pPr>
        <w:spacing w:after="60"/>
        <w:ind w:left="170"/>
      </w:pPr>
      <w:r>
        <w:t>elinden bırak</w:t>
      </w:r>
    </w:p>
    <w:p>
      <w:pPr>
        <w:spacing w:after="60"/>
        <w:ind w:left="170"/>
      </w:pPr>
      <w:r>
        <w:t>Her neye bakarsan</w:t>
      </w:r>
    </w:p>
    <w:p>
      <w:pPr>
        <w:spacing w:after="60"/>
        <w:ind w:left="170"/>
      </w:pPr>
      <w:r>
        <w:t>Hak gözüyle bak</w:t>
      </w:r>
    </w:p>
    <w:p>
      <w:pPr>
        <w:spacing w:after="60"/>
        <w:ind w:left="170"/>
      </w:pPr>
      <w:r>
        <w:t>Görenler var bu</w:t>
      </w:r>
    </w:p>
    <w:p>
      <w:pPr>
        <w:spacing w:after="60"/>
        <w:ind w:left="170"/>
      </w:pPr>
      <w:r>
        <w:t>ekvandan içeru</w:t>
      </w:r>
    </w:p>
    <w:p>
      <w:pPr>
        <w:spacing w:after="60"/>
        <w:ind w:left="170"/>
      </w:pPr>
      <w:r>
        <w:t>Salih Baba</w:t>
      </w:r>
    </w:p>
    <w:p>
      <w:pPr>
        <w:spacing w:after="60"/>
        <w:ind w:left="170"/>
      </w:pPr>
      <w:r>
        <w:t>İmanla amel arasında çok önemli</w:t>
      </w:r>
    </w:p>
    <w:p>
      <w:pPr>
        <w:spacing w:after="60"/>
        <w:ind w:left="170"/>
      </w:pPr>
      <w:r>
        <w:t>bir münasebet vardır. Her ne kadar</w:t>
      </w:r>
    </w:p>
    <w:p/>
    <w:p>
      <w:r>
        <w:rPr>
          <w:b/>
          <w:sz w:val="22"/>
        </w:rPr>
        <w:t>Sayfa 222</w:t>
      </w:r>
    </w:p>
    <w:p>
      <w:pPr>
        <w:spacing w:after="60"/>
        <w:ind w:left="170"/>
      </w:pPr>
      <w:r>
        <w:t>DUANIZ OLMASA RABBİM SİZE NE DİYE DEĞER VERSİN?</w:t>
      </w:r>
    </w:p>
    <w:p>
      <w:pPr>
        <w:spacing w:after="60"/>
        <w:ind w:left="170"/>
      </w:pPr>
      <w:r>
        <w:t>Kur’an, bizlerin Allah’a kulluk</w:t>
      </w:r>
    </w:p>
    <w:p>
      <w:pPr>
        <w:spacing w:after="60"/>
        <w:ind w:left="170"/>
      </w:pPr>
      <w:r>
        <w:t>amacıyla yaratıldığımızı (Zâriyât,</w:t>
      </w:r>
    </w:p>
    <w:p>
      <w:pPr>
        <w:spacing w:after="60"/>
        <w:ind w:left="170"/>
      </w:pPr>
      <w:r>
        <w:t>51/56), dünya mutluluğunu elde</w:t>
      </w:r>
    </w:p>
    <w:p/>
    <w:p>
      <w:r>
        <w:rPr>
          <w:b/>
          <w:sz w:val="22"/>
        </w:rPr>
        <w:t>Sayfa 223</w:t>
      </w:r>
    </w:p>
    <w:p>
      <w:pPr>
        <w:spacing w:after="60"/>
        <w:ind w:left="170"/>
      </w:pPr>
      <w:r>
        <w:t>İNCİNMEMEK VE İNCİTMEMEK</w:t>
      </w:r>
    </w:p>
    <w:p>
      <w:pPr>
        <w:spacing w:after="60"/>
        <w:ind w:left="170"/>
      </w:pPr>
      <w:r>
        <w:t>Bu nükte yetmez mi</w:t>
      </w:r>
    </w:p>
    <w:p>
      <w:pPr>
        <w:spacing w:after="60"/>
        <w:ind w:left="170"/>
      </w:pPr>
      <w:r>
        <w:t>arife kâfi</w:t>
      </w:r>
    </w:p>
    <w:p>
      <w:pPr>
        <w:spacing w:after="60"/>
        <w:ind w:left="170"/>
      </w:pPr>
      <w:r>
        <w:t>Sırra mahrem olan</w:t>
      </w:r>
    </w:p>
    <w:p>
      <w:pPr>
        <w:spacing w:after="60"/>
        <w:ind w:left="170"/>
      </w:pPr>
      <w:r>
        <w:t>eylemez lâfı</w:t>
      </w:r>
    </w:p>
    <w:p>
      <w:pPr>
        <w:spacing w:after="60"/>
        <w:ind w:left="170"/>
      </w:pPr>
      <w:r>
        <w:t>Çık aradan sufî</w:t>
      </w:r>
    </w:p>
    <w:p>
      <w:pPr>
        <w:spacing w:after="60"/>
        <w:ind w:left="170"/>
      </w:pPr>
      <w:r>
        <w:t>değilsen sâfî</w:t>
      </w:r>
    </w:p>
    <w:p>
      <w:pPr>
        <w:spacing w:after="60"/>
        <w:ind w:left="170"/>
      </w:pPr>
      <w:r>
        <w:t>Tekke-i aşk içre</w:t>
      </w:r>
    </w:p>
    <w:p>
      <w:pPr>
        <w:spacing w:after="60"/>
        <w:ind w:left="170"/>
      </w:pPr>
      <w:r>
        <w:t>devran bizimdir</w:t>
      </w:r>
    </w:p>
    <w:p>
      <w:pPr>
        <w:spacing w:after="60"/>
        <w:ind w:left="170"/>
      </w:pPr>
      <w:r>
        <w:t>Emrah bu makamda</w:t>
      </w:r>
    </w:p>
    <w:p>
      <w:pPr>
        <w:spacing w:after="60"/>
        <w:ind w:left="170"/>
      </w:pPr>
      <w:r>
        <w:t>olandır velî</w:t>
      </w:r>
    </w:p>
    <w:p>
      <w:pPr>
        <w:spacing w:after="60"/>
        <w:ind w:left="170"/>
      </w:pPr>
      <w:r>
        <w:t>Hakk’a yakın halka</w:t>
      </w:r>
    </w:p>
    <w:p>
      <w:pPr>
        <w:spacing w:after="60"/>
        <w:ind w:left="170"/>
      </w:pPr>
      <w:r>
        <w:t>görünür deli</w:t>
      </w:r>
    </w:p>
    <w:p>
      <w:pPr>
        <w:spacing w:after="60"/>
        <w:ind w:left="170"/>
      </w:pPr>
      <w:r>
        <w:t>Elbet hatâ bizde</w:t>
      </w:r>
    </w:p>
    <w:p>
      <w:pPr>
        <w:spacing w:after="60"/>
        <w:ind w:left="170"/>
      </w:pPr>
      <w:r>
        <w:t>demişiz belî</w:t>
      </w:r>
    </w:p>
    <w:p>
      <w:pPr>
        <w:spacing w:after="60"/>
        <w:ind w:left="170"/>
      </w:pPr>
      <w:r>
        <w:t>Yazılan ahd ile</w:t>
      </w:r>
    </w:p>
    <w:p>
      <w:pPr>
        <w:spacing w:after="60"/>
        <w:ind w:left="170"/>
      </w:pPr>
      <w:r>
        <w:t>peymân bizimdir</w:t>
      </w:r>
    </w:p>
    <w:p>
      <w:pPr>
        <w:spacing w:after="60"/>
        <w:ind w:left="170"/>
      </w:pPr>
      <w:r>
        <w:t>Erzurumlu Emrah</w:t>
      </w:r>
    </w:p>
    <w:p>
      <w:pPr>
        <w:spacing w:after="60"/>
        <w:ind w:left="170"/>
      </w:pPr>
      <w:r>
        <w:t>Ne güzel söylemişler: “Ne sen bir</w:t>
      </w:r>
    </w:p>
    <w:p>
      <w:pPr>
        <w:spacing w:after="60"/>
        <w:ind w:left="170"/>
      </w:pPr>
      <w:r>
        <w:t>kimseden incin, ne senden kimse</w:t>
      </w:r>
    </w:p>
    <w:p/>
    <w:p>
      <w:r>
        <w:rPr>
          <w:b/>
          <w:sz w:val="22"/>
        </w:rPr>
        <w:t>Sayfa 224</w:t>
      </w:r>
    </w:p>
    <w:p>
      <w:pPr>
        <w:spacing w:after="60"/>
        <w:ind w:left="170"/>
      </w:pPr>
      <w:r>
        <w:t>BİLİNÇLİ DUA</w:t>
      </w:r>
    </w:p>
    <w:p>
      <w:pPr>
        <w:spacing w:after="60"/>
        <w:ind w:left="170"/>
      </w:pPr>
      <w:r>
        <w:t>Bu dünyayı derip yığma</w:t>
      </w:r>
    </w:p>
    <w:p>
      <w:pPr>
        <w:spacing w:after="60"/>
        <w:ind w:left="170"/>
      </w:pPr>
      <w:r>
        <w:t>Ahir koyup gitsen gerek</w:t>
      </w:r>
    </w:p>
    <w:p>
      <w:pPr>
        <w:spacing w:after="60"/>
        <w:ind w:left="170"/>
      </w:pPr>
      <w:r>
        <w:t>Koyup gideceğin sanan</w:t>
      </w:r>
    </w:p>
    <w:p>
      <w:pPr>
        <w:spacing w:after="60"/>
        <w:ind w:left="170"/>
      </w:pPr>
      <w:r>
        <w:t>Dünyayı devşirir değil</w:t>
      </w:r>
    </w:p>
    <w:p>
      <w:pPr>
        <w:spacing w:after="60"/>
        <w:ind w:left="170"/>
      </w:pPr>
      <w:r>
        <w:t>Aşıkların gönül kuşu</w:t>
      </w:r>
    </w:p>
    <w:p>
      <w:pPr>
        <w:spacing w:after="60"/>
        <w:ind w:left="170"/>
      </w:pPr>
      <w:r>
        <w:t>Düşmez dünya tuzağına</w:t>
      </w:r>
    </w:p>
    <w:p>
      <w:pPr>
        <w:spacing w:after="60"/>
        <w:ind w:left="170"/>
      </w:pPr>
      <w:r>
        <w:t>Gerçek eren bu dünyayı</w:t>
      </w:r>
    </w:p>
    <w:p>
      <w:pPr>
        <w:spacing w:after="60"/>
        <w:ind w:left="170"/>
      </w:pPr>
      <w:r>
        <w:t>Hiç muhale alır değil</w:t>
      </w:r>
    </w:p>
    <w:p>
      <w:pPr>
        <w:spacing w:after="60"/>
        <w:ind w:left="170"/>
      </w:pPr>
      <w:r>
        <w:t>Eşrefoğlu Rumi sen de</w:t>
      </w:r>
    </w:p>
    <w:p>
      <w:pPr>
        <w:spacing w:after="60"/>
        <w:ind w:left="170"/>
      </w:pPr>
      <w:r>
        <w:t>Eğer şaha mahrem isen</w:t>
      </w:r>
    </w:p>
    <w:p>
      <w:pPr>
        <w:spacing w:after="60"/>
        <w:ind w:left="170"/>
      </w:pPr>
      <w:r>
        <w:t>Himmetin gözüne kevneyn</w:t>
      </w:r>
    </w:p>
    <w:p>
      <w:pPr>
        <w:spacing w:after="60"/>
        <w:ind w:left="170"/>
      </w:pPr>
      <w:r>
        <w:t>Zerre denlü gelir değil</w:t>
      </w:r>
    </w:p>
    <w:p>
      <w:pPr>
        <w:spacing w:after="60"/>
        <w:ind w:left="170"/>
      </w:pPr>
      <w:r>
        <w:t>Eşrefoğlu Rumi</w:t>
      </w:r>
    </w:p>
    <w:p/>
    <w:p>
      <w:r>
        <w:rPr>
          <w:b/>
          <w:sz w:val="22"/>
        </w:rPr>
        <w:t>Sayfa 225</w:t>
      </w:r>
    </w:p>
    <w:p>
      <w:pPr>
        <w:spacing w:after="60"/>
        <w:ind w:left="170"/>
      </w:pPr>
      <w:r>
        <w:t>BABANZADE AHMED NAİM</w:t>
      </w:r>
    </w:p>
    <w:p>
      <w:pPr>
        <w:spacing w:after="60"/>
        <w:ind w:left="170"/>
      </w:pPr>
      <w:r>
        <w:t>Pek çokları,</w:t>
      </w:r>
    </w:p>
    <w:p>
      <w:pPr>
        <w:spacing w:after="60"/>
        <w:ind w:left="170"/>
      </w:pPr>
      <w:r>
        <w:t>şekte durdu kaldı,</w:t>
      </w:r>
    </w:p>
    <w:p>
      <w:pPr>
        <w:spacing w:after="60"/>
        <w:ind w:left="170"/>
      </w:pPr>
      <w:r>
        <w:t>İdrake muhali</w:t>
      </w:r>
    </w:p>
    <w:p>
      <w:pPr>
        <w:spacing w:after="60"/>
        <w:ind w:left="170"/>
      </w:pPr>
      <w:r>
        <w:t>ayna sandı.</w:t>
      </w:r>
    </w:p>
    <w:p>
      <w:pPr>
        <w:spacing w:after="60"/>
        <w:ind w:left="170"/>
      </w:pPr>
      <w:r>
        <w:t>İrkildi fakat</w:t>
      </w:r>
    </w:p>
    <w:p>
      <w:pPr>
        <w:spacing w:after="60"/>
        <w:ind w:left="170"/>
      </w:pPr>
      <w:r>
        <w:t>senin önünde,</w:t>
      </w:r>
    </w:p>
    <w:p>
      <w:pPr>
        <w:spacing w:after="60"/>
        <w:ind w:left="170"/>
      </w:pPr>
      <w:r>
        <w:t>Yol bulmak için</w:t>
      </w:r>
    </w:p>
    <w:p>
      <w:pPr>
        <w:spacing w:after="60"/>
        <w:ind w:left="170"/>
      </w:pPr>
      <w:r>
        <w:t>akıl yönünde.</w:t>
      </w:r>
    </w:p>
    <w:p>
      <w:pPr>
        <w:spacing w:after="60"/>
        <w:ind w:left="170"/>
      </w:pPr>
      <w:r>
        <w:t>Çırpındı da</w:t>
      </w:r>
    </w:p>
    <w:p>
      <w:pPr>
        <w:spacing w:after="60"/>
        <w:ind w:left="170"/>
      </w:pPr>
      <w:r>
        <w:t>yok deyip direndi,</w:t>
      </w:r>
    </w:p>
    <w:p>
      <w:pPr>
        <w:spacing w:after="60"/>
        <w:ind w:left="170"/>
      </w:pPr>
      <w:r>
        <w:t>İdrakini put yapıp</w:t>
      </w:r>
    </w:p>
    <w:p>
      <w:pPr>
        <w:spacing w:after="60"/>
        <w:ind w:left="170"/>
      </w:pPr>
      <w:r>
        <w:t>beğendi.</w:t>
      </w:r>
    </w:p>
    <w:p>
      <w:pPr>
        <w:spacing w:after="60"/>
        <w:ind w:left="170"/>
      </w:pPr>
      <w:r>
        <w:t>“Tecrid-i Sarih Tercümesi”nin</w:t>
      </w:r>
    </w:p>
    <w:p/>
    <w:p>
      <w:r>
        <w:rPr>
          <w:b/>
          <w:sz w:val="22"/>
        </w:rPr>
        <w:t>Sayfa 226</w:t>
      </w:r>
    </w:p>
    <w:p>
      <w:pPr>
        <w:spacing w:after="60"/>
        <w:ind w:left="170"/>
      </w:pPr>
      <w:r>
        <w:t>ÇOKLUKLA ÖVÜNMEK FAYDA GETİRMEZ</w:t>
      </w:r>
    </w:p>
    <w:p>
      <w:pPr>
        <w:spacing w:after="60"/>
        <w:ind w:left="170"/>
      </w:pPr>
      <w:r>
        <w:t>Söylersin de söz içinde</w:t>
      </w:r>
    </w:p>
    <w:p>
      <w:pPr>
        <w:spacing w:after="60"/>
        <w:ind w:left="170"/>
      </w:pPr>
      <w:r>
        <w:t>şaşmazsın</w:t>
      </w:r>
    </w:p>
    <w:p>
      <w:pPr>
        <w:spacing w:after="60"/>
        <w:ind w:left="170"/>
      </w:pPr>
      <w:r>
        <w:t>Helâli haramı</w:t>
      </w:r>
    </w:p>
    <w:p>
      <w:pPr>
        <w:spacing w:after="60"/>
        <w:ind w:left="170"/>
      </w:pPr>
      <w:r>
        <w:t>yersin seçmezsin</w:t>
      </w:r>
    </w:p>
    <w:p>
      <w:pPr>
        <w:spacing w:after="60"/>
        <w:ind w:left="170"/>
      </w:pPr>
      <w:r>
        <w:t>Nasibin kesilir de</w:t>
      </w:r>
    </w:p>
    <w:p>
      <w:pPr>
        <w:spacing w:after="60"/>
        <w:ind w:left="170"/>
      </w:pPr>
      <w:r>
        <w:t>sular içmezsin</w:t>
      </w:r>
    </w:p>
    <w:p>
      <w:pPr>
        <w:spacing w:after="60"/>
        <w:ind w:left="170"/>
      </w:pPr>
      <w:r>
        <w:t>Akar çaylar</w:t>
      </w:r>
    </w:p>
    <w:p>
      <w:pPr>
        <w:spacing w:after="60"/>
        <w:ind w:left="170"/>
      </w:pPr>
      <w:r>
        <w:t>senin olsa ne fayda</w:t>
      </w:r>
    </w:p>
    <w:p>
      <w:pPr>
        <w:spacing w:after="60"/>
        <w:ind w:left="170"/>
      </w:pPr>
      <w:r>
        <w:t>Bir gün alır</w:t>
      </w:r>
    </w:p>
    <w:p>
      <w:pPr>
        <w:spacing w:after="60"/>
        <w:ind w:left="170"/>
      </w:pPr>
      <w:r>
        <w:t>götürürler evinden</w:t>
      </w:r>
    </w:p>
    <w:p>
      <w:pPr>
        <w:spacing w:after="60"/>
        <w:ind w:left="170"/>
      </w:pPr>
      <w:r>
        <w:t>Hakk’ın kelâmını</w:t>
      </w:r>
    </w:p>
    <w:p>
      <w:pPr>
        <w:spacing w:after="60"/>
        <w:ind w:left="170"/>
      </w:pPr>
      <w:r>
        <w:t>koyma dilinden</w:t>
      </w:r>
    </w:p>
    <w:p>
      <w:pPr>
        <w:spacing w:after="60"/>
        <w:ind w:left="170"/>
      </w:pPr>
      <w:r>
        <w:t>Kurtulaman Ezrail’in</w:t>
      </w:r>
    </w:p>
    <w:p>
      <w:pPr>
        <w:spacing w:after="60"/>
        <w:ind w:left="170"/>
      </w:pPr>
      <w:r>
        <w:t>elinden</w:t>
      </w:r>
    </w:p>
    <w:p>
      <w:pPr>
        <w:spacing w:after="60"/>
        <w:ind w:left="170"/>
      </w:pPr>
      <w:r>
        <w:t>Dünya dolu malın</w:t>
      </w:r>
    </w:p>
    <w:p>
      <w:pPr>
        <w:spacing w:after="60"/>
        <w:ind w:left="170"/>
      </w:pPr>
      <w:r>
        <w:t>olsa ne fayda</w:t>
      </w:r>
    </w:p>
    <w:p>
      <w:pPr>
        <w:spacing w:after="60"/>
        <w:ind w:left="170"/>
      </w:pPr>
      <w:r>
        <w:t>Pir Sultan Abdal</w:t>
      </w:r>
    </w:p>
    <w:p>
      <w:pPr>
        <w:spacing w:after="60"/>
        <w:ind w:left="170"/>
      </w:pPr>
      <w:r>
        <w:t>Kur’an’da; “Çoklukla övünmek</w:t>
      </w:r>
    </w:p>
    <w:p/>
    <w:p>
      <w:r>
        <w:rPr>
          <w:b/>
          <w:sz w:val="22"/>
        </w:rPr>
        <w:t>Sayfa 227</w:t>
      </w:r>
    </w:p>
    <w:p>
      <w:pPr>
        <w:spacing w:after="60"/>
        <w:ind w:left="170"/>
      </w:pPr>
      <w:r>
        <w:t>VEKÂLET YOLUYLA KURBAN ORGANİZASYONU</w:t>
      </w:r>
    </w:p>
    <w:p>
      <w:pPr>
        <w:spacing w:after="60"/>
        <w:ind w:left="170"/>
      </w:pPr>
      <w:r>
        <w:t>Yaş otuz beş!</w:t>
      </w:r>
    </w:p>
    <w:p>
      <w:pPr>
        <w:spacing w:after="60"/>
        <w:ind w:left="170"/>
      </w:pPr>
      <w:r>
        <w:t>Yolun yarısı eder.</w:t>
      </w:r>
    </w:p>
    <w:p>
      <w:pPr>
        <w:spacing w:after="60"/>
        <w:ind w:left="170"/>
      </w:pPr>
      <w:r>
        <w:t>Dante gibi</w:t>
      </w:r>
    </w:p>
    <w:p>
      <w:pPr>
        <w:spacing w:after="60"/>
        <w:ind w:left="170"/>
      </w:pPr>
      <w:r>
        <w:t>ortasındayız ömrün.</w:t>
      </w:r>
    </w:p>
    <w:p>
      <w:pPr>
        <w:spacing w:after="60"/>
        <w:ind w:left="170"/>
      </w:pPr>
      <w:r>
        <w:t>Delikanlı çağımızdaki</w:t>
      </w:r>
    </w:p>
    <w:p>
      <w:pPr>
        <w:spacing w:after="60"/>
        <w:ind w:left="170"/>
      </w:pPr>
      <w:r>
        <w:t>cevher,</w:t>
      </w:r>
    </w:p>
    <w:p>
      <w:pPr>
        <w:spacing w:after="60"/>
        <w:ind w:left="170"/>
      </w:pPr>
      <w:r>
        <w:t>Yalvarmak, yakarmak</w:t>
      </w:r>
    </w:p>
    <w:p>
      <w:pPr>
        <w:spacing w:after="60"/>
        <w:ind w:left="170"/>
      </w:pPr>
      <w:r>
        <w:t>nafile bugün,</w:t>
      </w:r>
    </w:p>
    <w:p>
      <w:pPr>
        <w:spacing w:after="60"/>
        <w:ind w:left="170"/>
      </w:pPr>
      <w:r>
        <w:t>Neylesin ölüm</w:t>
      </w:r>
    </w:p>
    <w:p>
      <w:pPr>
        <w:spacing w:after="60"/>
        <w:ind w:left="170"/>
      </w:pPr>
      <w:r>
        <w:t>herkesin başında</w:t>
      </w:r>
    </w:p>
    <w:p>
      <w:pPr>
        <w:spacing w:after="60"/>
        <w:ind w:left="170"/>
      </w:pPr>
      <w:r>
        <w:t>Uyudun uyanamadın</w:t>
      </w:r>
    </w:p>
    <w:p>
      <w:pPr>
        <w:spacing w:after="60"/>
        <w:ind w:left="170"/>
      </w:pPr>
      <w:r>
        <w:t>olacak</w:t>
      </w:r>
    </w:p>
    <w:p>
      <w:pPr>
        <w:spacing w:after="60"/>
        <w:ind w:left="170"/>
      </w:pPr>
      <w:r>
        <w:t>Kim bilir nerde, nasıl,</w:t>
      </w:r>
    </w:p>
    <w:p>
      <w:pPr>
        <w:spacing w:after="60"/>
        <w:ind w:left="170"/>
      </w:pPr>
      <w:r>
        <w:t>kaç yaşında</w:t>
      </w:r>
    </w:p>
    <w:p>
      <w:pPr>
        <w:spacing w:after="60"/>
        <w:ind w:left="170"/>
      </w:pPr>
      <w:r>
        <w:t>Bir namazlık</w:t>
      </w:r>
    </w:p>
    <w:p>
      <w:pPr>
        <w:spacing w:after="60"/>
        <w:ind w:left="170"/>
      </w:pPr>
      <w:r>
        <w:t>saltanatın olacak</w:t>
      </w:r>
    </w:p>
    <w:p>
      <w:pPr>
        <w:spacing w:after="60"/>
        <w:ind w:left="170"/>
      </w:pPr>
      <w:r>
        <w:t>Taht misali</w:t>
      </w:r>
    </w:p>
    <w:p>
      <w:pPr>
        <w:spacing w:after="60"/>
        <w:ind w:left="170"/>
      </w:pPr>
      <w:r>
        <w:t>o musalla taşında</w:t>
      </w:r>
    </w:p>
    <w:p>
      <w:pPr>
        <w:spacing w:after="60"/>
        <w:ind w:left="170"/>
      </w:pPr>
      <w:r>
        <w:t>Cahit Sıtkı Tarancı</w:t>
      </w:r>
    </w:p>
    <w:p/>
    <w:p>
      <w:r>
        <w:rPr>
          <w:b/>
          <w:sz w:val="22"/>
        </w:rPr>
        <w:t>Sayfa 228</w:t>
      </w:r>
    </w:p>
    <w:p>
      <w:pPr>
        <w:spacing w:after="60"/>
        <w:ind w:left="170"/>
      </w:pPr>
      <w:r>
        <w:t>HACCIN ANLAMI</w:t>
      </w:r>
    </w:p>
    <w:p>
      <w:pPr>
        <w:spacing w:after="60"/>
        <w:ind w:left="170"/>
      </w:pPr>
      <w:r>
        <w:t>Dostumuzla beraber</w:t>
      </w:r>
    </w:p>
    <w:p>
      <w:pPr>
        <w:spacing w:after="60"/>
        <w:ind w:left="170"/>
      </w:pPr>
      <w:r>
        <w:t>yaralanır kanarız,</w:t>
      </w:r>
    </w:p>
    <w:p>
      <w:pPr>
        <w:spacing w:after="60"/>
        <w:ind w:left="170"/>
      </w:pPr>
      <w:r>
        <w:t>Her nefeste aşk ile</w:t>
      </w:r>
    </w:p>
    <w:p>
      <w:pPr>
        <w:spacing w:after="60"/>
        <w:ind w:left="170"/>
      </w:pPr>
      <w:r>
        <w:t>Yaradanı anarız,</w:t>
      </w:r>
    </w:p>
    <w:p>
      <w:pPr>
        <w:spacing w:after="60"/>
        <w:ind w:left="170"/>
      </w:pPr>
      <w:r>
        <w:t>Erenler meydanına</w:t>
      </w:r>
    </w:p>
    <w:p>
      <w:pPr>
        <w:spacing w:after="60"/>
        <w:ind w:left="170"/>
      </w:pPr>
      <w:r>
        <w:t>vahdet ile gir de gör,</w:t>
      </w:r>
    </w:p>
    <w:p>
      <w:pPr>
        <w:spacing w:after="60"/>
        <w:ind w:left="170"/>
      </w:pPr>
      <w:r>
        <w:t>Kırk budaklı şamdanda</w:t>
      </w:r>
    </w:p>
    <w:p>
      <w:pPr>
        <w:spacing w:after="60"/>
        <w:ind w:left="170"/>
      </w:pPr>
      <w:r>
        <w:t>kırkımız bir yanarız.</w:t>
      </w:r>
    </w:p>
    <w:p>
      <w:pPr>
        <w:spacing w:after="60"/>
        <w:ind w:left="170"/>
      </w:pPr>
      <w:r>
        <w:t>Malım, mülküm,</w:t>
      </w:r>
    </w:p>
    <w:p>
      <w:pPr>
        <w:spacing w:after="60"/>
        <w:ind w:left="170"/>
      </w:pPr>
      <w:r>
        <w:t>servetim, hepsi evde kaldı</w:t>
      </w:r>
    </w:p>
    <w:p>
      <w:pPr>
        <w:spacing w:after="60"/>
        <w:ind w:left="170"/>
      </w:pPr>
      <w:r>
        <w:t>Oğlum, kızım, akrabam,</w:t>
      </w:r>
    </w:p>
    <w:p>
      <w:pPr>
        <w:spacing w:after="60"/>
        <w:ind w:left="170"/>
      </w:pPr>
      <w:r>
        <w:t>geçtiğim yolda kaldı</w:t>
      </w:r>
    </w:p>
    <w:p>
      <w:pPr>
        <w:spacing w:after="60"/>
        <w:ind w:left="170"/>
      </w:pPr>
      <w:r>
        <w:t>Dostlarımdan birisi,</w:t>
      </w:r>
    </w:p>
    <w:p>
      <w:pPr>
        <w:spacing w:after="60"/>
        <w:ind w:left="170"/>
      </w:pPr>
      <w:r>
        <w:t>benden hiç ayrılmadı</w:t>
      </w:r>
    </w:p>
    <w:p>
      <w:pPr>
        <w:spacing w:after="60"/>
        <w:ind w:left="170"/>
      </w:pPr>
      <w:r>
        <w:t>Müslümanlar için hac muazzam</w:t>
      </w:r>
    </w:p>
    <w:p>
      <w:pPr>
        <w:spacing w:after="60"/>
        <w:ind w:left="170"/>
      </w:pPr>
      <w:r>
        <w:t>bir hatıra ve sembollerle yüklü</w:t>
      </w:r>
    </w:p>
    <w:p>
      <w:pPr>
        <w:spacing w:after="60"/>
        <w:ind w:left="170"/>
      </w:pPr>
      <w:r>
        <w:t>bir ibadettir. Kişi hac ibadetini</w:t>
      </w:r>
    </w:p>
    <w:p>
      <w:pPr>
        <w:spacing w:after="60"/>
        <w:ind w:left="170"/>
      </w:pPr>
      <w:r>
        <w:t>tamamlayıp vatanına döndüğünde</w:t>
      </w:r>
    </w:p>
    <w:p>
      <w:pPr>
        <w:spacing w:after="60"/>
        <w:ind w:left="170"/>
      </w:pPr>
      <w:r>
        <w:t>önceki hayatındaki kalıplardan ve</w:t>
      </w:r>
    </w:p>
    <w:p>
      <w:pPr>
        <w:spacing w:after="60"/>
        <w:ind w:left="170"/>
      </w:pPr>
      <w:r>
        <w:t>algılardan biraz olsun sıyrılmalı</w:t>
      </w:r>
    </w:p>
    <w:p>
      <w:pPr>
        <w:spacing w:after="60"/>
        <w:ind w:left="170"/>
      </w:pPr>
      <w:r>
        <w:t>ve kendisini yeni bir semboller ve</w:t>
      </w:r>
    </w:p>
    <w:p>
      <w:pPr>
        <w:spacing w:after="60"/>
        <w:ind w:left="170"/>
      </w:pPr>
      <w:r>
        <w:t>algılar dünyasına koyuvermelidir.</w:t>
      </w:r>
    </w:p>
    <w:p>
      <w:pPr>
        <w:spacing w:after="60"/>
        <w:ind w:left="170"/>
      </w:pPr>
      <w:r>
        <w:t>Nitekim Kâbe etrafındaki tavafı</w:t>
      </w:r>
    </w:p>
    <w:p>
      <w:pPr>
        <w:spacing w:after="60"/>
        <w:ind w:left="170"/>
      </w:pPr>
      <w:r>
        <w:t>onu, Allah’ın çizdiği daireden dışarı</w:t>
      </w:r>
    </w:p>
    <w:p>
      <w:pPr>
        <w:spacing w:after="60"/>
        <w:ind w:left="170"/>
      </w:pPr>
      <w:r>
        <w:t>çıkmayacağı noktasında eğitirken</w:t>
      </w:r>
    </w:p>
    <w:p/>
    <w:p>
      <w:r>
        <w:rPr>
          <w:b/>
          <w:sz w:val="22"/>
        </w:rPr>
        <w:t>Sayfa 229</w:t>
      </w:r>
    </w:p>
    <w:p>
      <w:pPr>
        <w:spacing w:after="60"/>
        <w:ind w:left="170"/>
      </w:pPr>
      <w:r>
        <w:t>KÂBE: YERYÜZÜNDEKİ İLK MABET</w:t>
      </w:r>
    </w:p>
    <w:p>
      <w:pPr>
        <w:spacing w:after="60"/>
        <w:ind w:left="170"/>
      </w:pPr>
      <w:r>
        <w:t>Medine şehrine varsam</w:t>
      </w:r>
    </w:p>
    <w:p>
      <w:pPr>
        <w:spacing w:after="60"/>
        <w:ind w:left="170"/>
      </w:pPr>
      <w:r>
        <w:t>Habîb’in ravzasın görsem</w:t>
      </w:r>
    </w:p>
    <w:p>
      <w:pPr>
        <w:spacing w:after="60"/>
        <w:ind w:left="170"/>
      </w:pPr>
      <w:r>
        <w:t>Eşiğine yüzüm sürsem</w:t>
      </w:r>
    </w:p>
    <w:p>
      <w:pPr>
        <w:spacing w:after="60"/>
        <w:ind w:left="170"/>
      </w:pPr>
      <w:r>
        <w:t>Ne güzeldir ne güzeldir</w:t>
      </w:r>
    </w:p>
    <w:p>
      <w:pPr>
        <w:spacing w:after="60"/>
        <w:ind w:left="170"/>
      </w:pPr>
      <w:r>
        <w:t>Nebîlerin nazargâhı</w:t>
      </w:r>
    </w:p>
    <w:p>
      <w:pPr>
        <w:spacing w:after="60"/>
        <w:ind w:left="170"/>
      </w:pPr>
      <w:r>
        <w:t>Velîlerin karargâhı</w:t>
      </w:r>
    </w:p>
    <w:p>
      <w:pPr>
        <w:spacing w:after="60"/>
        <w:ind w:left="170"/>
      </w:pPr>
      <w:r>
        <w:t>Görürsem Kâbetullah’ı</w:t>
      </w:r>
    </w:p>
    <w:p>
      <w:pPr>
        <w:spacing w:after="60"/>
        <w:ind w:left="170"/>
      </w:pPr>
      <w:r>
        <w:t>Ne güzeldir ne güzeldir</w:t>
      </w:r>
    </w:p>
    <w:p>
      <w:pPr>
        <w:spacing w:after="60"/>
        <w:ind w:left="170"/>
      </w:pPr>
      <w:r>
        <w:t>Niyâzî’ye nasîb olsa</w:t>
      </w:r>
    </w:p>
    <w:p>
      <w:pPr>
        <w:spacing w:after="60"/>
        <w:ind w:left="170"/>
      </w:pPr>
      <w:r>
        <w:t>Varıp maksûdunu bulsa</w:t>
      </w:r>
    </w:p>
    <w:p>
      <w:pPr>
        <w:spacing w:after="60"/>
        <w:ind w:left="170"/>
      </w:pPr>
      <w:r>
        <w:t>Safâ vü zevk ile dolsa</w:t>
      </w:r>
    </w:p>
    <w:p>
      <w:pPr>
        <w:spacing w:after="60"/>
        <w:ind w:left="170"/>
      </w:pPr>
      <w:r>
        <w:t>Ne güzeldir ne güzeldir</w:t>
      </w:r>
    </w:p>
    <w:p>
      <w:pPr>
        <w:spacing w:after="60"/>
        <w:ind w:left="170"/>
      </w:pPr>
      <w:r>
        <w:t>Niyâzî Mısrî</w:t>
      </w:r>
    </w:p>
    <w:p/>
    <w:p>
      <w:r>
        <w:rPr>
          <w:b/>
          <w:sz w:val="22"/>
        </w:rPr>
        <w:t>Sayfa 230</w:t>
      </w:r>
    </w:p>
    <w:p>
      <w:pPr>
        <w:spacing w:after="60"/>
        <w:ind w:left="170"/>
      </w:pPr>
      <w:r>
        <w:t>HAC YOLCULUĞUNDAN HAK YOLCULUĞUNA</w:t>
      </w:r>
    </w:p>
    <w:p>
      <w:pPr>
        <w:spacing w:after="60"/>
        <w:ind w:left="170"/>
      </w:pPr>
      <w:r>
        <w:t>Nefis dizginini</w:t>
      </w:r>
    </w:p>
    <w:p>
      <w:pPr>
        <w:spacing w:after="60"/>
        <w:ind w:left="170"/>
      </w:pPr>
      <w:r>
        <w:t>şeytan elinden</w:t>
      </w:r>
    </w:p>
    <w:p>
      <w:pPr>
        <w:spacing w:after="60"/>
        <w:ind w:left="170"/>
      </w:pPr>
      <w:r>
        <w:t>Gönül huzûrunu</w:t>
      </w:r>
    </w:p>
    <w:p>
      <w:pPr>
        <w:spacing w:after="60"/>
        <w:ind w:left="170"/>
      </w:pPr>
      <w:r>
        <w:t>keder selinden</w:t>
      </w:r>
    </w:p>
    <w:p>
      <w:pPr>
        <w:spacing w:after="60"/>
        <w:ind w:left="170"/>
      </w:pPr>
      <w:r>
        <w:t>İman fenerini</w:t>
      </w:r>
    </w:p>
    <w:p>
      <w:pPr>
        <w:spacing w:after="60"/>
        <w:ind w:left="170"/>
      </w:pPr>
      <w:r>
        <w:t>küfrün yelinden</w:t>
      </w:r>
    </w:p>
    <w:p>
      <w:pPr>
        <w:spacing w:after="60"/>
        <w:ind w:left="170"/>
      </w:pPr>
      <w:r>
        <w:t>Kurtarmaya kâfi</w:t>
      </w:r>
    </w:p>
    <w:p>
      <w:pPr>
        <w:spacing w:after="60"/>
        <w:ind w:left="170"/>
      </w:pPr>
      <w:r>
        <w:t>idmandır namaz</w:t>
      </w:r>
    </w:p>
    <w:p/>
    <w:p>
      <w:r>
        <w:rPr>
          <w:b/>
          <w:sz w:val="22"/>
        </w:rPr>
        <w:t>Sayfa 231</w:t>
      </w:r>
    </w:p>
    <w:p>
      <w:pPr>
        <w:spacing w:after="60"/>
        <w:ind w:left="170"/>
      </w:pPr>
      <w:r>
        <w:t>İBRAHİM PEYGAMBER’İN DUASI</w:t>
      </w:r>
    </w:p>
    <w:p>
      <w:pPr>
        <w:spacing w:after="60"/>
        <w:ind w:left="170"/>
      </w:pPr>
      <w:r>
        <w:t>Hiç kimseye hor</w:t>
      </w:r>
    </w:p>
    <w:p>
      <w:pPr>
        <w:spacing w:after="60"/>
        <w:ind w:left="170"/>
      </w:pPr>
      <w:r>
        <w:t>bakma</w:t>
      </w:r>
    </w:p>
    <w:p>
      <w:pPr>
        <w:spacing w:after="60"/>
        <w:ind w:left="170"/>
      </w:pPr>
      <w:r>
        <w:t>İncitme gönül yıkma</w:t>
      </w:r>
    </w:p>
    <w:p>
      <w:pPr>
        <w:spacing w:after="60"/>
        <w:ind w:left="170"/>
      </w:pPr>
      <w:r>
        <w:t>Sen nefsine yan çıkma</w:t>
      </w:r>
    </w:p>
    <w:p>
      <w:pPr>
        <w:spacing w:after="60"/>
        <w:ind w:left="170"/>
      </w:pPr>
      <w:r>
        <w:t>Mevlâ görelim neyler</w:t>
      </w:r>
    </w:p>
    <w:p>
      <w:pPr>
        <w:spacing w:after="60"/>
        <w:ind w:left="170"/>
      </w:pPr>
      <w:r>
        <w:t>Neylerse güzel eyler…</w:t>
      </w:r>
    </w:p>
    <w:p>
      <w:pPr>
        <w:spacing w:after="60"/>
        <w:ind w:left="170"/>
      </w:pPr>
      <w:r>
        <w:t>Mü’min işi reng olmaz</w:t>
      </w:r>
    </w:p>
    <w:p>
      <w:pPr>
        <w:spacing w:after="60"/>
        <w:ind w:left="170"/>
      </w:pPr>
      <w:r>
        <w:t>Âkıl huyu ceng olmaz</w:t>
      </w:r>
    </w:p>
    <w:p>
      <w:pPr>
        <w:spacing w:after="60"/>
        <w:ind w:left="170"/>
      </w:pPr>
      <w:r>
        <w:t>Ârif dili teng olmaz</w:t>
      </w:r>
    </w:p>
    <w:p>
      <w:pPr>
        <w:spacing w:after="60"/>
        <w:ind w:left="170"/>
      </w:pPr>
      <w:r>
        <w:t>Mevlâ görelim neyler</w:t>
      </w:r>
    </w:p>
    <w:p>
      <w:pPr>
        <w:spacing w:after="60"/>
        <w:ind w:left="170"/>
      </w:pPr>
      <w:r>
        <w:t>Neylerse güzel eyler…</w:t>
      </w:r>
    </w:p>
    <w:p>
      <w:pPr>
        <w:spacing w:after="60"/>
        <w:ind w:left="170"/>
      </w:pPr>
      <w:r>
        <w:t>Erzurumlu İbrahim Hakkı</w:t>
      </w:r>
    </w:p>
    <w:p>
      <w:pPr>
        <w:spacing w:after="60"/>
        <w:ind w:left="170"/>
      </w:pPr>
      <w:r>
        <w:t>Allah tarafından Beytullah’ın yeri</w:t>
      </w:r>
    </w:p>
    <w:p>
      <w:pPr>
        <w:spacing w:after="60"/>
        <w:ind w:left="170"/>
      </w:pPr>
      <w:r>
        <w:t>bildirildikten sonra Hz. İbrahim,</w:t>
      </w:r>
    </w:p>
    <w:p>
      <w:pPr>
        <w:spacing w:after="60"/>
        <w:ind w:left="170"/>
      </w:pPr>
      <w:r>
        <w:t>oğlu Hz. İsmail ile beraber, bir olan</w:t>
      </w:r>
    </w:p>
    <w:p>
      <w:pPr>
        <w:spacing w:after="60"/>
        <w:ind w:left="170"/>
      </w:pPr>
      <w:r>
        <w:t>Allah’a adanan ilk mabed olarak</w:t>
      </w:r>
    </w:p>
    <w:p/>
    <w:p>
      <w:r>
        <w:rPr>
          <w:b/>
          <w:sz w:val="22"/>
        </w:rPr>
        <w:t>Sayfa 232</w:t>
      </w:r>
    </w:p>
    <w:p>
      <w:pPr>
        <w:spacing w:after="60"/>
        <w:ind w:left="170"/>
      </w:pPr>
      <w:r>
        <w:t>HUZUR VE BEREKET VESİLESİ: SILA-İ RAHİM</w:t>
      </w:r>
    </w:p>
    <w:p>
      <w:pPr>
        <w:spacing w:after="60"/>
        <w:ind w:left="170"/>
      </w:pPr>
      <w:r>
        <w:t>Cihâna neye</w:t>
      </w:r>
    </w:p>
    <w:p>
      <w:pPr>
        <w:spacing w:after="60"/>
        <w:ind w:left="170"/>
      </w:pPr>
      <w:r>
        <w:t>gelip durursun</w:t>
      </w:r>
    </w:p>
    <w:p>
      <w:pPr>
        <w:spacing w:after="60"/>
        <w:ind w:left="170"/>
      </w:pPr>
      <w:r>
        <w:t>Söyle ki neye</w:t>
      </w:r>
    </w:p>
    <w:p>
      <w:pPr>
        <w:spacing w:after="60"/>
        <w:ind w:left="170"/>
      </w:pPr>
      <w:r>
        <w:t>kalıp durursun</w:t>
      </w:r>
    </w:p>
    <w:p>
      <w:pPr>
        <w:spacing w:after="60"/>
        <w:ind w:left="170"/>
      </w:pPr>
      <w:r>
        <w:t>Nedir murâdın</w:t>
      </w:r>
    </w:p>
    <w:p>
      <w:pPr>
        <w:spacing w:after="60"/>
        <w:ind w:left="170"/>
      </w:pPr>
      <w:r>
        <w:t>cihânda söyle</w:t>
      </w:r>
    </w:p>
    <w:p>
      <w:pPr>
        <w:spacing w:after="60"/>
        <w:ind w:left="170"/>
      </w:pPr>
      <w:r>
        <w:t>Derdin tabîbe</w:t>
      </w:r>
    </w:p>
    <w:p>
      <w:pPr>
        <w:spacing w:after="60"/>
        <w:ind w:left="170"/>
      </w:pPr>
      <w:r>
        <w:t>ayân eyle</w:t>
      </w:r>
    </w:p>
    <w:p>
      <w:pPr>
        <w:spacing w:after="60"/>
        <w:ind w:left="170"/>
      </w:pPr>
      <w:r>
        <w:t>Senin bu gaflete</w:t>
      </w:r>
    </w:p>
    <w:p>
      <w:pPr>
        <w:spacing w:after="60"/>
        <w:ind w:left="170"/>
      </w:pPr>
      <w:r>
        <w:t>cânın boyanmış</w:t>
      </w:r>
    </w:p>
    <w:p>
      <w:pPr>
        <w:spacing w:after="60"/>
        <w:ind w:left="170"/>
      </w:pPr>
      <w:r>
        <w:t>Aklın uyumuş</w:t>
      </w:r>
    </w:p>
    <w:p>
      <w:pPr>
        <w:spacing w:after="60"/>
        <w:ind w:left="170"/>
      </w:pPr>
      <w:r>
        <w:t>nefsin uyanmış</w:t>
      </w:r>
    </w:p>
    <w:p>
      <w:pPr>
        <w:spacing w:after="60"/>
        <w:ind w:left="170"/>
      </w:pPr>
      <w:r>
        <w:t>Bu gafletle ile</w:t>
      </w:r>
    </w:p>
    <w:p>
      <w:pPr>
        <w:spacing w:after="60"/>
        <w:ind w:left="170"/>
      </w:pPr>
      <w:r>
        <w:t>bîmâr olursun</w:t>
      </w:r>
    </w:p>
    <w:p>
      <w:pPr>
        <w:spacing w:after="60"/>
        <w:ind w:left="170"/>
      </w:pPr>
      <w:r>
        <w:t>Hasta vü rencûr u zâd</w:t>
      </w:r>
    </w:p>
    <w:p>
      <w:pPr>
        <w:spacing w:after="60"/>
        <w:ind w:left="170"/>
      </w:pPr>
      <w:r>
        <w:t>olursun</w:t>
      </w:r>
    </w:p>
    <w:p>
      <w:pPr>
        <w:spacing w:after="60"/>
        <w:ind w:left="170"/>
      </w:pPr>
      <w:r>
        <w:t>Kaygusuz Abdal</w:t>
      </w:r>
    </w:p>
    <w:p>
      <w:pPr>
        <w:spacing w:after="60"/>
        <w:ind w:left="170"/>
      </w:pPr>
      <w:r>
        <w:t>İslam’ın üzerinde hassasiyetle</w:t>
      </w:r>
    </w:p>
    <w:p>
      <w:pPr>
        <w:spacing w:after="60"/>
        <w:ind w:left="170"/>
      </w:pPr>
      <w:r>
        <w:t>durduğu önemli değerlerden biri</w:t>
      </w:r>
    </w:p>
    <w:p/>
    <w:p>
      <w:r>
        <w:rPr>
          <w:b/>
          <w:sz w:val="22"/>
        </w:rPr>
        <w:t>Sayfa 233</w:t>
      </w:r>
    </w:p>
    <w:p>
      <w:pPr>
        <w:spacing w:after="60"/>
        <w:ind w:left="170"/>
      </w:pPr>
      <w:r>
        <w:t>KURBAN BAYRAMI</w:t>
      </w:r>
    </w:p>
    <w:p>
      <w:pPr>
        <w:spacing w:after="60"/>
        <w:ind w:left="170"/>
      </w:pPr>
      <w:r>
        <w:t>Senelerden beri</w:t>
      </w:r>
    </w:p>
    <w:p>
      <w:pPr>
        <w:spacing w:after="60"/>
        <w:ind w:left="170"/>
      </w:pPr>
      <w:r>
        <w:t>rüyada görüp</w:t>
      </w:r>
    </w:p>
    <w:p>
      <w:pPr>
        <w:spacing w:after="60"/>
        <w:ind w:left="170"/>
      </w:pPr>
      <w:r>
        <w:t>özlediğim</w:t>
      </w:r>
    </w:p>
    <w:p>
      <w:pPr>
        <w:spacing w:after="60"/>
        <w:ind w:left="170"/>
      </w:pPr>
      <w:r>
        <w:t>Cedlerin mağfiret</w:t>
      </w:r>
    </w:p>
    <w:p>
      <w:pPr>
        <w:spacing w:after="60"/>
        <w:ind w:left="170"/>
      </w:pPr>
      <w:r>
        <w:t>iklimine girmiş</w:t>
      </w:r>
    </w:p>
    <w:p>
      <w:pPr>
        <w:spacing w:after="60"/>
        <w:ind w:left="170"/>
      </w:pPr>
      <w:r>
        <w:t>gibiyim.</w:t>
      </w:r>
    </w:p>
    <w:p>
      <w:pPr>
        <w:spacing w:after="60"/>
        <w:ind w:left="170"/>
      </w:pPr>
      <w:r>
        <w:t>Dili bir, gönlü bir,</w:t>
      </w:r>
    </w:p>
    <w:p>
      <w:pPr>
        <w:spacing w:after="60"/>
        <w:ind w:left="170"/>
      </w:pPr>
      <w:r>
        <w:t>îmânî bir insan yığını,</w:t>
      </w:r>
    </w:p>
    <w:p>
      <w:pPr>
        <w:spacing w:after="60"/>
        <w:ind w:left="170"/>
      </w:pPr>
      <w:r>
        <w:t>Görüyor varlığının bir</w:t>
      </w:r>
    </w:p>
    <w:p>
      <w:pPr>
        <w:spacing w:after="60"/>
        <w:ind w:left="170"/>
      </w:pPr>
      <w:r>
        <w:t>yere toplandığını.</w:t>
      </w:r>
    </w:p>
    <w:p>
      <w:pPr>
        <w:spacing w:after="60"/>
        <w:ind w:left="170"/>
      </w:pPr>
      <w:r>
        <w:t>Büyük Allah’ı anarken</w:t>
      </w:r>
    </w:p>
    <w:p>
      <w:pPr>
        <w:spacing w:after="60"/>
        <w:ind w:left="170"/>
      </w:pPr>
      <w:r>
        <w:t>bir ağızdan herkes</w:t>
      </w:r>
    </w:p>
    <w:p>
      <w:pPr>
        <w:spacing w:after="60"/>
        <w:ind w:left="170"/>
      </w:pPr>
      <w:r>
        <w:t>Nice bin dalgalı Tekbîr</w:t>
      </w:r>
    </w:p>
    <w:p>
      <w:pPr>
        <w:spacing w:after="60"/>
        <w:ind w:left="170"/>
      </w:pPr>
      <w:r>
        <w:t>oluyor tek bir ses.</w:t>
      </w:r>
    </w:p>
    <w:p>
      <w:pPr>
        <w:spacing w:after="60"/>
        <w:ind w:left="170"/>
      </w:pPr>
      <w:r>
        <w:t>Yahya Kemal Beyatlı</w:t>
      </w:r>
    </w:p>
    <w:p>
      <w:pPr>
        <w:spacing w:after="60"/>
        <w:ind w:left="170"/>
      </w:pPr>
      <w:r>
        <w:t>nefsimin dostu ve Mevla’sısın.” (Müslim, Duâ, 73)</w:t>
      </w:r>
    </w:p>
    <w:p/>
    <w:p>
      <w:r>
        <w:rPr>
          <w:b/>
          <w:sz w:val="22"/>
        </w:rPr>
        <w:t>Sayfa 234</w:t>
      </w:r>
    </w:p>
    <w:p>
      <w:pPr>
        <w:spacing w:after="60"/>
        <w:ind w:left="170"/>
      </w:pPr>
      <w:r>
        <w:t>AHİRETTE YAPILACAK MAZERET VE PİŞMANLIK GEÇERLİ DEĞİLDİR</w:t>
      </w:r>
    </w:p>
    <w:p>
      <w:pPr>
        <w:spacing w:after="60"/>
        <w:ind w:left="170"/>
      </w:pPr>
      <w:r>
        <w:t>Sordum erenlerin</w:t>
      </w:r>
    </w:p>
    <w:p>
      <w:pPr>
        <w:spacing w:after="60"/>
        <w:ind w:left="170"/>
      </w:pPr>
      <w:r>
        <w:t>dergâhı kanda</w:t>
      </w:r>
    </w:p>
    <w:p>
      <w:pPr>
        <w:spacing w:after="60"/>
        <w:ind w:left="170"/>
      </w:pPr>
      <w:r>
        <w:t>Dediler ki dergâh olur</w:t>
      </w:r>
    </w:p>
    <w:p>
      <w:pPr>
        <w:spacing w:after="60"/>
        <w:ind w:left="170"/>
      </w:pPr>
      <w:r>
        <w:t>her yanda</w:t>
      </w:r>
    </w:p>
    <w:p>
      <w:pPr>
        <w:spacing w:after="60"/>
        <w:ind w:left="170"/>
      </w:pPr>
      <w:r>
        <w:t>Senin aradığın bir</w:t>
      </w:r>
    </w:p>
    <w:p>
      <w:pPr>
        <w:spacing w:after="60"/>
        <w:ind w:left="170"/>
      </w:pPr>
      <w:r>
        <w:t>âlî-şânda</w:t>
      </w:r>
    </w:p>
    <w:p>
      <w:pPr>
        <w:spacing w:after="60"/>
        <w:ind w:left="170"/>
      </w:pPr>
      <w:r>
        <w:t>Var ise bulursun</w:t>
      </w:r>
    </w:p>
    <w:p>
      <w:pPr>
        <w:spacing w:after="60"/>
        <w:ind w:left="170"/>
      </w:pPr>
      <w:r>
        <w:t>iz‘ânın senin</w:t>
      </w:r>
    </w:p>
    <w:p>
      <w:pPr>
        <w:spacing w:after="60"/>
        <w:ind w:left="170"/>
      </w:pPr>
      <w:r>
        <w:t>Çâr-etrâfıma</w:t>
      </w:r>
    </w:p>
    <w:p>
      <w:pPr>
        <w:spacing w:after="60"/>
        <w:ind w:left="170"/>
      </w:pPr>
      <w:r>
        <w:t>eyledim nazar</w:t>
      </w:r>
    </w:p>
    <w:p>
      <w:pPr>
        <w:spacing w:after="60"/>
        <w:ind w:left="170"/>
      </w:pPr>
      <w:r>
        <w:t>Gördüm eşyâ olmuş</w:t>
      </w:r>
    </w:p>
    <w:p>
      <w:pPr>
        <w:spacing w:after="60"/>
        <w:ind w:left="170"/>
      </w:pPr>
      <w:r>
        <w:t>dürrile güher</w:t>
      </w:r>
    </w:p>
    <w:p>
      <w:pPr>
        <w:spacing w:after="60"/>
        <w:ind w:left="170"/>
      </w:pPr>
      <w:r>
        <w:t>Mahall-i merkezden</w:t>
      </w:r>
    </w:p>
    <w:p>
      <w:pPr>
        <w:spacing w:after="60"/>
        <w:ind w:left="170"/>
      </w:pPr>
      <w:r>
        <w:t>verdiler haber</w:t>
      </w:r>
    </w:p>
    <w:p>
      <w:pPr>
        <w:spacing w:after="60"/>
        <w:ind w:left="170"/>
      </w:pPr>
      <w:r>
        <w:t>Dediler tevhîddir</w:t>
      </w:r>
    </w:p>
    <w:p>
      <w:pPr>
        <w:spacing w:after="60"/>
        <w:ind w:left="170"/>
      </w:pPr>
      <w:r>
        <w:t>bürhânın senin</w:t>
      </w:r>
    </w:p>
    <w:p>
      <w:pPr>
        <w:spacing w:after="60"/>
        <w:ind w:left="170"/>
      </w:pPr>
      <w:r>
        <w:t>Alvarlı Muhammed Lütfi</w:t>
      </w:r>
    </w:p>
    <w:p/>
    <w:p>
      <w:r>
        <w:rPr>
          <w:b/>
          <w:sz w:val="22"/>
        </w:rPr>
        <w:t>Sayfa 235</w:t>
      </w:r>
    </w:p>
    <w:p>
      <w:pPr>
        <w:spacing w:after="60"/>
        <w:ind w:left="170"/>
      </w:pPr>
      <w:r>
        <w:t>SADIK BİR KUL : HZ. EBÛ BEKİR (R.A.)</w:t>
      </w:r>
    </w:p>
    <w:p>
      <w:pPr>
        <w:spacing w:after="60"/>
        <w:ind w:left="170"/>
      </w:pPr>
      <w:r>
        <w:t>Mekke’ de doğan ve ilk Müslümanlardan olan Hz. Ebû Bekir’in (r.a.), Cahiliye Devri’nde</w:t>
      </w:r>
    </w:p>
    <w:p>
      <w:pPr>
        <w:spacing w:after="60"/>
        <w:ind w:left="170"/>
      </w:pPr>
      <w:r>
        <w:t>Abdu’l-Ka’be olan adının Müslüman olduktan sonra Hz. Peygamber</w:t>
      </w:r>
    </w:p>
    <w:p>
      <w:pPr>
        <w:spacing w:after="60"/>
        <w:ind w:left="170"/>
      </w:pPr>
      <w:r>
        <w:t>(s.a.s.) tarafından Abdullah olarak</w:t>
      </w:r>
    </w:p>
    <w:p>
      <w:pPr>
        <w:spacing w:after="60"/>
        <w:ind w:left="170"/>
      </w:pPr>
      <w:r>
        <w:t>değiştirildiği rivayet edilmektedir.</w:t>
      </w:r>
    </w:p>
    <w:p>
      <w:pPr>
        <w:spacing w:after="60"/>
        <w:ind w:left="170"/>
      </w:pPr>
      <w:r>
        <w:t>Künyesi olan “Ebû Bekir” dışında,</w:t>
      </w:r>
    </w:p>
    <w:p>
      <w:pPr>
        <w:spacing w:after="60"/>
        <w:ind w:left="170"/>
      </w:pPr>
      <w:r>
        <w:t>en meşhur lakabı Sıddîk’tır. Çok</w:t>
      </w:r>
    </w:p>
    <w:p>
      <w:pPr>
        <w:spacing w:after="60"/>
        <w:ind w:left="170"/>
      </w:pPr>
      <w:r>
        <w:t>samimi, çok sadık anlamındaki bu</w:t>
      </w:r>
    </w:p>
    <w:p>
      <w:pPr>
        <w:spacing w:after="60"/>
        <w:ind w:left="170"/>
      </w:pPr>
      <w:r>
        <w:t>lakap, gayb ile ilgili haberleri hiç</w:t>
      </w:r>
    </w:p>
    <w:p/>
    <w:p>
      <w:r>
        <w:rPr>
          <w:b/>
          <w:sz w:val="22"/>
        </w:rPr>
        <w:t>Sayfa 236</w:t>
      </w:r>
    </w:p>
    <w:p>
      <w:pPr>
        <w:spacing w:after="60"/>
        <w:ind w:left="170"/>
      </w:pPr>
      <w:r>
        <w:t>CANIM PEYGAMBERİM</w:t>
      </w:r>
    </w:p>
    <w:p>
      <w:pPr>
        <w:spacing w:after="60"/>
        <w:ind w:left="170"/>
      </w:pPr>
      <w:r>
        <w:t>Kopmuşuz bizler</w:t>
      </w:r>
    </w:p>
    <w:p>
      <w:pPr>
        <w:spacing w:after="60"/>
        <w:ind w:left="170"/>
      </w:pPr>
      <w:r>
        <w:t>o öz varlık olan</w:t>
      </w:r>
    </w:p>
    <w:p>
      <w:pPr>
        <w:spacing w:after="60"/>
        <w:ind w:left="170"/>
      </w:pPr>
      <w:r>
        <w:t>manzaradan;</w:t>
      </w:r>
    </w:p>
    <w:p>
      <w:pPr>
        <w:spacing w:after="60"/>
        <w:ind w:left="170"/>
      </w:pPr>
      <w:r>
        <w:t>Bahseder gerçi</w:t>
      </w:r>
    </w:p>
    <w:p>
      <w:pPr>
        <w:spacing w:after="60"/>
        <w:ind w:left="170"/>
      </w:pPr>
      <w:r>
        <w:t>duyanlar bir onulmaz</w:t>
      </w:r>
    </w:p>
    <w:p>
      <w:pPr>
        <w:spacing w:after="60"/>
        <w:ind w:left="170"/>
      </w:pPr>
      <w:r>
        <w:t>yaradan.</w:t>
      </w:r>
    </w:p>
    <w:p>
      <w:pPr>
        <w:spacing w:after="60"/>
        <w:ind w:left="170"/>
      </w:pPr>
      <w:r>
        <w:t>Derler: İnsanda derin</w:t>
      </w:r>
    </w:p>
    <w:p>
      <w:pPr>
        <w:spacing w:after="60"/>
        <w:ind w:left="170"/>
      </w:pPr>
      <w:r>
        <w:t>bir yaradır köksüzlük;</w:t>
      </w:r>
    </w:p>
    <w:p>
      <w:pPr>
        <w:spacing w:after="60"/>
        <w:ind w:left="170"/>
      </w:pPr>
      <w:r>
        <w:t>Budur âlemde</w:t>
      </w:r>
    </w:p>
    <w:p>
      <w:pPr>
        <w:spacing w:after="60"/>
        <w:ind w:left="170"/>
      </w:pPr>
      <w:r>
        <w:t>hudutsuz ve hazîn</w:t>
      </w:r>
    </w:p>
    <w:p>
      <w:pPr>
        <w:spacing w:after="60"/>
        <w:ind w:left="170"/>
      </w:pPr>
      <w:r>
        <w:t>öksüzlük.</w:t>
      </w:r>
    </w:p>
    <w:p>
      <w:pPr>
        <w:spacing w:after="60"/>
        <w:ind w:left="170"/>
      </w:pPr>
      <w:r>
        <w:t>Rûh arar başka tesellî</w:t>
      </w:r>
    </w:p>
    <w:p>
      <w:pPr>
        <w:spacing w:after="60"/>
        <w:ind w:left="170"/>
      </w:pPr>
      <w:r>
        <w:t>her esen rüzgârda.</w:t>
      </w:r>
    </w:p>
    <w:p>
      <w:pPr>
        <w:spacing w:after="60"/>
        <w:ind w:left="170"/>
      </w:pPr>
      <w:r>
        <w:t>Ne yazık!</w:t>
      </w:r>
    </w:p>
    <w:p>
      <w:pPr>
        <w:spacing w:after="60"/>
        <w:ind w:left="170"/>
      </w:pPr>
      <w:r>
        <w:t>Doğmuyoruz şimdi</w:t>
      </w:r>
    </w:p>
    <w:p>
      <w:pPr>
        <w:spacing w:after="60"/>
        <w:ind w:left="170"/>
      </w:pPr>
      <w:r>
        <w:t>o topraklarda!</w:t>
      </w:r>
    </w:p>
    <w:p>
      <w:pPr>
        <w:spacing w:after="60"/>
        <w:ind w:left="170"/>
      </w:pPr>
      <w:r>
        <w:t>Yahya Kemal Beyatlı</w:t>
      </w:r>
    </w:p>
    <w:p/>
    <w:p>
      <w:r>
        <w:rPr>
          <w:b/>
          <w:sz w:val="22"/>
        </w:rPr>
        <w:t>Sayfa 237</w:t>
      </w:r>
    </w:p>
    <w:p>
      <w:pPr>
        <w:spacing w:after="60"/>
        <w:ind w:left="170"/>
      </w:pPr>
      <w:r>
        <w:t>TOPLUMSAL HUZURUN TEMELİ: ADALET</w:t>
      </w:r>
    </w:p>
    <w:p>
      <w:pPr>
        <w:spacing w:after="60"/>
        <w:ind w:left="170"/>
      </w:pPr>
      <w:r>
        <w:t>Münkirin gönlü evinde</w:t>
      </w:r>
    </w:p>
    <w:p>
      <w:pPr>
        <w:spacing w:after="60"/>
        <w:ind w:left="170"/>
      </w:pPr>
      <w:r>
        <w:t>her nefes şeytân yatar</w:t>
      </w:r>
    </w:p>
    <w:p>
      <w:pPr>
        <w:spacing w:after="60"/>
        <w:ind w:left="170"/>
      </w:pPr>
      <w:r>
        <w:t>Miskinin gönlü evinde</w:t>
      </w:r>
    </w:p>
    <w:p>
      <w:pPr>
        <w:spacing w:after="60"/>
        <w:ind w:left="170"/>
      </w:pPr>
      <w:r>
        <w:t>dâimâ imân yatar</w:t>
      </w:r>
    </w:p>
    <w:p>
      <w:pPr>
        <w:spacing w:after="60"/>
        <w:ind w:left="170"/>
      </w:pPr>
      <w:r>
        <w:t>Sâfî nûrdur söylesem</w:t>
      </w:r>
    </w:p>
    <w:p>
      <w:pPr>
        <w:spacing w:after="60"/>
        <w:ind w:left="170"/>
      </w:pPr>
      <w:r>
        <w:t>gelmez dile bu tevhîdi</w:t>
      </w:r>
    </w:p>
    <w:p>
      <w:pPr>
        <w:spacing w:after="60"/>
        <w:ind w:left="170"/>
      </w:pPr>
      <w:r>
        <w:t>Mü’minin gönlü evinde</w:t>
      </w:r>
    </w:p>
    <w:p>
      <w:pPr>
        <w:spacing w:after="60"/>
        <w:ind w:left="170"/>
      </w:pPr>
      <w:r>
        <w:t>Hâlıkı Rahmân yatar</w:t>
      </w:r>
    </w:p>
    <w:p>
      <w:pPr>
        <w:spacing w:after="60"/>
        <w:ind w:left="170"/>
      </w:pPr>
      <w:r>
        <w:t>Bu cemâl-i aşk içinde</w:t>
      </w:r>
    </w:p>
    <w:p>
      <w:pPr>
        <w:spacing w:after="60"/>
        <w:ind w:left="170"/>
      </w:pPr>
      <w:r>
        <w:t>dinle gör güftârımı</w:t>
      </w:r>
    </w:p>
    <w:p>
      <w:pPr>
        <w:spacing w:after="60"/>
        <w:ind w:left="170"/>
      </w:pPr>
      <w:r>
        <w:t>Ârifin gönlü evinde</w:t>
      </w:r>
    </w:p>
    <w:p>
      <w:pPr>
        <w:spacing w:after="60"/>
        <w:ind w:left="170"/>
      </w:pPr>
      <w:r>
        <w:t>Mustafâ Sultân yatar</w:t>
      </w:r>
    </w:p>
    <w:p>
      <w:pPr>
        <w:spacing w:after="60"/>
        <w:ind w:left="170"/>
      </w:pPr>
      <w:r>
        <w:t>Vahib Ümmi Halveti</w:t>
      </w:r>
    </w:p>
    <w:p/>
    <w:p>
      <w:r>
        <w:rPr>
          <w:b/>
          <w:sz w:val="22"/>
        </w:rPr>
        <w:t>Sayfa 238</w:t>
      </w:r>
    </w:p>
    <w:p>
      <w:pPr>
        <w:spacing w:after="60"/>
        <w:ind w:left="170"/>
      </w:pPr>
      <w:r>
        <w:t>ŞEHİTLİK VE GAZİLİK</w:t>
      </w:r>
    </w:p>
    <w:p>
      <w:pPr>
        <w:spacing w:after="60"/>
        <w:ind w:left="170"/>
      </w:pPr>
      <w:r>
        <w:t>Adını nakşedelim, eskikadim surlara,</w:t>
      </w:r>
    </w:p>
    <w:p>
      <w:pPr>
        <w:spacing w:after="60"/>
        <w:ind w:left="170"/>
      </w:pPr>
      <w:r>
        <w:t>Sesini haykıralım</w:t>
      </w:r>
    </w:p>
    <w:p>
      <w:pPr>
        <w:spacing w:after="60"/>
        <w:ind w:left="170"/>
      </w:pPr>
      <w:r>
        <w:t>asırdan asırlara.</w:t>
      </w:r>
    </w:p>
    <w:p>
      <w:pPr>
        <w:spacing w:after="60"/>
        <w:ind w:left="170"/>
      </w:pPr>
      <w:r>
        <w:t>Savletinle titresin</w:t>
      </w:r>
    </w:p>
    <w:p>
      <w:pPr>
        <w:spacing w:after="60"/>
        <w:ind w:left="170"/>
      </w:pPr>
      <w:r>
        <w:t>yeniden doğu-batı,</w:t>
      </w:r>
    </w:p>
    <w:p>
      <w:pPr>
        <w:spacing w:after="60"/>
        <w:ind w:left="170"/>
      </w:pPr>
      <w:r>
        <w:t>Ve kurulsun Allah’ın</w:t>
      </w:r>
    </w:p>
    <w:p>
      <w:pPr>
        <w:spacing w:after="60"/>
        <w:ind w:left="170"/>
      </w:pPr>
      <w:r>
        <w:t>ebedi saltanatı.</w:t>
      </w:r>
    </w:p>
    <w:p>
      <w:pPr>
        <w:spacing w:after="60"/>
        <w:ind w:left="170"/>
      </w:pPr>
      <w:r>
        <w:t>Ufukları kaplasın</w:t>
      </w:r>
    </w:p>
    <w:p>
      <w:pPr>
        <w:spacing w:after="60"/>
        <w:ind w:left="170"/>
      </w:pPr>
      <w:r>
        <w:t>bayraklarımız al,al,</w:t>
      </w:r>
    </w:p>
    <w:p>
      <w:pPr>
        <w:spacing w:after="60"/>
        <w:ind w:left="170"/>
      </w:pPr>
      <w:r>
        <w:t>Göklere zaferimizi</w:t>
      </w:r>
    </w:p>
    <w:p>
      <w:pPr>
        <w:spacing w:after="60"/>
        <w:ind w:left="170"/>
      </w:pPr>
      <w:r>
        <w:t>çizsin vahşi bir kartal!</w:t>
      </w:r>
    </w:p>
    <w:p>
      <w:pPr>
        <w:spacing w:after="60"/>
        <w:ind w:left="170"/>
      </w:pPr>
      <w:r>
        <w:t>Osman Yüksel Serdengeçti</w:t>
      </w:r>
    </w:p>
    <w:p/>
    <w:p>
      <w:r>
        <w:rPr>
          <w:b/>
          <w:sz w:val="22"/>
        </w:rPr>
        <w:t>Sayfa 239</w:t>
      </w:r>
    </w:p>
    <w:p>
      <w:pPr>
        <w:spacing w:after="60"/>
        <w:ind w:left="170"/>
      </w:pPr>
      <w:r>
        <w:t>CENNET EHLİ VE ORADA SUNULAN NİMETLER</w:t>
      </w:r>
    </w:p>
    <w:p>
      <w:pPr>
        <w:spacing w:after="60"/>
        <w:ind w:left="170"/>
      </w:pPr>
      <w:r>
        <w:t>Varsam bir âmile</w:t>
      </w:r>
    </w:p>
    <w:p>
      <w:pPr>
        <w:spacing w:after="60"/>
        <w:ind w:left="170"/>
      </w:pPr>
      <w:r>
        <w:t>sorsam hâlimi,</w:t>
      </w:r>
    </w:p>
    <w:p>
      <w:pPr>
        <w:spacing w:after="60"/>
        <w:ind w:left="170"/>
      </w:pPr>
      <w:r>
        <w:t>Aceb Allah bize</w:t>
      </w:r>
    </w:p>
    <w:p>
      <w:pPr>
        <w:spacing w:after="60"/>
        <w:ind w:left="170"/>
      </w:pPr>
      <w:r>
        <w:t>kulum diye mi?</w:t>
      </w:r>
    </w:p>
    <w:p>
      <w:pPr>
        <w:spacing w:after="60"/>
        <w:ind w:left="170"/>
      </w:pPr>
      <w:r>
        <w:t>Nefs elinden</w:t>
      </w:r>
    </w:p>
    <w:p>
      <w:pPr>
        <w:spacing w:after="60"/>
        <w:ind w:left="170"/>
      </w:pPr>
      <w:r>
        <w:t>yanılmışım yolumu,?</w:t>
      </w:r>
    </w:p>
    <w:p>
      <w:pPr>
        <w:spacing w:after="60"/>
        <w:ind w:left="170"/>
      </w:pPr>
      <w:r>
        <w:t>Aceb Allah bize</w:t>
      </w:r>
    </w:p>
    <w:p>
      <w:pPr>
        <w:spacing w:after="60"/>
        <w:ind w:left="170"/>
      </w:pPr>
      <w:r>
        <w:t>kulum diye mi?</w:t>
      </w:r>
    </w:p>
    <w:p>
      <w:pPr>
        <w:spacing w:after="60"/>
        <w:ind w:left="170"/>
      </w:pPr>
      <w:r>
        <w:t>Yüzümü yerlere</w:t>
      </w:r>
    </w:p>
    <w:p>
      <w:pPr>
        <w:spacing w:after="60"/>
        <w:ind w:left="170"/>
      </w:pPr>
      <w:r>
        <w:t>sürsem ağlasam,</w:t>
      </w:r>
    </w:p>
    <w:p>
      <w:pPr>
        <w:spacing w:after="60"/>
        <w:ind w:left="170"/>
      </w:pPr>
      <w:r>
        <w:t>Günahlarıma da tevbe</w:t>
      </w:r>
    </w:p>
    <w:p>
      <w:pPr>
        <w:spacing w:after="60"/>
        <w:ind w:left="170"/>
      </w:pPr>
      <w:r>
        <w:t>eylesem,</w:t>
      </w:r>
    </w:p>
    <w:p>
      <w:pPr>
        <w:spacing w:after="60"/>
        <w:ind w:left="170"/>
      </w:pPr>
      <w:r>
        <w:t>Doğru yol kandedir</w:t>
      </w:r>
    </w:p>
    <w:p>
      <w:pPr>
        <w:spacing w:after="60"/>
        <w:ind w:left="170"/>
      </w:pPr>
      <w:r>
        <w:t>diye sorsam,</w:t>
      </w:r>
    </w:p>
    <w:p>
      <w:pPr>
        <w:spacing w:after="60"/>
        <w:ind w:left="170"/>
      </w:pPr>
      <w:r>
        <w:t>Aceb Allah bize</w:t>
      </w:r>
    </w:p>
    <w:p>
      <w:pPr>
        <w:spacing w:after="60"/>
        <w:ind w:left="170"/>
      </w:pPr>
      <w:r>
        <w:t>kulum diye mi?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240</w:t>
      </w:r>
    </w:p>
    <w:p>
      <w:pPr>
        <w:spacing w:after="60"/>
        <w:ind w:left="170"/>
      </w:pPr>
      <w:r>
        <w:t>MÜ’MİN KENDİSİYLE ÜLFET EDİLEN KİMSEDİR</w:t>
      </w:r>
    </w:p>
    <w:p>
      <w:pPr>
        <w:spacing w:after="60"/>
        <w:ind w:left="170"/>
      </w:pPr>
      <w:r>
        <w:t>Ne azap, ne sitem</w:t>
      </w:r>
    </w:p>
    <w:p>
      <w:pPr>
        <w:spacing w:after="60"/>
        <w:ind w:left="170"/>
      </w:pPr>
      <w:r>
        <w:t>bu yalnızlıktan,</w:t>
      </w:r>
    </w:p>
    <w:p>
      <w:pPr>
        <w:spacing w:after="60"/>
        <w:ind w:left="170"/>
      </w:pPr>
      <w:r>
        <w:t>Kime ne, aşılmaz</w:t>
      </w:r>
    </w:p>
    <w:p>
      <w:pPr>
        <w:spacing w:after="60"/>
        <w:ind w:left="170"/>
      </w:pPr>
      <w:r>
        <w:t>duvar bendedir,</w:t>
      </w:r>
    </w:p>
    <w:p>
      <w:pPr>
        <w:spacing w:after="60"/>
        <w:ind w:left="170"/>
      </w:pPr>
      <w:r>
        <w:t>Süslenmiş gemiler</w:t>
      </w:r>
    </w:p>
    <w:p>
      <w:pPr>
        <w:spacing w:after="60"/>
        <w:ind w:left="170"/>
      </w:pPr>
      <w:r>
        <w:t>geçse açıktan,</w:t>
      </w:r>
    </w:p>
    <w:p>
      <w:pPr>
        <w:spacing w:after="60"/>
        <w:ind w:left="170"/>
      </w:pPr>
      <w:r>
        <w:t>Sanırım gittiği</w:t>
      </w:r>
    </w:p>
    <w:p>
      <w:pPr>
        <w:spacing w:after="60"/>
        <w:ind w:left="170"/>
      </w:pPr>
      <w:r>
        <w:t>diyar bendedir.</w:t>
      </w:r>
    </w:p>
    <w:p>
      <w:pPr>
        <w:spacing w:after="60"/>
        <w:ind w:left="170"/>
      </w:pPr>
      <w:r>
        <w:t>Yaram var, havanlar</w:t>
      </w:r>
    </w:p>
    <w:p>
      <w:pPr>
        <w:spacing w:after="60"/>
        <w:ind w:left="170"/>
      </w:pPr>
      <w:r>
        <w:t>dövemez merhem;</w:t>
      </w:r>
    </w:p>
    <w:p>
      <w:pPr>
        <w:spacing w:after="60"/>
        <w:ind w:left="170"/>
      </w:pPr>
      <w:r>
        <w:t>Yüküm var, bulamaz</w:t>
      </w:r>
    </w:p>
    <w:p>
      <w:pPr>
        <w:spacing w:after="60"/>
        <w:ind w:left="170"/>
      </w:pPr>
      <w:r>
        <w:t>pazarlar dirhem.</w:t>
      </w:r>
    </w:p>
    <w:p>
      <w:pPr>
        <w:spacing w:after="60"/>
        <w:ind w:left="170"/>
      </w:pPr>
      <w:r>
        <w:t>Ne çıkar, bir yola</w:t>
      </w:r>
    </w:p>
    <w:p>
      <w:pPr>
        <w:spacing w:after="60"/>
        <w:ind w:left="170"/>
      </w:pPr>
      <w:r>
        <w:t>düşmemiş gölgem;</w:t>
      </w:r>
    </w:p>
    <w:p>
      <w:pPr>
        <w:spacing w:after="60"/>
        <w:ind w:left="170"/>
      </w:pPr>
      <w:r>
        <w:t>Yollar ki, Allah’a çıkar,</w:t>
      </w:r>
    </w:p>
    <w:p>
      <w:pPr>
        <w:spacing w:after="60"/>
        <w:ind w:left="170"/>
      </w:pPr>
      <w:r>
        <w:t>bendedir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241</w:t>
      </w:r>
    </w:p>
    <w:p>
      <w:pPr>
        <w:spacing w:after="60"/>
        <w:ind w:left="170"/>
      </w:pPr>
      <w:r>
        <w:t>ZAFER ANCAK SABIRLA ELDE EDİLİR</w:t>
      </w:r>
    </w:p>
    <w:p>
      <w:pPr>
        <w:spacing w:after="60"/>
        <w:ind w:left="170"/>
      </w:pPr>
      <w:r>
        <w:t>Sabır, hedefe</w:t>
      </w:r>
    </w:p>
    <w:p>
      <w:pPr>
        <w:spacing w:after="60"/>
        <w:ind w:left="170"/>
      </w:pPr>
      <w:r>
        <w:t>ulaşmanın anahtarıdır;</w:t>
      </w:r>
    </w:p>
    <w:p>
      <w:pPr>
        <w:spacing w:after="60"/>
        <w:ind w:left="170"/>
      </w:pPr>
      <w:r>
        <w:t>direnişin sonu</w:t>
      </w:r>
    </w:p>
    <w:p>
      <w:pPr>
        <w:spacing w:after="60"/>
        <w:ind w:left="170"/>
      </w:pPr>
      <w:r>
        <w:t>zaferdir. Her isteğin</w:t>
      </w:r>
    </w:p>
    <w:p>
      <w:pPr>
        <w:spacing w:after="60"/>
        <w:ind w:left="170"/>
      </w:pPr>
      <w:r>
        <w:t>gerçekleşmesinin bir</w:t>
      </w:r>
    </w:p>
    <w:p>
      <w:pPr>
        <w:spacing w:after="60"/>
        <w:ind w:left="170"/>
      </w:pPr>
      <w:r>
        <w:t>vakti vardır; kader, o</w:t>
      </w:r>
    </w:p>
    <w:p>
      <w:pPr>
        <w:spacing w:after="60"/>
        <w:ind w:left="170"/>
      </w:pPr>
      <w:r>
        <w:t>vakti harekete geçirir</w:t>
      </w:r>
    </w:p>
    <w:p>
      <w:pPr>
        <w:spacing w:after="60"/>
        <w:ind w:left="170"/>
      </w:pPr>
      <w:r>
        <w:t>vücuda getirir.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Dert ve sıkıntının</w:t>
      </w:r>
    </w:p>
    <w:p>
      <w:pPr>
        <w:spacing w:after="60"/>
        <w:ind w:left="170"/>
      </w:pPr>
      <w:r>
        <w:t>şiddetine sabır göster,</w:t>
      </w:r>
    </w:p>
    <w:p>
      <w:pPr>
        <w:spacing w:after="60"/>
        <w:ind w:left="170"/>
      </w:pPr>
      <w:r>
        <w:t>bunun da sonu</w:t>
      </w:r>
    </w:p>
    <w:p>
      <w:pPr>
        <w:spacing w:after="60"/>
        <w:ind w:left="170"/>
      </w:pPr>
      <w:r>
        <w:t>gelecektir. Bil ki sabır</w:t>
      </w:r>
    </w:p>
    <w:p>
      <w:pPr>
        <w:spacing w:after="60"/>
        <w:ind w:left="170"/>
      </w:pPr>
      <w:r>
        <w:t>bir asalet göstergesidir.</w:t>
      </w:r>
    </w:p>
    <w:p>
      <w:pPr>
        <w:spacing w:after="60"/>
        <w:ind w:left="170"/>
      </w:pPr>
      <w:r>
        <w:t>Hz. Ali (r.a.)</w:t>
      </w:r>
    </w:p>
    <w:p/>
    <w:p>
      <w:r>
        <w:rPr>
          <w:b/>
          <w:sz w:val="22"/>
        </w:rPr>
        <w:t>Sayfa 242</w:t>
      </w:r>
    </w:p>
    <w:p>
      <w:pPr>
        <w:spacing w:after="60"/>
        <w:ind w:left="170"/>
      </w:pPr>
      <w:r>
        <w:t>VATAN SEVGİSİ</w:t>
      </w:r>
    </w:p>
    <w:p>
      <w:pPr>
        <w:spacing w:after="60"/>
        <w:ind w:left="170"/>
      </w:pPr>
      <w:r>
        <w:t>Bu vatan toprağın kara</w:t>
      </w:r>
    </w:p>
    <w:p>
      <w:pPr>
        <w:spacing w:after="60"/>
        <w:ind w:left="170"/>
      </w:pPr>
      <w:r>
        <w:t>bağrında</w:t>
      </w:r>
    </w:p>
    <w:p>
      <w:pPr>
        <w:spacing w:after="60"/>
        <w:ind w:left="170"/>
      </w:pPr>
      <w:r>
        <w:t>Sıradağlar gibi</w:t>
      </w:r>
    </w:p>
    <w:p>
      <w:pPr>
        <w:spacing w:after="60"/>
        <w:ind w:left="170"/>
      </w:pPr>
      <w:r>
        <w:t>duranlarındır,</w:t>
      </w:r>
    </w:p>
    <w:p>
      <w:pPr>
        <w:spacing w:after="60"/>
        <w:ind w:left="170"/>
      </w:pPr>
      <w:r>
        <w:t>Bir tarih boyunca onun</w:t>
      </w:r>
    </w:p>
    <w:p>
      <w:pPr>
        <w:spacing w:after="60"/>
        <w:ind w:left="170"/>
      </w:pPr>
      <w:r>
        <w:t>uğrunda</w:t>
      </w:r>
    </w:p>
    <w:p>
      <w:pPr>
        <w:spacing w:after="60"/>
        <w:ind w:left="170"/>
      </w:pPr>
      <w:r>
        <w:t>Kendini tarihe</w:t>
      </w:r>
    </w:p>
    <w:p>
      <w:pPr>
        <w:spacing w:after="60"/>
        <w:ind w:left="170"/>
      </w:pPr>
      <w:r>
        <w:t>verenlerindir.</w:t>
      </w:r>
    </w:p>
    <w:p>
      <w:pPr>
        <w:spacing w:after="60"/>
        <w:ind w:left="170"/>
      </w:pPr>
      <w:r>
        <w:t>Ardına bakmadan</w:t>
      </w:r>
    </w:p>
    <w:p>
      <w:pPr>
        <w:spacing w:after="60"/>
        <w:ind w:left="170"/>
      </w:pPr>
      <w:r>
        <w:t>yollara düşen,</w:t>
      </w:r>
    </w:p>
    <w:p>
      <w:pPr>
        <w:spacing w:after="60"/>
        <w:ind w:left="170"/>
      </w:pPr>
      <w:r>
        <w:t>Şimşek gibi çakan, sel</w:t>
      </w:r>
    </w:p>
    <w:p>
      <w:pPr>
        <w:spacing w:after="60"/>
        <w:ind w:left="170"/>
      </w:pPr>
      <w:r>
        <w:t>gibi coşan,</w:t>
      </w:r>
    </w:p>
    <w:p>
      <w:pPr>
        <w:spacing w:after="60"/>
        <w:ind w:left="170"/>
      </w:pPr>
      <w:r>
        <w:t>Huduttan hududa yol</w:t>
      </w:r>
    </w:p>
    <w:p>
      <w:pPr>
        <w:spacing w:after="60"/>
        <w:ind w:left="170"/>
      </w:pPr>
      <w:r>
        <w:t>bulup koşan,</w:t>
      </w:r>
    </w:p>
    <w:p>
      <w:pPr>
        <w:spacing w:after="60"/>
        <w:ind w:left="170"/>
      </w:pPr>
      <w:r>
        <w:t>Cepheden cepheyi</w:t>
      </w:r>
    </w:p>
    <w:p>
      <w:pPr>
        <w:spacing w:after="60"/>
        <w:ind w:left="170"/>
      </w:pPr>
      <w:r>
        <w:t>soranlarındır.</w:t>
      </w:r>
    </w:p>
    <w:p>
      <w:pPr>
        <w:spacing w:after="60"/>
        <w:ind w:left="170"/>
      </w:pPr>
      <w:r>
        <w:t>Orhan Şaik Gökyay</w:t>
      </w:r>
    </w:p>
    <w:p>
      <w:pPr>
        <w:spacing w:after="60"/>
        <w:ind w:left="170"/>
      </w:pPr>
      <w:r>
        <w:t>Vatan sevgisi, yüreğimizi sımsıcak</w:t>
      </w:r>
    </w:p>
    <w:p>
      <w:pPr>
        <w:spacing w:after="60"/>
        <w:ind w:left="170"/>
      </w:pPr>
      <w:r>
        <w:t>saran, en temiz sevgilerdendir. Vatansız</w:t>
      </w:r>
    </w:p>
    <w:p>
      <w:pPr>
        <w:spacing w:after="60"/>
        <w:ind w:left="170"/>
      </w:pPr>
      <w:r>
        <w:t>millet, milletsiz vatan düşünülemez.</w:t>
      </w:r>
    </w:p>
    <w:p/>
    <w:p>
      <w:r>
        <w:rPr>
          <w:b/>
          <w:sz w:val="22"/>
        </w:rPr>
        <w:t>Sayfa 243</w:t>
      </w:r>
    </w:p>
    <w:p>
      <w:pPr>
        <w:spacing w:after="60"/>
        <w:ind w:left="170"/>
      </w:pPr>
      <w:r>
        <w:t>SUİZAN VE GIYBETTEN SAKINALIM</w:t>
      </w:r>
    </w:p>
    <w:p>
      <w:pPr>
        <w:spacing w:after="60"/>
        <w:ind w:left="170"/>
      </w:pPr>
      <w:r>
        <w:t>Dervîşlik başdadır</w:t>
      </w:r>
    </w:p>
    <w:p>
      <w:pPr>
        <w:spacing w:after="60"/>
        <w:ind w:left="170"/>
      </w:pPr>
      <w:r>
        <w:t>tâcda değildir</w:t>
      </w:r>
    </w:p>
    <w:p>
      <w:pPr>
        <w:spacing w:after="60"/>
        <w:ind w:left="170"/>
      </w:pPr>
      <w:r>
        <w:t>Kızdırmak oddadır</w:t>
      </w:r>
    </w:p>
    <w:p>
      <w:pPr>
        <w:spacing w:after="60"/>
        <w:ind w:left="170"/>
      </w:pPr>
      <w:r>
        <w:t>saçda değildir</w:t>
      </w:r>
    </w:p>
    <w:p>
      <w:pPr>
        <w:spacing w:after="60"/>
        <w:ind w:left="170"/>
      </w:pPr>
      <w:r>
        <w:t>Ararsan Allah’ı</w:t>
      </w:r>
    </w:p>
    <w:p>
      <w:pPr>
        <w:spacing w:after="60"/>
        <w:ind w:left="170"/>
      </w:pPr>
      <w:r>
        <w:t>kalbinde ara</w:t>
      </w:r>
    </w:p>
    <w:p>
      <w:pPr>
        <w:spacing w:after="60"/>
        <w:ind w:left="170"/>
      </w:pPr>
      <w:r>
        <w:t>Kudüs’de, Mekke’de,</w:t>
      </w:r>
    </w:p>
    <w:p>
      <w:pPr>
        <w:spacing w:after="60"/>
        <w:ind w:left="170"/>
      </w:pPr>
      <w:r>
        <w:t>Hac’da değildir</w:t>
      </w:r>
    </w:p>
    <w:p>
      <w:pPr>
        <w:spacing w:after="60"/>
        <w:ind w:left="170"/>
      </w:pPr>
      <w:r>
        <w:t>Eğer bir mü’minin</w:t>
      </w:r>
    </w:p>
    <w:p>
      <w:pPr>
        <w:spacing w:after="60"/>
        <w:ind w:left="170"/>
      </w:pPr>
      <w:r>
        <w:t>kalbin kırarsan</w:t>
      </w:r>
    </w:p>
    <w:p>
      <w:pPr>
        <w:spacing w:after="60"/>
        <w:ind w:left="170"/>
      </w:pPr>
      <w:r>
        <w:t>Hakk’a eylediğin</w:t>
      </w:r>
    </w:p>
    <w:p>
      <w:pPr>
        <w:spacing w:after="60"/>
        <w:ind w:left="170"/>
      </w:pPr>
      <w:r>
        <w:t>secde değildir</w:t>
      </w:r>
    </w:p>
    <w:p>
      <w:pPr>
        <w:spacing w:after="60"/>
        <w:ind w:left="170"/>
      </w:pPr>
      <w:r>
        <w:t>Kabûl et Yunus’un</w:t>
      </w:r>
    </w:p>
    <w:p>
      <w:pPr>
        <w:spacing w:after="60"/>
        <w:ind w:left="170"/>
      </w:pPr>
      <w:r>
        <w:t>erken sözünü</w:t>
      </w:r>
    </w:p>
    <w:p>
      <w:pPr>
        <w:spacing w:after="60"/>
        <w:ind w:left="170"/>
      </w:pPr>
      <w:r>
        <w:t>Başa gelir bir gün</w:t>
      </w:r>
    </w:p>
    <w:p>
      <w:pPr>
        <w:spacing w:after="60"/>
        <w:ind w:left="170"/>
      </w:pPr>
      <w:r>
        <w:t>geçce değildir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244</w:t>
      </w:r>
    </w:p>
    <w:p>
      <w:pPr>
        <w:spacing w:after="60"/>
        <w:ind w:left="170"/>
      </w:pPr>
      <w:r>
        <w:t>RESÛLULLAH’IN DÜNYA MALINA KARŞI TUTUMU</w:t>
      </w:r>
    </w:p>
    <w:p>
      <w:pPr>
        <w:spacing w:after="60"/>
        <w:ind w:left="170"/>
      </w:pPr>
      <w:r>
        <w:t>Aşkdan lezzet bulanlar</w:t>
      </w:r>
    </w:p>
    <w:p>
      <w:pPr>
        <w:spacing w:after="60"/>
        <w:ind w:left="170"/>
      </w:pPr>
      <w:r>
        <w:t>Bakmaz dünya vârına</w:t>
      </w:r>
    </w:p>
    <w:p>
      <w:pPr>
        <w:spacing w:after="60"/>
        <w:ind w:left="170"/>
      </w:pPr>
      <w:r>
        <w:t>Hakkı bunda bulanlar</w:t>
      </w:r>
    </w:p>
    <w:p>
      <w:pPr>
        <w:spacing w:after="60"/>
        <w:ind w:left="170"/>
      </w:pPr>
      <w:r>
        <w:t>Kulak salmaz yârına</w:t>
      </w:r>
    </w:p>
    <w:p>
      <w:pPr>
        <w:spacing w:after="60"/>
        <w:ind w:left="170"/>
      </w:pPr>
      <w:r>
        <w:t>Aşk cânların cânıdır</w:t>
      </w:r>
    </w:p>
    <w:p>
      <w:pPr>
        <w:spacing w:after="60"/>
        <w:ind w:left="170"/>
      </w:pPr>
      <w:r>
        <w:t>Dertlerin dermânıdır</w:t>
      </w:r>
    </w:p>
    <w:p>
      <w:pPr>
        <w:spacing w:after="60"/>
        <w:ind w:left="170"/>
      </w:pPr>
      <w:r>
        <w:t>Âlemin sultânıdır</w:t>
      </w:r>
    </w:p>
    <w:p>
      <w:pPr>
        <w:spacing w:after="60"/>
        <w:ind w:left="170"/>
      </w:pPr>
      <w:r>
        <w:t>Çıkan aşkın dârına</w:t>
      </w:r>
    </w:p>
    <w:p>
      <w:pPr>
        <w:spacing w:after="60"/>
        <w:ind w:left="170"/>
      </w:pPr>
      <w:r>
        <w:t>Gaybî yok et özünü</w:t>
      </w:r>
    </w:p>
    <w:p>
      <w:pPr>
        <w:spacing w:after="60"/>
        <w:ind w:left="170"/>
      </w:pPr>
      <w:r>
        <w:t>Anlayasın sözünü</w:t>
      </w:r>
    </w:p>
    <w:p>
      <w:pPr>
        <w:spacing w:after="60"/>
        <w:ind w:left="170"/>
      </w:pPr>
      <w:r>
        <w:t>Sen sana tut yüzünü</w:t>
      </w:r>
    </w:p>
    <w:p>
      <w:pPr>
        <w:spacing w:after="60"/>
        <w:ind w:left="170"/>
      </w:pPr>
      <w:r>
        <w:t>İlme cihân hârına</w:t>
      </w:r>
    </w:p>
    <w:p>
      <w:pPr>
        <w:spacing w:after="60"/>
        <w:ind w:left="170"/>
      </w:pPr>
      <w:r>
        <w:t>Sunullah Gaybi</w:t>
      </w:r>
    </w:p>
    <w:p>
      <w:pPr>
        <w:spacing w:after="60"/>
        <w:ind w:left="170"/>
      </w:pPr>
      <w:r>
        <w:t>Efendimiz (s.a.s.), dünya malını,</w:t>
      </w:r>
    </w:p>
    <w:p>
      <w:pPr>
        <w:spacing w:after="60"/>
        <w:ind w:left="170"/>
      </w:pPr>
      <w:r>
        <w:t>gönülden bağlanılacak maddî bir</w:t>
      </w:r>
    </w:p>
    <w:p/>
    <w:p>
      <w:r>
        <w:rPr>
          <w:b/>
          <w:sz w:val="22"/>
        </w:rPr>
        <w:t>Sayfa 245</w:t>
      </w:r>
    </w:p>
    <w:p>
      <w:pPr>
        <w:spacing w:after="60"/>
        <w:ind w:left="170"/>
      </w:pPr>
      <w:r>
        <w:t>ÇOCUĞUNUN DA SENİN ÜZERİNDE HAKKI VAR!</w:t>
      </w:r>
    </w:p>
    <w:p>
      <w:pPr>
        <w:spacing w:after="60"/>
        <w:ind w:left="170"/>
      </w:pPr>
      <w:r>
        <w:t>Yağmur, seni bekleyen</w:t>
      </w:r>
    </w:p>
    <w:p>
      <w:pPr>
        <w:spacing w:after="60"/>
        <w:ind w:left="170"/>
      </w:pPr>
      <w:r>
        <w:t>bir taş da ben</w:t>
      </w:r>
    </w:p>
    <w:p>
      <w:pPr>
        <w:spacing w:after="60"/>
        <w:ind w:left="170"/>
      </w:pPr>
      <w:r>
        <w:t>olsaydım,</w:t>
      </w:r>
    </w:p>
    <w:p>
      <w:pPr>
        <w:spacing w:after="60"/>
        <w:ind w:left="170"/>
      </w:pPr>
      <w:r>
        <w:t>Çölde seni özleyen bir</w:t>
      </w:r>
    </w:p>
    <w:p>
      <w:pPr>
        <w:spacing w:after="60"/>
        <w:ind w:left="170"/>
      </w:pPr>
      <w:r>
        <w:t>kuş da ben olsaydım,</w:t>
      </w:r>
    </w:p>
    <w:p>
      <w:pPr>
        <w:spacing w:after="60"/>
        <w:ind w:left="170"/>
      </w:pPr>
      <w:r>
        <w:t>Dokunduğun küçük bir</w:t>
      </w:r>
    </w:p>
    <w:p>
      <w:pPr>
        <w:spacing w:after="60"/>
        <w:ind w:left="170"/>
      </w:pPr>
      <w:r>
        <w:t>nakış da ben olsaydım,</w:t>
      </w:r>
    </w:p>
    <w:p>
      <w:pPr>
        <w:spacing w:after="60"/>
        <w:ind w:left="170"/>
      </w:pPr>
      <w:r>
        <w:t>Sana sırılsıklam bir</w:t>
      </w:r>
    </w:p>
    <w:p>
      <w:pPr>
        <w:spacing w:after="60"/>
        <w:ind w:left="170"/>
      </w:pPr>
      <w:r>
        <w:t>bakış da ben olsaydım,</w:t>
      </w:r>
    </w:p>
    <w:p>
      <w:pPr>
        <w:spacing w:after="60"/>
        <w:ind w:left="170"/>
      </w:pPr>
      <w:r>
        <w:t>Uğrunda koparılan bir</w:t>
      </w:r>
    </w:p>
    <w:p>
      <w:pPr>
        <w:spacing w:after="60"/>
        <w:ind w:left="170"/>
      </w:pPr>
      <w:r>
        <w:t>baş da ben olsaydım,</w:t>
      </w:r>
    </w:p>
    <w:p>
      <w:pPr>
        <w:spacing w:after="60"/>
        <w:ind w:left="170"/>
      </w:pPr>
      <w:r>
        <w:t>Bahira’dan süzülen bir</w:t>
      </w:r>
    </w:p>
    <w:p>
      <w:pPr>
        <w:spacing w:after="60"/>
        <w:ind w:left="170"/>
      </w:pPr>
      <w:r>
        <w:t>yaş da ben olsaydım.</w:t>
      </w:r>
    </w:p>
    <w:p>
      <w:pPr>
        <w:spacing w:after="60"/>
        <w:ind w:left="170"/>
      </w:pPr>
      <w:r>
        <w:t>Nurullah Genç</w:t>
      </w:r>
    </w:p>
    <w:p>
      <w:pPr>
        <w:spacing w:after="60"/>
        <w:ind w:left="170"/>
      </w:pPr>
      <w:r>
        <w:t>Dünya hayatının süsü ve göz</w:t>
      </w:r>
    </w:p>
    <w:p>
      <w:pPr>
        <w:spacing w:after="60"/>
        <w:ind w:left="170"/>
      </w:pPr>
      <w:r>
        <w:t>aydınlığı olan çocuklar hem paha</w:t>
      </w:r>
    </w:p>
    <w:p>
      <w:pPr>
        <w:spacing w:after="60"/>
        <w:ind w:left="170"/>
      </w:pPr>
      <w:r>
        <w:t>biçilmez değerde bir nimet hem</w:t>
      </w:r>
    </w:p>
    <w:p/>
    <w:p>
      <w:r>
        <w:rPr>
          <w:b/>
          <w:sz w:val="22"/>
        </w:rPr>
        <w:t>Sayfa 246</w:t>
      </w:r>
    </w:p>
    <w:p>
      <w:pPr>
        <w:spacing w:after="60"/>
        <w:ind w:left="170"/>
      </w:pPr>
      <w:r>
        <w:t>İLK NAMAZ</w:t>
      </w:r>
    </w:p>
    <w:p>
      <w:pPr>
        <w:spacing w:after="60"/>
        <w:ind w:left="170"/>
      </w:pPr>
      <w:r>
        <w:t>Eğer yürekleriniz aynı</w:t>
      </w:r>
    </w:p>
    <w:p>
      <w:pPr>
        <w:spacing w:after="60"/>
        <w:ind w:left="170"/>
      </w:pPr>
      <w:r>
        <w:t>hisle çarparsa,</w:t>
      </w:r>
    </w:p>
    <w:p>
      <w:pPr>
        <w:spacing w:after="60"/>
        <w:ind w:left="170"/>
      </w:pPr>
      <w:r>
        <w:t>Eğer o his gibi tek bir</w:t>
      </w:r>
    </w:p>
    <w:p>
      <w:pPr>
        <w:spacing w:after="60"/>
        <w:ind w:left="170"/>
      </w:pPr>
      <w:r>
        <w:t>de gayeniz varsa,</w:t>
      </w:r>
    </w:p>
    <w:p>
      <w:pPr>
        <w:spacing w:after="60"/>
        <w:ind w:left="170"/>
      </w:pPr>
      <w:r>
        <w:t>Düşer düşer yine</w:t>
      </w:r>
    </w:p>
    <w:p>
      <w:pPr>
        <w:spacing w:after="60"/>
        <w:ind w:left="170"/>
      </w:pPr>
      <w:r>
        <w:t>kalkarsınız, emin</w:t>
      </w:r>
    </w:p>
    <w:p>
      <w:pPr>
        <w:spacing w:after="60"/>
        <w:ind w:left="170"/>
      </w:pPr>
      <w:r>
        <w:t>olunuz,</w:t>
      </w:r>
    </w:p>
    <w:p>
      <w:pPr>
        <w:spacing w:after="60"/>
        <w:ind w:left="170"/>
      </w:pPr>
      <w:r>
        <w:t>Demek ki birliği te’min</w:t>
      </w:r>
    </w:p>
    <w:p>
      <w:pPr>
        <w:spacing w:after="60"/>
        <w:ind w:left="170"/>
      </w:pPr>
      <w:r>
        <w:t>edince kurtuluruz.</w:t>
      </w:r>
    </w:p>
    <w:p>
      <w:pPr>
        <w:spacing w:after="60"/>
        <w:ind w:left="170"/>
      </w:pPr>
      <w:r>
        <w:t>O halde vahdete hail</w:t>
      </w:r>
    </w:p>
    <w:p>
      <w:pPr>
        <w:spacing w:after="60"/>
        <w:ind w:left="170"/>
      </w:pPr>
      <w:r>
        <w:t>ne varsa çiğneyiniz ...</w:t>
      </w:r>
    </w:p>
    <w:p>
      <w:pPr>
        <w:spacing w:after="60"/>
        <w:ind w:left="170"/>
      </w:pPr>
      <w:r>
        <w:t>Bu ayrılık da neden?</w:t>
      </w:r>
    </w:p>
    <w:p>
      <w:pPr>
        <w:spacing w:after="60"/>
        <w:ind w:left="170"/>
      </w:pPr>
      <w:r>
        <w:t>Bir değil mi her</w:t>
      </w:r>
    </w:p>
    <w:p>
      <w:pPr>
        <w:spacing w:after="60"/>
        <w:ind w:left="170"/>
      </w:pPr>
      <w:r>
        <w:t>şeyiniz?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247</w:t>
      </w:r>
    </w:p>
    <w:p>
      <w:pPr>
        <w:spacing w:after="60"/>
        <w:ind w:left="170"/>
      </w:pPr>
      <w:r>
        <w:t>KÂİNATTAKİ MÜKEMMEL NİZAM</w:t>
      </w:r>
    </w:p>
    <w:p>
      <w:pPr>
        <w:spacing w:after="60"/>
        <w:ind w:left="170"/>
      </w:pPr>
      <w:r>
        <w:t>Denize dalamadın mı</w:t>
      </w:r>
    </w:p>
    <w:p>
      <w:pPr>
        <w:spacing w:after="60"/>
        <w:ind w:left="170"/>
      </w:pPr>
      <w:r>
        <w:t>Derdini bilemedin mi</w:t>
      </w:r>
    </w:p>
    <w:p>
      <w:pPr>
        <w:spacing w:after="60"/>
        <w:ind w:left="170"/>
      </w:pPr>
      <w:r>
        <w:t>Yârini bulamadın mı</w:t>
      </w:r>
    </w:p>
    <w:p>
      <w:pPr>
        <w:spacing w:after="60"/>
        <w:ind w:left="170"/>
      </w:pPr>
      <w:r>
        <w:t>Niçin ağlarsın</w:t>
      </w:r>
    </w:p>
    <w:p>
      <w:pPr>
        <w:spacing w:after="60"/>
        <w:ind w:left="170"/>
      </w:pPr>
      <w:r>
        <w:t>bülbül hey</w:t>
      </w:r>
    </w:p>
    <w:p>
      <w:pPr>
        <w:spacing w:after="60"/>
        <w:ind w:left="170"/>
      </w:pPr>
      <w:r>
        <w:t>Gülistânlarda yaylarsın</w:t>
      </w:r>
    </w:p>
    <w:p>
      <w:pPr>
        <w:spacing w:after="60"/>
        <w:ind w:left="170"/>
      </w:pPr>
      <w:r>
        <w:t>Tâze gülleri yıylarsın</w:t>
      </w:r>
    </w:p>
    <w:p>
      <w:pPr>
        <w:spacing w:after="60"/>
        <w:ind w:left="170"/>
      </w:pPr>
      <w:r>
        <w:t>Yavlak zârılık eylersin</w:t>
      </w:r>
    </w:p>
    <w:p>
      <w:pPr>
        <w:spacing w:after="60"/>
        <w:ind w:left="170"/>
      </w:pPr>
      <w:r>
        <w:t>Niçin ağlarsın</w:t>
      </w:r>
    </w:p>
    <w:p>
      <w:pPr>
        <w:spacing w:after="60"/>
        <w:ind w:left="170"/>
      </w:pPr>
      <w:r>
        <w:t>bülbül hey</w:t>
      </w:r>
    </w:p>
    <w:p>
      <w:pPr>
        <w:spacing w:after="60"/>
        <w:ind w:left="170"/>
      </w:pPr>
      <w:r>
        <w:t>Hey ne yavuz inilersin</w:t>
      </w:r>
    </w:p>
    <w:p>
      <w:pPr>
        <w:spacing w:after="60"/>
        <w:ind w:left="170"/>
      </w:pPr>
      <w:r>
        <w:t>Benim derdim yenilersin</w:t>
      </w:r>
    </w:p>
    <w:p>
      <w:pPr>
        <w:spacing w:after="60"/>
        <w:ind w:left="170"/>
      </w:pPr>
      <w:r>
        <w:t>Dostu görmek mi dilersin</w:t>
      </w:r>
    </w:p>
    <w:p>
      <w:pPr>
        <w:spacing w:after="60"/>
        <w:ind w:left="170"/>
      </w:pPr>
      <w:r>
        <w:t>Niçin ağlarsın</w:t>
      </w:r>
    </w:p>
    <w:p>
      <w:pPr>
        <w:spacing w:after="60"/>
        <w:ind w:left="170"/>
      </w:pPr>
      <w:r>
        <w:t>bülbül hey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248</w:t>
      </w:r>
    </w:p>
    <w:p>
      <w:pPr>
        <w:spacing w:after="60"/>
        <w:ind w:left="170"/>
      </w:pPr>
      <w:r>
        <w:t>AİLEDE MAHREMİYET EĞİTİMİ</w:t>
      </w:r>
    </w:p>
    <w:p>
      <w:pPr>
        <w:spacing w:after="60"/>
        <w:ind w:left="170"/>
      </w:pPr>
      <w:r>
        <w:t>İlim küçük adamı</w:t>
      </w:r>
    </w:p>
    <w:p>
      <w:pPr>
        <w:spacing w:after="60"/>
        <w:ind w:left="170"/>
      </w:pPr>
      <w:r>
        <w:t>kibirlendirir, vasat</w:t>
      </w:r>
    </w:p>
    <w:p>
      <w:pPr>
        <w:spacing w:after="60"/>
        <w:ind w:left="170"/>
      </w:pPr>
      <w:r>
        <w:t>adamı şaşırtır, büyük</w:t>
      </w:r>
    </w:p>
    <w:p>
      <w:pPr>
        <w:spacing w:after="60"/>
        <w:ind w:left="170"/>
      </w:pPr>
      <w:r>
        <w:t>adamı alçakgönüllü</w:t>
      </w:r>
    </w:p>
    <w:p>
      <w:pPr>
        <w:spacing w:after="60"/>
        <w:ind w:left="170"/>
      </w:pPr>
      <w:r>
        <w:t>yapar.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Suçludan öç</w:t>
      </w:r>
    </w:p>
    <w:p>
      <w:pPr>
        <w:spacing w:after="60"/>
        <w:ind w:left="170"/>
      </w:pPr>
      <w:r>
        <w:t>almak adalet, onu</w:t>
      </w:r>
    </w:p>
    <w:p>
      <w:pPr>
        <w:spacing w:after="60"/>
        <w:ind w:left="170"/>
      </w:pPr>
      <w:r>
        <w:t>bağışlamaksa fazilettir.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Başı mühürlü</w:t>
      </w:r>
    </w:p>
    <w:p>
      <w:pPr>
        <w:spacing w:after="60"/>
        <w:ind w:left="170"/>
      </w:pPr>
      <w:r>
        <w:t>sırlardan kimse</w:t>
      </w:r>
    </w:p>
    <w:p>
      <w:pPr>
        <w:spacing w:after="60"/>
        <w:ind w:left="170"/>
      </w:pPr>
      <w:r>
        <w:t>pişman olmamıştır.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Susuz kalmış bir kumluk</w:t>
      </w:r>
    </w:p>
    <w:p>
      <w:pPr>
        <w:spacing w:after="60"/>
        <w:ind w:left="170"/>
      </w:pPr>
      <w:r>
        <w:t>hiç suya kanar mı?</w:t>
      </w:r>
    </w:p>
    <w:p>
      <w:pPr>
        <w:spacing w:after="60"/>
        <w:ind w:left="170"/>
      </w:pPr>
      <w:r>
        <w:t>Molla Cami</w:t>
      </w:r>
    </w:p>
    <w:p>
      <w:pPr>
        <w:spacing w:after="60"/>
        <w:ind w:left="170"/>
      </w:pPr>
      <w:r>
        <w:t>Günümüz hayırlı ve bereketli olsun. Allah’ım! Günahımı</w:t>
      </w:r>
    </w:p>
    <w:p/>
    <w:p>
      <w:r>
        <w:rPr>
          <w:b/>
          <w:sz w:val="22"/>
        </w:rPr>
        <w:t>Sayfa 249</w:t>
      </w:r>
    </w:p>
    <w:p>
      <w:pPr>
        <w:spacing w:after="60"/>
        <w:ind w:left="170"/>
      </w:pPr>
      <w:r>
        <w:t>ZİKİR: KALPLERE HAYAT VEREN İKSİR</w:t>
      </w:r>
    </w:p>
    <w:p>
      <w:pPr>
        <w:spacing w:after="60"/>
        <w:ind w:left="170"/>
      </w:pPr>
      <w:r>
        <w:t>Görürsün, hissedersin</w:t>
      </w:r>
    </w:p>
    <w:p>
      <w:pPr>
        <w:spacing w:after="60"/>
        <w:ind w:left="170"/>
      </w:pPr>
      <w:r>
        <w:t>varsa vicdanınla</w:t>
      </w:r>
    </w:p>
    <w:p>
      <w:pPr>
        <w:spacing w:after="60"/>
        <w:ind w:left="170"/>
      </w:pPr>
      <w:r>
        <w:t>imanın:</w:t>
      </w:r>
    </w:p>
    <w:p>
      <w:pPr>
        <w:spacing w:after="60"/>
        <w:ind w:left="170"/>
      </w:pPr>
      <w:r>
        <w:t>Ne müdhiş bir hamaset</w:t>
      </w:r>
    </w:p>
    <w:p>
      <w:pPr>
        <w:spacing w:after="60"/>
        <w:ind w:left="170"/>
      </w:pPr>
      <w:r>
        <w:t>çarpıyor göğsünde</w:t>
      </w:r>
    </w:p>
    <w:p>
      <w:pPr>
        <w:spacing w:after="60"/>
        <w:ind w:left="170"/>
      </w:pPr>
      <w:r>
        <w:t>Kur’an’ın</w:t>
      </w:r>
    </w:p>
    <w:p>
      <w:pPr>
        <w:spacing w:after="60"/>
        <w:ind w:left="170"/>
      </w:pPr>
      <w:r>
        <w:t>O vicdan nerdedir,</w:t>
      </w:r>
    </w:p>
    <w:p>
      <w:pPr>
        <w:spacing w:after="60"/>
        <w:ind w:left="170"/>
      </w:pPr>
      <w:r>
        <w:t>lakin? O iman kimde</w:t>
      </w:r>
    </w:p>
    <w:p>
      <w:pPr>
        <w:spacing w:after="60"/>
        <w:ind w:left="170"/>
      </w:pPr>
      <w:r>
        <w:t>var? Heyhat!</w:t>
      </w:r>
    </w:p>
    <w:p>
      <w:pPr>
        <w:spacing w:after="60"/>
        <w:ind w:left="170"/>
      </w:pPr>
      <w:r>
        <w:t>Ne olmuş, ben de</w:t>
      </w:r>
    </w:p>
    <w:p>
      <w:pPr>
        <w:spacing w:after="60"/>
        <w:ind w:left="170"/>
      </w:pPr>
      <w:r>
        <w:t>bilmem, pek karanlık</w:t>
      </w:r>
    </w:p>
    <w:p>
      <w:pPr>
        <w:spacing w:after="60"/>
        <w:ind w:left="170"/>
      </w:pPr>
      <w:r>
        <w:t>şimdi hissiyyat!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250</w:t>
      </w:r>
    </w:p>
    <w:p>
      <w:pPr>
        <w:spacing w:after="60"/>
        <w:ind w:left="170"/>
      </w:pPr>
      <w:r>
        <w:t>ÖLÜMÜN HAKİKATİ</w:t>
      </w:r>
    </w:p>
    <w:p>
      <w:pPr>
        <w:spacing w:after="60"/>
        <w:ind w:left="170"/>
      </w:pPr>
      <w:r>
        <w:t>Dönülmez akşamın</w:t>
      </w:r>
    </w:p>
    <w:p>
      <w:pPr>
        <w:spacing w:after="60"/>
        <w:ind w:left="170"/>
      </w:pPr>
      <w:r>
        <w:t>ufkundayız,</w:t>
      </w:r>
    </w:p>
    <w:p>
      <w:pPr>
        <w:spacing w:after="60"/>
        <w:ind w:left="170"/>
      </w:pPr>
      <w:r>
        <w:t>vakit çok geç,</w:t>
      </w:r>
    </w:p>
    <w:p>
      <w:pPr>
        <w:spacing w:after="60"/>
        <w:ind w:left="170"/>
      </w:pPr>
      <w:r>
        <w:t>Bu, son fasıldır ömrüm</w:t>
      </w:r>
    </w:p>
    <w:p>
      <w:pPr>
        <w:spacing w:after="60"/>
        <w:ind w:left="170"/>
      </w:pPr>
      <w:r>
        <w:t>nasıl geçersen geç!</w:t>
      </w:r>
    </w:p>
    <w:p>
      <w:pPr>
        <w:spacing w:after="60"/>
        <w:ind w:left="170"/>
      </w:pPr>
      <w:r>
        <w:t>Cihana bir daha gelmek</w:t>
      </w:r>
    </w:p>
    <w:p>
      <w:pPr>
        <w:spacing w:after="60"/>
        <w:ind w:left="170"/>
      </w:pPr>
      <w:r>
        <w:t>hayal edilse bile,</w:t>
      </w:r>
    </w:p>
    <w:p>
      <w:pPr>
        <w:spacing w:after="60"/>
        <w:ind w:left="170"/>
      </w:pPr>
      <w:r>
        <w:t>Avunmak istemeyiz</w:t>
      </w:r>
    </w:p>
    <w:p>
      <w:pPr>
        <w:spacing w:after="60"/>
        <w:ind w:left="170"/>
      </w:pPr>
      <w:r>
        <w:t>öyle bir teselliyle.</w:t>
      </w:r>
    </w:p>
    <w:p>
      <w:pPr>
        <w:spacing w:after="60"/>
        <w:ind w:left="170"/>
      </w:pPr>
      <w:r>
        <w:t>Ya şevk içinde harab</w:t>
      </w:r>
    </w:p>
    <w:p>
      <w:pPr>
        <w:spacing w:after="60"/>
        <w:ind w:left="170"/>
      </w:pPr>
      <w:r>
        <w:t>ol, ya aşk içinde gönül!</w:t>
      </w:r>
    </w:p>
    <w:p>
      <w:pPr>
        <w:spacing w:after="60"/>
        <w:ind w:left="170"/>
      </w:pPr>
      <w:r>
        <w:t>Ya lale açmalıdır</w:t>
      </w:r>
    </w:p>
    <w:p>
      <w:pPr>
        <w:spacing w:after="60"/>
        <w:ind w:left="170"/>
      </w:pPr>
      <w:r>
        <w:t>göğsümüzde yahud gül.</w:t>
      </w:r>
    </w:p>
    <w:p>
      <w:pPr>
        <w:spacing w:after="60"/>
        <w:ind w:left="170"/>
      </w:pPr>
      <w:r>
        <w:t>Yahya Kemal Beyatlı</w:t>
      </w:r>
    </w:p>
    <w:p>
      <w:pPr>
        <w:spacing w:after="60"/>
        <w:ind w:left="170"/>
      </w:pPr>
      <w:r>
        <w:t>Biz bu dünyada doğumları ve</w:t>
      </w:r>
    </w:p>
    <w:p>
      <w:pPr>
        <w:spacing w:after="60"/>
        <w:ind w:left="170"/>
      </w:pPr>
      <w:r>
        <w:t>ölümleri sürekli bir yenilenme ve</w:t>
      </w:r>
    </w:p>
    <w:p>
      <w:pPr>
        <w:spacing w:after="60"/>
        <w:ind w:left="170"/>
      </w:pPr>
      <w:r>
        <w:t>tazelenme şeklinde seyrederiz. Bir</w:t>
      </w:r>
    </w:p>
    <w:p/>
    <w:p>
      <w:r>
        <w:rPr>
          <w:b/>
          <w:sz w:val="22"/>
        </w:rPr>
        <w:t>Sayfa 251</w:t>
      </w:r>
    </w:p>
    <w:p>
      <w:pPr>
        <w:spacing w:after="60"/>
        <w:ind w:left="170"/>
      </w:pPr>
      <w:r>
        <w:t>İnsanlık, peygamberlerin öğrettiklerini çoktan unutmuştu.</w:t>
      </w:r>
    </w:p>
    <w:p>
      <w:pPr>
        <w:spacing w:after="60"/>
        <w:ind w:left="170"/>
      </w:pPr>
      <w:r>
        <w:t>Kendisine peş peşe gönderilen</w:t>
      </w:r>
    </w:p>
    <w:p>
      <w:pPr>
        <w:spacing w:after="60"/>
        <w:ind w:left="170"/>
      </w:pPr>
      <w:r>
        <w:t>İlâhî kitaplar ise tanınmayacak</w:t>
      </w:r>
    </w:p>
    <w:p>
      <w:pPr>
        <w:spacing w:after="60"/>
        <w:ind w:left="170"/>
      </w:pPr>
      <w:r>
        <w:t>hâle sokulmuştu. En son, Hz. İsa</w:t>
      </w:r>
    </w:p>
    <w:p>
      <w:pPr>
        <w:spacing w:after="60"/>
        <w:ind w:left="170"/>
      </w:pPr>
      <w:r>
        <w:t>ile İncil gönderilmişti insanlığa.</w:t>
      </w:r>
    </w:p>
    <w:p>
      <w:pPr>
        <w:spacing w:after="60"/>
        <w:ind w:left="170"/>
      </w:pPr>
      <w:r>
        <w:t>Fakat kimi o büyük peygamberi</w:t>
      </w:r>
    </w:p>
    <w:p/>
    <w:p>
      <w:r>
        <w:rPr>
          <w:b/>
          <w:sz w:val="22"/>
        </w:rPr>
        <w:t>Sayfa 252</w:t>
      </w:r>
    </w:p>
    <w:p>
      <w:pPr>
        <w:spacing w:after="60"/>
        <w:ind w:left="170"/>
      </w:pPr>
      <w:r>
        <w:t>VARLIĞA MERHAMET</w:t>
      </w:r>
    </w:p>
    <w:p>
      <w:pPr>
        <w:spacing w:after="60"/>
        <w:ind w:left="170"/>
      </w:pPr>
      <w:r>
        <w:t>Ne doğan güne</w:t>
      </w:r>
    </w:p>
    <w:p>
      <w:pPr>
        <w:spacing w:after="60"/>
        <w:ind w:left="170"/>
      </w:pPr>
      <w:r>
        <w:t>hükmüm geçer,</w:t>
      </w:r>
    </w:p>
    <w:p>
      <w:pPr>
        <w:spacing w:after="60"/>
        <w:ind w:left="170"/>
      </w:pPr>
      <w:r>
        <w:t>Ne hâlden anlayan</w:t>
      </w:r>
    </w:p>
    <w:p>
      <w:pPr>
        <w:spacing w:after="60"/>
        <w:ind w:left="170"/>
      </w:pPr>
      <w:r>
        <w:t>bulunur;</w:t>
      </w:r>
    </w:p>
    <w:p>
      <w:pPr>
        <w:spacing w:after="60"/>
        <w:ind w:left="170"/>
      </w:pPr>
      <w:r>
        <w:t>Ah aklımdan</w:t>
      </w:r>
    </w:p>
    <w:p>
      <w:pPr>
        <w:spacing w:after="60"/>
        <w:ind w:left="170"/>
      </w:pPr>
      <w:r>
        <w:t>ölümüm geçer;</w:t>
      </w:r>
    </w:p>
    <w:p>
      <w:pPr>
        <w:spacing w:after="60"/>
        <w:ind w:left="170"/>
      </w:pPr>
      <w:r>
        <w:t>Sonra bu kuş, bu</w:t>
      </w:r>
    </w:p>
    <w:p>
      <w:pPr>
        <w:spacing w:after="60"/>
        <w:ind w:left="170"/>
      </w:pPr>
      <w:r>
        <w:t>bahçe, bu nur.</w:t>
      </w:r>
    </w:p>
    <w:p>
      <w:pPr>
        <w:spacing w:after="60"/>
        <w:ind w:left="170"/>
      </w:pPr>
      <w:r>
        <w:t>Ve gönül Tanrısına</w:t>
      </w:r>
    </w:p>
    <w:p>
      <w:pPr>
        <w:spacing w:after="60"/>
        <w:ind w:left="170"/>
      </w:pPr>
      <w:r>
        <w:t>der ki:</w:t>
      </w:r>
    </w:p>
    <w:p>
      <w:pPr>
        <w:spacing w:after="60"/>
        <w:ind w:left="170"/>
      </w:pPr>
      <w:r>
        <w:t>- Pervam yok</w:t>
      </w:r>
    </w:p>
    <w:p>
      <w:pPr>
        <w:spacing w:after="60"/>
        <w:ind w:left="170"/>
      </w:pPr>
      <w:r>
        <w:t>verdiğin elemden;</w:t>
      </w:r>
    </w:p>
    <w:p>
      <w:pPr>
        <w:spacing w:after="60"/>
        <w:ind w:left="170"/>
      </w:pPr>
      <w:r>
        <w:t>Her mihnet kabulüm,</w:t>
      </w:r>
    </w:p>
    <w:p>
      <w:pPr>
        <w:spacing w:after="60"/>
        <w:ind w:left="170"/>
      </w:pPr>
      <w:r>
        <w:t>yeter ki</w:t>
      </w:r>
    </w:p>
    <w:p>
      <w:pPr>
        <w:spacing w:after="60"/>
        <w:ind w:left="170"/>
      </w:pPr>
      <w:r>
        <w:t>Gün eksilmesin</w:t>
      </w:r>
    </w:p>
    <w:p>
      <w:pPr>
        <w:spacing w:after="60"/>
        <w:ind w:left="170"/>
      </w:pPr>
      <w:r>
        <w:t>penceremden!</w:t>
      </w:r>
    </w:p>
    <w:p>
      <w:pPr>
        <w:spacing w:after="60"/>
        <w:ind w:left="170"/>
      </w:pPr>
      <w:r>
        <w:t>Cahit Sıtkı Tarancı</w:t>
      </w:r>
    </w:p>
    <w:p/>
    <w:p>
      <w:r>
        <w:rPr>
          <w:b/>
          <w:sz w:val="22"/>
        </w:rPr>
        <w:t>Sayfa 253</w:t>
      </w:r>
    </w:p>
    <w:p>
      <w:pPr>
        <w:spacing w:after="60"/>
        <w:ind w:left="170"/>
      </w:pPr>
      <w:r>
        <w:t>MEDİNE’YE HİCRET</w:t>
      </w:r>
    </w:p>
    <w:p>
      <w:pPr>
        <w:spacing w:after="60"/>
        <w:ind w:left="170"/>
      </w:pPr>
      <w:r>
        <w:t>Hakiki dost, senin</w:t>
      </w:r>
    </w:p>
    <w:p>
      <w:pPr>
        <w:spacing w:after="60"/>
        <w:ind w:left="170"/>
      </w:pPr>
      <w:r>
        <w:t>ayıp ve kusurlarını</w:t>
      </w:r>
    </w:p>
    <w:p>
      <w:pPr>
        <w:spacing w:after="60"/>
        <w:ind w:left="170"/>
      </w:pPr>
      <w:r>
        <w:t>bildiği hâlde seninle</w:t>
      </w:r>
    </w:p>
    <w:p>
      <w:pPr>
        <w:spacing w:after="60"/>
        <w:ind w:left="170"/>
      </w:pPr>
      <w:r>
        <w:t>arkadaşlık ve sohbet</w:t>
      </w:r>
    </w:p>
    <w:p>
      <w:pPr>
        <w:spacing w:after="60"/>
        <w:ind w:left="170"/>
      </w:pPr>
      <w:r>
        <w:t>edendir. Bu da kerim</w:t>
      </w:r>
    </w:p>
    <w:p>
      <w:pPr>
        <w:spacing w:after="60"/>
        <w:ind w:left="170"/>
      </w:pPr>
      <w:r>
        <w:t>olan Mevlâ’dan başkası</w:t>
      </w:r>
    </w:p>
    <w:p>
      <w:pPr>
        <w:spacing w:after="60"/>
        <w:ind w:left="170"/>
      </w:pPr>
      <w:r>
        <w:t>olamaz.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Sevgili Peygamberimiz, peygamberlikle görevlendirilince</w:t>
      </w:r>
    </w:p>
    <w:p>
      <w:pPr>
        <w:spacing w:after="60"/>
        <w:ind w:left="170"/>
      </w:pPr>
      <w:r>
        <w:t>İslamiyet’i tebliğ etmeye başladı.</w:t>
      </w:r>
    </w:p>
    <w:p>
      <w:pPr>
        <w:spacing w:after="60"/>
        <w:ind w:left="170"/>
      </w:pPr>
      <w:r>
        <w:t>Bu yüzden kendisinden önceki</w:t>
      </w:r>
    </w:p>
    <w:p/>
    <w:p>
      <w:r>
        <w:rPr>
          <w:b/>
          <w:sz w:val="22"/>
        </w:rPr>
        <w:t>Sayfa 254</w:t>
      </w:r>
    </w:p>
    <w:p>
      <w:pPr>
        <w:spacing w:after="60"/>
        <w:ind w:left="170"/>
      </w:pPr>
      <w:r>
        <w:t>MEDENİYET YOLCULUĞU: HİCRET</w:t>
      </w:r>
    </w:p>
    <w:p>
      <w:pPr>
        <w:spacing w:after="60"/>
        <w:ind w:left="170"/>
      </w:pPr>
      <w:r>
        <w:t>Zerrece kalmadı</w:t>
      </w:r>
    </w:p>
    <w:p>
      <w:pPr>
        <w:spacing w:after="60"/>
        <w:ind w:left="170"/>
      </w:pPr>
      <w:r>
        <w:t>gönlümde hile</w:t>
      </w:r>
    </w:p>
    <w:p>
      <w:pPr>
        <w:spacing w:after="60"/>
        <w:ind w:left="170"/>
      </w:pPr>
      <w:r>
        <w:t>Sıdk ile girmişim</w:t>
      </w:r>
    </w:p>
    <w:p>
      <w:pPr>
        <w:spacing w:after="60"/>
        <w:ind w:left="170"/>
      </w:pPr>
      <w:r>
        <w:t>ben bu Hak yola</w:t>
      </w:r>
    </w:p>
    <w:p>
      <w:pPr>
        <w:spacing w:after="60"/>
        <w:ind w:left="170"/>
      </w:pPr>
      <w:r>
        <w:t>Ebubekir, Ömer,</w:t>
      </w:r>
    </w:p>
    <w:p>
      <w:pPr>
        <w:spacing w:after="60"/>
        <w:ind w:left="170"/>
      </w:pPr>
      <w:r>
        <w:t>Osman da bile</w:t>
      </w:r>
    </w:p>
    <w:p>
      <w:pPr>
        <w:spacing w:after="60"/>
        <w:ind w:left="170"/>
      </w:pPr>
      <w:r>
        <w:t>Ya Muhammed</w:t>
      </w:r>
    </w:p>
    <w:p>
      <w:pPr>
        <w:spacing w:after="60"/>
        <w:ind w:left="170"/>
      </w:pPr>
      <w:r>
        <w:t>canım arzular seni</w:t>
      </w:r>
    </w:p>
    <w:p>
      <w:pPr>
        <w:spacing w:after="60"/>
        <w:ind w:left="170"/>
      </w:pPr>
      <w:r>
        <w:t>Yitirdim o dostu</w:t>
      </w:r>
    </w:p>
    <w:p>
      <w:pPr>
        <w:spacing w:after="60"/>
        <w:ind w:left="170"/>
      </w:pPr>
      <w:r>
        <w:t>bilmem ne yanda?</w:t>
      </w:r>
    </w:p>
    <w:p>
      <w:pPr>
        <w:spacing w:after="60"/>
        <w:ind w:left="170"/>
      </w:pPr>
      <w:r>
        <w:t>Sevgisi gönülde,</w:t>
      </w:r>
    </w:p>
    <w:p>
      <w:pPr>
        <w:spacing w:after="60"/>
        <w:ind w:left="170"/>
      </w:pPr>
      <w:r>
        <w:t>muhabbet canda,</w:t>
      </w:r>
    </w:p>
    <w:p>
      <w:pPr>
        <w:spacing w:after="60"/>
        <w:ind w:left="170"/>
      </w:pPr>
      <w:r>
        <w:t>Yarın mahşer günü</w:t>
      </w:r>
    </w:p>
    <w:p>
      <w:pPr>
        <w:spacing w:after="60"/>
        <w:ind w:left="170"/>
      </w:pPr>
      <w:r>
        <w:t>ulu divanda,</w:t>
      </w:r>
    </w:p>
    <w:p>
      <w:pPr>
        <w:spacing w:after="60"/>
        <w:ind w:left="170"/>
      </w:pPr>
      <w:r>
        <w:t>Ya Muhammed canım</w:t>
      </w:r>
    </w:p>
    <w:p>
      <w:pPr>
        <w:spacing w:after="60"/>
        <w:ind w:left="170"/>
      </w:pPr>
      <w:r>
        <w:t>arzular seni.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255</w:t>
      </w:r>
    </w:p>
    <w:p>
      <w:pPr>
        <w:spacing w:after="60"/>
        <w:ind w:left="170"/>
      </w:pPr>
      <w:r>
        <w:t>ŞİDDETİN DİNİ YOKTUR</w:t>
      </w:r>
    </w:p>
    <w:p>
      <w:pPr>
        <w:spacing w:after="60"/>
        <w:ind w:left="170"/>
      </w:pPr>
      <w:r>
        <w:t>Hoca hakkıyle beraber</w:t>
      </w:r>
    </w:p>
    <w:p>
      <w:pPr>
        <w:spacing w:after="60"/>
        <w:ind w:left="170"/>
      </w:pPr>
      <w:r>
        <w:t>gelecek hak var mı?</w:t>
      </w:r>
    </w:p>
    <w:p>
      <w:pPr>
        <w:spacing w:after="60"/>
        <w:ind w:left="170"/>
      </w:pPr>
      <w:r>
        <w:t>Sizi mizana çekerken</w:t>
      </w:r>
    </w:p>
    <w:p>
      <w:pPr>
        <w:spacing w:after="60"/>
        <w:ind w:left="170"/>
      </w:pPr>
      <w:r>
        <w:t>bunu sormazlar mı?</w:t>
      </w:r>
    </w:p>
    <w:p>
      <w:pPr>
        <w:spacing w:after="60"/>
        <w:ind w:left="170"/>
      </w:pPr>
      <w:r>
        <w:t>Müslüman, elde asa,</w:t>
      </w:r>
    </w:p>
    <w:p>
      <w:pPr>
        <w:spacing w:after="60"/>
        <w:ind w:left="170"/>
      </w:pPr>
      <w:r>
        <w:t>belde divit, başta sarık;</w:t>
      </w:r>
    </w:p>
    <w:p>
      <w:pPr>
        <w:spacing w:after="60"/>
        <w:ind w:left="170"/>
      </w:pPr>
      <w:r>
        <w:t>Sonra, sırtında, yedek</w:t>
      </w:r>
    </w:p>
    <w:p>
      <w:pPr>
        <w:spacing w:after="60"/>
        <w:ind w:left="170"/>
      </w:pPr>
      <w:r>
        <w:t>şaplı beş on deste çarık;</w:t>
      </w:r>
    </w:p>
    <w:p>
      <w:pPr>
        <w:spacing w:after="60"/>
        <w:ind w:left="170"/>
      </w:pPr>
      <w:r>
        <w:t>Altı aylık yolu, dağ taş</w:t>
      </w:r>
    </w:p>
    <w:p>
      <w:pPr>
        <w:spacing w:after="60"/>
        <w:ind w:left="170"/>
      </w:pPr>
      <w:r>
        <w:t>demeyip, çiğneyerek,</w:t>
      </w:r>
    </w:p>
    <w:p>
      <w:pPr>
        <w:spacing w:after="60"/>
        <w:ind w:left="170"/>
      </w:pPr>
      <w:r>
        <w:t>Çin-i Maçin’deki bir</w:t>
      </w:r>
    </w:p>
    <w:p>
      <w:pPr>
        <w:spacing w:after="60"/>
        <w:ind w:left="170"/>
      </w:pPr>
      <w:r>
        <w:t>ilmi gidip öğrenecek.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256</w:t>
      </w:r>
    </w:p>
    <w:p>
      <w:pPr>
        <w:spacing w:after="60"/>
        <w:ind w:left="170"/>
      </w:pPr>
      <w:r>
        <w:t>KULLARIN ALLAH ÜZERİNDEKİ HAKKI</w:t>
      </w:r>
    </w:p>
    <w:p>
      <w:pPr>
        <w:spacing w:after="60"/>
        <w:ind w:left="170"/>
      </w:pPr>
      <w:r>
        <w:t>Kusuru kendisine</w:t>
      </w:r>
    </w:p>
    <w:p>
      <w:pPr>
        <w:spacing w:after="60"/>
        <w:ind w:left="170"/>
      </w:pPr>
      <w:r>
        <w:t>söylenmeyen adam,</w:t>
      </w:r>
    </w:p>
    <w:p>
      <w:pPr>
        <w:spacing w:after="60"/>
        <w:ind w:left="170"/>
      </w:pPr>
      <w:r>
        <w:t>ayıbını hüner</w:t>
      </w:r>
    </w:p>
    <w:p>
      <w:pPr>
        <w:spacing w:after="60"/>
        <w:ind w:left="170"/>
      </w:pPr>
      <w:r>
        <w:t>zanneder.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Seher yelinden gül</w:t>
      </w:r>
    </w:p>
    <w:p>
      <w:pPr>
        <w:spacing w:after="60"/>
        <w:ind w:left="170"/>
      </w:pPr>
      <w:r>
        <w:t>perişan olur, odun</w:t>
      </w:r>
    </w:p>
    <w:p>
      <w:pPr>
        <w:spacing w:after="60"/>
        <w:ind w:left="170"/>
      </w:pPr>
      <w:r>
        <w:t>perişan olmaz.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Kabiliyetsizi terbiye</w:t>
      </w:r>
    </w:p>
    <w:p>
      <w:pPr>
        <w:spacing w:after="60"/>
        <w:ind w:left="170"/>
      </w:pPr>
      <w:r>
        <w:t>etmek, kubbede ceviz</w:t>
      </w:r>
    </w:p>
    <w:p>
      <w:pPr>
        <w:spacing w:after="60"/>
        <w:ind w:left="170"/>
      </w:pPr>
      <w:r>
        <w:t>durdurmak gibidir.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Keskin kılıç, yumuşak</w:t>
      </w:r>
    </w:p>
    <w:p>
      <w:pPr>
        <w:spacing w:after="60"/>
        <w:ind w:left="170"/>
      </w:pPr>
      <w:r>
        <w:t>ipeği kesmez.</w:t>
      </w:r>
    </w:p>
    <w:p>
      <w:pPr>
        <w:spacing w:after="60"/>
        <w:ind w:left="170"/>
      </w:pPr>
      <w:r>
        <w:t>Sadi Şirazi</w:t>
      </w:r>
    </w:p>
    <w:p>
      <w:pPr>
        <w:spacing w:after="60"/>
        <w:ind w:left="170"/>
      </w:pPr>
      <w:r>
        <w:t>Hz. Peygamber, kimi zaman</w:t>
      </w:r>
    </w:p>
    <w:p>
      <w:pPr>
        <w:spacing w:after="60"/>
        <w:ind w:left="170"/>
      </w:pPr>
      <w:r>
        <w:t>muhatabını uyarmak, onun ilgi</w:t>
      </w:r>
    </w:p>
    <w:p>
      <w:pPr>
        <w:spacing w:after="60"/>
        <w:ind w:left="170"/>
      </w:pPr>
      <w:r>
        <w:t>ve merakını artırmak için farklı</w:t>
      </w:r>
    </w:p>
    <w:p>
      <w:pPr>
        <w:spacing w:after="60"/>
        <w:ind w:left="170"/>
      </w:pPr>
      <w:r>
        <w:t>şekillerde sorular sorarak konuya</w:t>
      </w:r>
    </w:p>
    <w:p>
      <w:pPr>
        <w:spacing w:after="60"/>
        <w:ind w:left="170"/>
      </w:pPr>
      <w:r>
        <w:t>dikkat çekerdi.</w:t>
      </w:r>
    </w:p>
    <w:p/>
    <w:p>
      <w:r>
        <w:rPr>
          <w:b/>
          <w:sz w:val="22"/>
        </w:rPr>
        <w:t>Sayfa 257</w:t>
      </w:r>
    </w:p>
    <w:p>
      <w:pPr>
        <w:spacing w:after="60"/>
        <w:ind w:left="170"/>
      </w:pPr>
      <w:r>
        <w:t>ALLAH, KOMŞULARLA YARDIMLAŞMAYI EMREDER</w:t>
      </w:r>
    </w:p>
    <w:p>
      <w:pPr>
        <w:spacing w:after="60"/>
        <w:ind w:left="170"/>
      </w:pPr>
      <w:r>
        <w:t>Dünya hayatına</w:t>
      </w:r>
    </w:p>
    <w:p>
      <w:pPr>
        <w:spacing w:after="60"/>
        <w:ind w:left="170"/>
      </w:pPr>
      <w:r>
        <w:t>meyledenler deniz</w:t>
      </w:r>
    </w:p>
    <w:p>
      <w:pPr>
        <w:spacing w:after="60"/>
        <w:ind w:left="170"/>
      </w:pPr>
      <w:r>
        <w:t>suyu içenlere benzerler.</w:t>
      </w:r>
    </w:p>
    <w:p>
      <w:pPr>
        <w:spacing w:after="60"/>
        <w:ind w:left="170"/>
      </w:pPr>
      <w:r>
        <w:t>İçtikçe susarlar,</w:t>
      </w:r>
    </w:p>
    <w:p>
      <w:pPr>
        <w:spacing w:after="60"/>
        <w:ind w:left="170"/>
      </w:pPr>
      <w:r>
        <w:t>susadıkça içerler.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Üç şeyden</w:t>
      </w:r>
    </w:p>
    <w:p>
      <w:pPr>
        <w:spacing w:after="60"/>
        <w:ind w:left="170"/>
      </w:pPr>
      <w:r>
        <w:t>kork: Allah’tan,</w:t>
      </w:r>
    </w:p>
    <w:p>
      <w:pPr>
        <w:spacing w:after="60"/>
        <w:ind w:left="170"/>
      </w:pPr>
      <w:r>
        <w:t>nefsinden, Allah’tan</w:t>
      </w:r>
    </w:p>
    <w:p>
      <w:pPr>
        <w:spacing w:after="60"/>
        <w:ind w:left="170"/>
      </w:pPr>
      <w:r>
        <w:t>korkmayandan.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Her söz sâdır olduğu</w:t>
      </w:r>
    </w:p>
    <w:p>
      <w:pPr>
        <w:spacing w:after="60"/>
        <w:ind w:left="170"/>
      </w:pPr>
      <w:r>
        <w:t>kalbin kisvesine</w:t>
      </w:r>
    </w:p>
    <w:p>
      <w:pPr>
        <w:spacing w:after="60"/>
        <w:ind w:left="170"/>
      </w:pPr>
      <w:r>
        <w:t>bürünmüş hâlde</w:t>
      </w:r>
    </w:p>
    <w:p>
      <w:pPr>
        <w:spacing w:after="60"/>
        <w:ind w:left="170"/>
      </w:pPr>
      <w:r>
        <w:t>ortaya çıkar.</w:t>
      </w:r>
    </w:p>
    <w:p>
      <w:pPr>
        <w:spacing w:after="60"/>
        <w:ind w:left="170"/>
      </w:pPr>
      <w:r>
        <w:t>İbn Arabi</w:t>
      </w:r>
    </w:p>
    <w:p/>
    <w:p>
      <w:r>
        <w:rPr>
          <w:b/>
          <w:sz w:val="22"/>
        </w:rPr>
        <w:t>Sayfa 258</w:t>
      </w:r>
    </w:p>
    <w:p>
      <w:pPr>
        <w:spacing w:after="60"/>
        <w:ind w:left="170"/>
      </w:pPr>
      <w:r>
        <w:t>KULLUKTA İLERLEMENİN EN GÜZEL YOLU: NAFİLE İBADETLER</w:t>
      </w:r>
    </w:p>
    <w:p>
      <w:pPr>
        <w:spacing w:after="60"/>
        <w:ind w:left="170"/>
      </w:pPr>
      <w:r>
        <w:t>Ârif olan bundan geçer</w:t>
      </w:r>
    </w:p>
    <w:p>
      <w:pPr>
        <w:spacing w:after="60"/>
        <w:ind w:left="170"/>
      </w:pPr>
      <w:r>
        <w:t>Âb-ı hayât bulup içer</w:t>
      </w:r>
    </w:p>
    <w:p>
      <w:pPr>
        <w:spacing w:after="60"/>
        <w:ind w:left="170"/>
      </w:pPr>
      <w:r>
        <w:t>Dini bize tebliğ eden Resûlullah</w:t>
      </w:r>
    </w:p>
    <w:p/>
    <w:p>
      <w:r>
        <w:rPr>
          <w:b/>
          <w:sz w:val="22"/>
        </w:rPr>
        <w:t>Sayfa 259</w:t>
      </w:r>
    </w:p>
    <w:p>
      <w:pPr>
        <w:spacing w:after="60"/>
        <w:ind w:left="170"/>
      </w:pPr>
      <w:r>
        <w:t>MELEKLERİN YIKADIĞI SAHÂBÎ: HANZALE B. EBÛ ÂMİR (R.A.)</w:t>
      </w:r>
    </w:p>
    <w:p>
      <w:pPr>
        <w:spacing w:after="60"/>
        <w:ind w:left="170"/>
      </w:pPr>
      <w:r>
        <w:t>Derde düşen âşık</w:t>
      </w:r>
    </w:p>
    <w:p>
      <w:pPr>
        <w:spacing w:after="60"/>
        <w:ind w:left="170"/>
      </w:pPr>
      <w:r>
        <w:t>netsin cihânı</w:t>
      </w:r>
    </w:p>
    <w:p>
      <w:pPr>
        <w:spacing w:after="60"/>
        <w:ind w:left="170"/>
      </w:pPr>
      <w:r>
        <w:t>Derd ehlinin dâim</w:t>
      </w:r>
    </w:p>
    <w:p>
      <w:pPr>
        <w:spacing w:after="60"/>
        <w:ind w:left="170"/>
      </w:pPr>
      <w:r>
        <w:t>yanmakda cânı</w:t>
      </w:r>
    </w:p>
    <w:p>
      <w:pPr>
        <w:spacing w:after="60"/>
        <w:ind w:left="170"/>
      </w:pPr>
      <w:r>
        <w:t>Döner arzulayıp</w:t>
      </w:r>
    </w:p>
    <w:p>
      <w:pPr>
        <w:spacing w:after="60"/>
        <w:ind w:left="170"/>
      </w:pPr>
      <w:r>
        <w:t>vasl-ı cânânı</w:t>
      </w:r>
    </w:p>
    <w:p>
      <w:pPr>
        <w:spacing w:after="60"/>
        <w:ind w:left="170"/>
      </w:pPr>
      <w:r>
        <w:t>Dönelim âşıklar</w:t>
      </w:r>
    </w:p>
    <w:p>
      <w:pPr>
        <w:spacing w:after="60"/>
        <w:ind w:left="170"/>
      </w:pPr>
      <w:r>
        <w:t>Mevlâ derdiyle</w:t>
      </w:r>
    </w:p>
    <w:p>
      <w:pPr>
        <w:spacing w:after="60"/>
        <w:ind w:left="170"/>
      </w:pPr>
      <w:r>
        <w:t>Ay u gün yıldızlar</w:t>
      </w:r>
    </w:p>
    <w:p>
      <w:pPr>
        <w:spacing w:after="60"/>
        <w:ind w:left="170"/>
      </w:pPr>
      <w:r>
        <w:t>hem nüh felekler</w:t>
      </w:r>
    </w:p>
    <w:p>
      <w:pPr>
        <w:spacing w:after="60"/>
        <w:ind w:left="170"/>
      </w:pPr>
      <w:r>
        <w:t>Arşın etrâfında</w:t>
      </w:r>
    </w:p>
    <w:p>
      <w:pPr>
        <w:spacing w:after="60"/>
        <w:ind w:left="170"/>
      </w:pPr>
      <w:r>
        <w:t>saf saf melekler</w:t>
      </w:r>
    </w:p>
    <w:p>
      <w:pPr>
        <w:spacing w:after="60"/>
        <w:ind w:left="170"/>
      </w:pPr>
      <w:r>
        <w:t>Meydân-ı aşkında</w:t>
      </w:r>
    </w:p>
    <w:p>
      <w:pPr>
        <w:spacing w:after="60"/>
        <w:ind w:left="170"/>
      </w:pPr>
      <w:r>
        <w:t>cevlân ederler</w:t>
      </w:r>
    </w:p>
    <w:p>
      <w:pPr>
        <w:spacing w:after="60"/>
        <w:ind w:left="170"/>
      </w:pPr>
      <w:r>
        <w:t>Dönelim âşıklar</w:t>
      </w:r>
    </w:p>
    <w:p>
      <w:pPr>
        <w:spacing w:after="60"/>
        <w:ind w:left="170"/>
      </w:pPr>
      <w:r>
        <w:t>Mevlâ derdiyle</w:t>
      </w:r>
    </w:p>
    <w:p>
      <w:pPr>
        <w:spacing w:after="60"/>
        <w:ind w:left="170"/>
      </w:pPr>
      <w:r>
        <w:t>Niyâzî-i Mısrî</w:t>
      </w:r>
    </w:p>
    <w:p/>
    <w:p>
      <w:r>
        <w:rPr>
          <w:b/>
          <w:sz w:val="22"/>
        </w:rPr>
        <w:t>Sayfa 260</w:t>
      </w:r>
    </w:p>
    <w:p>
      <w:pPr>
        <w:spacing w:after="60"/>
        <w:ind w:left="170"/>
      </w:pPr>
      <w:r>
        <w:t>YARATAN RABBİNİN ADIYLA OKU!</w:t>
      </w:r>
    </w:p>
    <w:p>
      <w:pPr>
        <w:spacing w:after="60"/>
        <w:ind w:left="170"/>
      </w:pPr>
      <w:r>
        <w:t>Toprağa gark olmuş</w:t>
      </w:r>
    </w:p>
    <w:p>
      <w:pPr>
        <w:spacing w:after="60"/>
        <w:ind w:left="170"/>
      </w:pPr>
      <w:r>
        <w:t>nazik tenleri</w:t>
      </w:r>
    </w:p>
    <w:p>
      <w:pPr>
        <w:spacing w:after="60"/>
        <w:ind w:left="170"/>
      </w:pPr>
      <w:r>
        <w:t>Söylemeden kalmış,</w:t>
      </w:r>
    </w:p>
    <w:p>
      <w:pPr>
        <w:spacing w:after="60"/>
        <w:ind w:left="170"/>
      </w:pPr>
      <w:r>
        <w:t>tatlı dilleri</w:t>
      </w:r>
    </w:p>
    <w:p>
      <w:pPr>
        <w:spacing w:after="60"/>
        <w:ind w:left="170"/>
      </w:pPr>
      <w:r>
        <w:t>Gelin, duadan</w:t>
      </w:r>
    </w:p>
    <w:p>
      <w:pPr>
        <w:spacing w:after="60"/>
        <w:ind w:left="170"/>
      </w:pPr>
      <w:r>
        <w:t>unutman bunları</w:t>
      </w:r>
    </w:p>
    <w:p>
      <w:pPr>
        <w:spacing w:after="60"/>
        <w:ind w:left="170"/>
      </w:pPr>
      <w:r>
        <w:t>Ne söylerler, ne bir</w:t>
      </w:r>
    </w:p>
    <w:p>
      <w:pPr>
        <w:spacing w:after="60"/>
        <w:ind w:left="170"/>
      </w:pPr>
      <w:r>
        <w:t>haber verirler</w:t>
      </w:r>
    </w:p>
    <w:p>
      <w:pPr>
        <w:spacing w:after="60"/>
        <w:ind w:left="170"/>
      </w:pPr>
      <w:r>
        <w:t>Yunus der ki, gör</w:t>
      </w:r>
    </w:p>
    <w:p>
      <w:pPr>
        <w:spacing w:after="60"/>
        <w:ind w:left="170"/>
      </w:pPr>
      <w:r>
        <w:t>takdirin işleri</w:t>
      </w:r>
    </w:p>
    <w:p>
      <w:pPr>
        <w:spacing w:after="60"/>
        <w:ind w:left="170"/>
      </w:pPr>
      <w:r>
        <w:t>Dökülmüştür</w:t>
      </w:r>
    </w:p>
    <w:p>
      <w:pPr>
        <w:spacing w:after="60"/>
        <w:ind w:left="170"/>
      </w:pPr>
      <w:r>
        <w:t>kirpikleri kaşları</w:t>
      </w:r>
    </w:p>
    <w:p>
      <w:pPr>
        <w:spacing w:after="60"/>
        <w:ind w:left="170"/>
      </w:pPr>
      <w:r>
        <w:t>Başları ucunda</w:t>
      </w:r>
    </w:p>
    <w:p>
      <w:pPr>
        <w:spacing w:after="60"/>
        <w:ind w:left="170"/>
      </w:pPr>
      <w:r>
        <w:t>hece taşları</w:t>
      </w:r>
    </w:p>
    <w:p>
      <w:pPr>
        <w:spacing w:after="60"/>
        <w:ind w:left="170"/>
      </w:pPr>
      <w:r>
        <w:t>Ne söylerler, ne bir</w:t>
      </w:r>
    </w:p>
    <w:p>
      <w:pPr>
        <w:spacing w:after="60"/>
        <w:ind w:left="170"/>
      </w:pPr>
      <w:r>
        <w:t>haber verirler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261</w:t>
      </w:r>
    </w:p>
    <w:p>
      <w:pPr>
        <w:spacing w:after="60"/>
        <w:ind w:left="170"/>
      </w:pPr>
      <w:r>
        <w:t>ÇOCUKLARIMIZI KARDEŞ YAPMAK</w:t>
      </w:r>
    </w:p>
    <w:p>
      <w:pPr>
        <w:spacing w:after="60"/>
        <w:ind w:left="170"/>
      </w:pPr>
      <w:r>
        <w:t>Ne fırka herzesi lazım,</w:t>
      </w:r>
    </w:p>
    <w:p>
      <w:pPr>
        <w:spacing w:after="60"/>
        <w:ind w:left="170"/>
      </w:pPr>
      <w:r>
        <w:t>ne derd-i kavmiyyet;</w:t>
      </w:r>
    </w:p>
    <w:p>
      <w:pPr>
        <w:spacing w:after="60"/>
        <w:ind w:left="170"/>
      </w:pPr>
      <w:r>
        <w:t>Bizim diyanete sığmaz</w:t>
      </w:r>
    </w:p>
    <w:p>
      <w:pPr>
        <w:spacing w:after="60"/>
        <w:ind w:left="170"/>
      </w:pPr>
      <w:r>
        <w:t>sekiz, dokuz millet!</w:t>
      </w:r>
    </w:p>
    <w:p>
      <w:pPr>
        <w:spacing w:after="60"/>
        <w:ind w:left="170"/>
      </w:pPr>
      <w:r>
        <w:t>İslam’ı, evet tefrikalar</w:t>
      </w:r>
    </w:p>
    <w:p>
      <w:pPr>
        <w:spacing w:after="60"/>
        <w:ind w:left="170"/>
      </w:pPr>
      <w:r>
        <w:t>kastı, kavurdu:</w:t>
      </w:r>
    </w:p>
    <w:p>
      <w:pPr>
        <w:spacing w:after="60"/>
        <w:ind w:left="170"/>
      </w:pPr>
      <w:r>
        <w:t>Kardeş, bilerek,</w:t>
      </w:r>
    </w:p>
    <w:p>
      <w:pPr>
        <w:spacing w:after="60"/>
        <w:ind w:left="170"/>
      </w:pPr>
      <w:r>
        <w:t>bilmeyerek, kardeşi</w:t>
      </w:r>
    </w:p>
    <w:p>
      <w:pPr>
        <w:spacing w:after="60"/>
        <w:ind w:left="170"/>
      </w:pPr>
      <w:r>
        <w:t>vurdu.</w:t>
      </w:r>
    </w:p>
    <w:p>
      <w:pPr>
        <w:spacing w:after="60"/>
        <w:ind w:left="170"/>
      </w:pPr>
      <w:r>
        <w:t>Can gitti, vatan gitti,</w:t>
      </w:r>
    </w:p>
    <w:p>
      <w:pPr>
        <w:spacing w:after="60"/>
        <w:ind w:left="170"/>
      </w:pPr>
      <w:r>
        <w:t>bıçak dine dayandı;</w:t>
      </w:r>
    </w:p>
    <w:p>
      <w:pPr>
        <w:spacing w:after="60"/>
        <w:ind w:left="170"/>
      </w:pPr>
      <w:r>
        <w:t>Lakin, o zaman</w:t>
      </w:r>
    </w:p>
    <w:p>
      <w:pPr>
        <w:spacing w:after="60"/>
        <w:ind w:left="170"/>
      </w:pPr>
      <w:r>
        <w:t>silkinerek birden uyandı.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262</w:t>
      </w:r>
    </w:p>
    <w:p>
      <w:pPr>
        <w:spacing w:after="60"/>
        <w:ind w:left="170"/>
      </w:pPr>
      <w:r>
        <w:t>GAZİLER GÜNÜ</w:t>
      </w:r>
    </w:p>
    <w:p>
      <w:pPr>
        <w:spacing w:after="60"/>
        <w:ind w:left="170"/>
      </w:pPr>
      <w:r>
        <w:t>Kal’a gibi dik başın</w:t>
      </w:r>
    </w:p>
    <w:p>
      <w:pPr>
        <w:spacing w:after="60"/>
        <w:ind w:left="170"/>
      </w:pPr>
      <w:r>
        <w:t>bulutlarla yarışsın,</w:t>
      </w:r>
    </w:p>
    <w:p>
      <w:pPr>
        <w:spacing w:after="60"/>
        <w:ind w:left="170"/>
      </w:pPr>
      <w:r>
        <w:t>Dalga dalga saçların</w:t>
      </w:r>
    </w:p>
    <w:p>
      <w:pPr>
        <w:spacing w:after="60"/>
        <w:ind w:left="170"/>
      </w:pPr>
      <w:r>
        <w:t>rüzgârlarla karışsın!</w:t>
      </w:r>
    </w:p>
    <w:p>
      <w:pPr>
        <w:spacing w:after="60"/>
        <w:ind w:left="170"/>
      </w:pPr>
      <w:r>
        <w:t>Ordularım yeniden</w:t>
      </w:r>
    </w:p>
    <w:p>
      <w:pPr>
        <w:spacing w:after="60"/>
        <w:ind w:left="170"/>
      </w:pPr>
      <w:r>
        <w:t>Tuna’ya akın etsin!</w:t>
      </w:r>
    </w:p>
    <w:p>
      <w:pPr>
        <w:spacing w:after="60"/>
        <w:ind w:left="170"/>
      </w:pPr>
      <w:r>
        <w:t>Bir Yıldırım çaksın da</w:t>
      </w:r>
    </w:p>
    <w:p>
      <w:pPr>
        <w:spacing w:after="60"/>
        <w:ind w:left="170"/>
      </w:pPr>
      <w:r>
        <w:t>uzağı yakın etsin!</w:t>
      </w:r>
    </w:p>
    <w:p>
      <w:pPr>
        <w:spacing w:after="60"/>
        <w:ind w:left="170"/>
      </w:pPr>
      <w:r>
        <w:t>Selam dursun karşında</w:t>
      </w:r>
    </w:p>
    <w:p>
      <w:pPr>
        <w:spacing w:after="60"/>
        <w:ind w:left="170"/>
      </w:pPr>
      <w:r>
        <w:t>bütün şerefler, şanlar!</w:t>
      </w:r>
    </w:p>
    <w:p>
      <w:pPr>
        <w:spacing w:after="60"/>
        <w:ind w:left="170"/>
      </w:pPr>
      <w:r>
        <w:t>Namını tebcil etsin,</w:t>
      </w:r>
    </w:p>
    <w:p>
      <w:pPr>
        <w:spacing w:after="60"/>
        <w:ind w:left="170"/>
      </w:pPr>
      <w:r>
        <w:t>yıldızlar kehkeşanlar...</w:t>
      </w:r>
    </w:p>
    <w:p>
      <w:pPr>
        <w:spacing w:after="60"/>
        <w:ind w:left="170"/>
      </w:pPr>
      <w:r>
        <w:t>Osman Yüksel Serdengeçti</w:t>
      </w:r>
    </w:p>
    <w:p/>
    <w:p>
      <w:r>
        <w:rPr>
          <w:b/>
          <w:sz w:val="22"/>
        </w:rPr>
        <w:t>Sayfa 263</w:t>
      </w:r>
    </w:p>
    <w:p>
      <w:pPr>
        <w:spacing w:after="60"/>
        <w:ind w:left="170"/>
      </w:pPr>
      <w:r>
        <w:t>AŞURE GÜNÜ VE ORUCU</w:t>
      </w:r>
    </w:p>
    <w:p>
      <w:pPr>
        <w:spacing w:after="60"/>
        <w:ind w:left="170"/>
      </w:pPr>
      <w:r>
        <w:t>Her nesnede mevcut</w:t>
      </w:r>
    </w:p>
    <w:p>
      <w:pPr>
        <w:spacing w:after="60"/>
        <w:ind w:left="170"/>
      </w:pPr>
      <w:r>
        <w:t>her celsede cân</w:t>
      </w:r>
    </w:p>
    <w:p>
      <w:pPr>
        <w:spacing w:after="60"/>
        <w:ind w:left="170"/>
      </w:pPr>
      <w:r>
        <w:t>Anın için dedik</w:t>
      </w:r>
    </w:p>
    <w:p>
      <w:pPr>
        <w:spacing w:after="60"/>
        <w:ind w:left="170"/>
      </w:pPr>
      <w:r>
        <w:t>biz ona Canân</w:t>
      </w:r>
    </w:p>
    <w:p>
      <w:pPr>
        <w:spacing w:after="60"/>
        <w:ind w:left="170"/>
      </w:pPr>
      <w:r>
        <w:t>Evvel ahir odur</w:t>
      </w:r>
    </w:p>
    <w:p>
      <w:pPr>
        <w:spacing w:after="60"/>
        <w:ind w:left="170"/>
      </w:pPr>
      <w:r>
        <w:t>O’nundur fermân</w:t>
      </w:r>
    </w:p>
    <w:p>
      <w:pPr>
        <w:spacing w:after="60"/>
        <w:ind w:left="170"/>
      </w:pPr>
      <w:r>
        <w:t>Ne sen var ne ben var</w:t>
      </w:r>
    </w:p>
    <w:p>
      <w:pPr>
        <w:spacing w:after="60"/>
        <w:ind w:left="170"/>
      </w:pPr>
      <w:r>
        <w:t>bir tane Gaffar</w:t>
      </w:r>
    </w:p>
    <w:p>
      <w:pPr>
        <w:spacing w:after="60"/>
        <w:ind w:left="170"/>
      </w:pPr>
      <w:r>
        <w:t>O cihana sığmaz</w:t>
      </w:r>
    </w:p>
    <w:p>
      <w:pPr>
        <w:spacing w:after="60"/>
        <w:ind w:left="170"/>
      </w:pPr>
      <w:r>
        <w:t>O’ndadır cihan</w:t>
      </w:r>
    </w:p>
    <w:p>
      <w:pPr>
        <w:spacing w:after="60"/>
        <w:ind w:left="170"/>
      </w:pPr>
      <w:r>
        <w:t>O mekâna sığmaz</w:t>
      </w:r>
    </w:p>
    <w:p>
      <w:pPr>
        <w:spacing w:after="60"/>
        <w:ind w:left="170"/>
      </w:pPr>
      <w:r>
        <w:t>O’ndadır mekân</w:t>
      </w:r>
    </w:p>
    <w:p>
      <w:pPr>
        <w:spacing w:after="60"/>
        <w:ind w:left="170"/>
      </w:pPr>
      <w:r>
        <w:t>O devrana sığmaz</w:t>
      </w:r>
    </w:p>
    <w:p>
      <w:pPr>
        <w:spacing w:after="60"/>
        <w:ind w:left="170"/>
      </w:pPr>
      <w:r>
        <w:t>O’ndadır devran</w:t>
      </w:r>
    </w:p>
    <w:p>
      <w:pPr>
        <w:spacing w:after="60"/>
        <w:ind w:left="170"/>
      </w:pPr>
      <w:r>
        <w:t>Ne sen var ne ben var</w:t>
      </w:r>
    </w:p>
    <w:p>
      <w:pPr>
        <w:spacing w:after="60"/>
        <w:ind w:left="170"/>
      </w:pPr>
      <w:r>
        <w:t>bir tane Gaffar</w:t>
      </w:r>
    </w:p>
    <w:p>
      <w:pPr>
        <w:spacing w:after="60"/>
        <w:ind w:left="170"/>
      </w:pPr>
      <w:r>
        <w:t>Aşık Veysel</w:t>
      </w:r>
    </w:p>
    <w:p>
      <w:pPr>
        <w:spacing w:after="60"/>
        <w:ind w:left="170"/>
      </w:pPr>
      <w:r>
        <w:t>de sana sığınıyoruz.” (Tirmizî, Deavât, 94)</w:t>
      </w:r>
    </w:p>
    <w:p>
      <w:pPr>
        <w:spacing w:after="60"/>
        <w:ind w:left="170"/>
      </w:pPr>
      <w:r>
        <w:t>İslam tarihinde Hz. Peygamber ve</w:t>
      </w:r>
    </w:p>
    <w:p>
      <w:pPr>
        <w:spacing w:after="60"/>
        <w:ind w:left="170"/>
      </w:pPr>
      <w:r>
        <w:t>Müslümanların tuttukları ilk oruç,</w:t>
      </w:r>
    </w:p>
    <w:p>
      <w:pPr>
        <w:spacing w:after="60"/>
        <w:ind w:left="170"/>
      </w:pPr>
      <w:r>
        <w:t>aşure orucudur. Cahiliye Dönemi’nde</w:t>
      </w:r>
    </w:p>
    <w:p>
      <w:pPr>
        <w:spacing w:after="60"/>
        <w:ind w:left="170"/>
      </w:pPr>
      <w:r>
        <w:t>başta Kureyşliler olmak üzere bazı Arap</w:t>
      </w:r>
    </w:p>
    <w:p>
      <w:pPr>
        <w:spacing w:after="60"/>
        <w:ind w:left="170"/>
      </w:pPr>
      <w:r>
        <w:t>kabileleri de bu orucu tutmaktaydılar.</w:t>
      </w:r>
    </w:p>
    <w:p>
      <w:pPr>
        <w:spacing w:after="60"/>
        <w:ind w:left="170"/>
      </w:pPr>
      <w:r>
        <w:t>Hatta Peygamber Efendimizin hicretten</w:t>
      </w:r>
    </w:p>
    <w:p>
      <w:pPr>
        <w:spacing w:after="60"/>
        <w:ind w:left="170"/>
      </w:pPr>
      <w:r>
        <w:t>önce Mekke’de Aşure orucu tuttuğu gibi</w:t>
      </w:r>
    </w:p>
    <w:p>
      <w:pPr>
        <w:spacing w:after="60"/>
        <w:ind w:left="170"/>
      </w:pPr>
      <w:r>
        <w:t>hicretten sonra Medine’de de bu orucu</w:t>
      </w:r>
    </w:p>
    <w:p>
      <w:pPr>
        <w:spacing w:after="60"/>
        <w:ind w:left="170"/>
      </w:pPr>
      <w:r>
        <w:t>tuttuğu rivayet edilmiştir.</w:t>
      </w:r>
    </w:p>
    <w:p/>
    <w:p>
      <w:r>
        <w:rPr>
          <w:b/>
          <w:sz w:val="22"/>
        </w:rPr>
        <w:t>Sayfa 264</w:t>
      </w:r>
    </w:p>
    <w:p>
      <w:pPr>
        <w:spacing w:after="60"/>
        <w:ind w:left="170"/>
      </w:pPr>
      <w:r>
        <w:t>BARIŞ DİNİ İSLAM</w:t>
      </w:r>
    </w:p>
    <w:p>
      <w:pPr>
        <w:spacing w:after="60"/>
        <w:ind w:left="170"/>
      </w:pPr>
      <w:r>
        <w:t>İrfan, düşüncenin</w:t>
      </w:r>
    </w:p>
    <w:p>
      <w:pPr>
        <w:spacing w:after="60"/>
        <w:ind w:left="170"/>
      </w:pPr>
      <w:r>
        <w:t>bütün kutuplarını</w:t>
      </w:r>
    </w:p>
    <w:p>
      <w:pPr>
        <w:spacing w:after="60"/>
        <w:ind w:left="170"/>
      </w:pPr>
      <w:r>
        <w:t>kucaklayan bir kelime.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Ormanı görmedin.</w:t>
      </w:r>
    </w:p>
    <w:p>
      <w:pPr>
        <w:spacing w:after="60"/>
        <w:ind w:left="170"/>
      </w:pPr>
      <w:r>
        <w:t>ağacı görmedin.</w:t>
      </w:r>
    </w:p>
    <w:p>
      <w:pPr>
        <w:spacing w:after="60"/>
        <w:ind w:left="170"/>
      </w:pPr>
      <w:r>
        <w:t>rüzgârin önüne</w:t>
      </w:r>
    </w:p>
    <w:p>
      <w:pPr>
        <w:spacing w:after="60"/>
        <w:ind w:left="170"/>
      </w:pPr>
      <w:r>
        <w:t>savurduğu birkaç</w:t>
      </w:r>
    </w:p>
    <w:p>
      <w:pPr>
        <w:spacing w:after="60"/>
        <w:ind w:left="170"/>
      </w:pPr>
      <w:r>
        <w:t>kuru yaprağı insan</w:t>
      </w:r>
    </w:p>
    <w:p>
      <w:pPr>
        <w:spacing w:after="60"/>
        <w:ind w:left="170"/>
      </w:pPr>
      <w:r>
        <w:t>zekasının bütünü</w:t>
      </w:r>
    </w:p>
    <w:p>
      <w:pPr>
        <w:spacing w:after="60"/>
        <w:ind w:left="170"/>
      </w:pPr>
      <w:r>
        <w:t>sanıyorsun.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İdeolojiler, uçurumları</w:t>
      </w:r>
    </w:p>
    <w:p>
      <w:pPr>
        <w:spacing w:after="60"/>
        <w:ind w:left="170"/>
      </w:pPr>
      <w:r>
        <w:t>aydınlatan hırsız</w:t>
      </w:r>
    </w:p>
    <w:p>
      <w:pPr>
        <w:spacing w:after="60"/>
        <w:ind w:left="170"/>
      </w:pPr>
      <w:r>
        <w:t>fenerleri.</w:t>
      </w:r>
    </w:p>
    <w:p>
      <w:pPr>
        <w:spacing w:after="60"/>
        <w:ind w:left="170"/>
      </w:pPr>
      <w:r>
        <w:t>Cemil Meriç</w:t>
      </w:r>
    </w:p>
    <w:p/>
    <w:p>
      <w:r>
        <w:rPr>
          <w:b/>
          <w:sz w:val="22"/>
        </w:rPr>
        <w:t>Sayfa 265</w:t>
      </w:r>
    </w:p>
    <w:p>
      <w:pPr>
        <w:spacing w:after="60"/>
        <w:ind w:left="170"/>
      </w:pPr>
      <w:r>
        <w:t>ÖLÜMÜN HİKMETİ</w:t>
      </w:r>
    </w:p>
    <w:p>
      <w:pPr>
        <w:spacing w:after="60"/>
        <w:ind w:left="170"/>
      </w:pPr>
      <w:r>
        <w:t>Ölüm mü, uyku mu</w:t>
      </w:r>
    </w:p>
    <w:p>
      <w:pPr>
        <w:spacing w:after="60"/>
        <w:ind w:left="170"/>
      </w:pPr>
      <w:r>
        <w:t>her neyse akıbet</w:t>
      </w:r>
    </w:p>
    <w:p>
      <w:pPr>
        <w:spacing w:after="60"/>
        <w:ind w:left="170"/>
      </w:pPr>
      <w:r>
        <w:t>uzanır;</w:t>
      </w:r>
    </w:p>
    <w:p>
      <w:pPr>
        <w:spacing w:after="60"/>
        <w:ind w:left="170"/>
      </w:pPr>
      <w:r>
        <w:t>Fakat işittiği bir sesle</w:t>
      </w:r>
    </w:p>
    <w:p>
      <w:pPr>
        <w:spacing w:after="60"/>
        <w:ind w:left="170"/>
      </w:pPr>
      <w:r>
        <w:t>silkinir, uyanır:</w:t>
      </w:r>
    </w:p>
    <w:p/>
    <w:p>
      <w:r>
        <w:rPr>
          <w:b/>
          <w:sz w:val="22"/>
        </w:rPr>
        <w:t>Sayfa 266</w:t>
      </w:r>
    </w:p>
    <w:p>
      <w:pPr>
        <w:spacing w:after="60"/>
        <w:ind w:left="170"/>
      </w:pPr>
      <w:r>
        <w:t>RUSYA FEDERASYONU MOSKOVA MERKEZ CAMİİ</w:t>
      </w:r>
    </w:p>
    <w:p>
      <w:pPr>
        <w:spacing w:after="60"/>
        <w:ind w:left="170"/>
      </w:pPr>
      <w:r>
        <w:t>Tevhîde dönder sözünü</w:t>
      </w:r>
    </w:p>
    <w:p>
      <w:pPr>
        <w:spacing w:after="60"/>
        <w:ind w:left="170"/>
      </w:pPr>
      <w:r>
        <w:t>Dergâha dönder yüzünü</w:t>
      </w:r>
    </w:p>
    <w:p>
      <w:pPr>
        <w:spacing w:after="60"/>
        <w:ind w:left="170"/>
      </w:pPr>
      <w:r>
        <w:t>Pâk eyleyi gör özünü</w:t>
      </w:r>
    </w:p>
    <w:p>
      <w:pPr>
        <w:spacing w:after="60"/>
        <w:ind w:left="170"/>
      </w:pPr>
      <w:r>
        <w:t>Sen ey gönül</w:t>
      </w:r>
    </w:p>
    <w:p>
      <w:pPr>
        <w:spacing w:after="60"/>
        <w:ind w:left="170"/>
      </w:pPr>
      <w:r>
        <w:t>gel ey gönül</w:t>
      </w:r>
    </w:p>
    <w:p>
      <w:pPr>
        <w:spacing w:after="60"/>
        <w:ind w:left="170"/>
      </w:pPr>
      <w:r>
        <w:t>Bilirsin bu cihân fâni</w:t>
      </w:r>
    </w:p>
    <w:p>
      <w:pPr>
        <w:spacing w:after="60"/>
        <w:ind w:left="170"/>
      </w:pPr>
      <w:r>
        <w:t>Senden evvel gelen hani</w:t>
      </w:r>
    </w:p>
    <w:p>
      <w:pPr>
        <w:spacing w:after="60"/>
        <w:ind w:left="170"/>
      </w:pPr>
      <w:r>
        <w:t>Aşka ulaştır bu cânı</w:t>
      </w:r>
    </w:p>
    <w:p>
      <w:pPr>
        <w:spacing w:after="60"/>
        <w:ind w:left="170"/>
      </w:pPr>
      <w:r>
        <w:t>Sen ey gönül</w:t>
      </w:r>
    </w:p>
    <w:p>
      <w:pPr>
        <w:spacing w:after="60"/>
        <w:ind w:left="170"/>
      </w:pPr>
      <w:r>
        <w:t>gel ey gönül</w:t>
      </w:r>
    </w:p>
    <w:p>
      <w:pPr>
        <w:spacing w:after="60"/>
        <w:ind w:left="170"/>
      </w:pPr>
      <w:r>
        <w:t>Ümmî Sinân eydür sana</w:t>
      </w:r>
    </w:p>
    <w:p>
      <w:pPr>
        <w:spacing w:after="60"/>
        <w:ind w:left="170"/>
      </w:pPr>
      <w:r>
        <w:t>Sözüm budur önden sona</w:t>
      </w:r>
    </w:p>
    <w:p>
      <w:pPr>
        <w:spacing w:after="60"/>
        <w:ind w:left="170"/>
      </w:pPr>
      <w:r>
        <w:t>Çevir yönün Hak’tan yana</w:t>
      </w:r>
    </w:p>
    <w:p>
      <w:pPr>
        <w:spacing w:after="60"/>
        <w:ind w:left="170"/>
      </w:pPr>
      <w:r>
        <w:t>Sen ey gönül</w:t>
      </w:r>
    </w:p>
    <w:p>
      <w:pPr>
        <w:spacing w:after="60"/>
        <w:ind w:left="170"/>
      </w:pPr>
      <w:r>
        <w:t>gel ey gönül</w:t>
      </w:r>
    </w:p>
    <w:p>
      <w:pPr>
        <w:spacing w:after="60"/>
        <w:ind w:left="170"/>
      </w:pPr>
      <w:r>
        <w:t>Ümmî Sinân Halveti</w:t>
      </w:r>
    </w:p>
    <w:p/>
    <w:p>
      <w:r>
        <w:rPr>
          <w:b/>
          <w:sz w:val="22"/>
        </w:rPr>
        <w:t>Sayfa 267</w:t>
      </w:r>
    </w:p>
    <w:p>
      <w:pPr>
        <w:spacing w:after="60"/>
        <w:ind w:left="170"/>
      </w:pPr>
      <w:r>
        <w:t>SEVGİ VE BARIŞ DİLİ: SELAM</w:t>
      </w:r>
    </w:p>
    <w:p>
      <w:pPr>
        <w:spacing w:after="60"/>
        <w:ind w:left="170"/>
      </w:pPr>
      <w:r>
        <w:t>Teveccüh kıl hidayet bul,</w:t>
      </w:r>
    </w:p>
    <w:p>
      <w:pPr>
        <w:spacing w:after="60"/>
        <w:ind w:left="170"/>
      </w:pPr>
      <w:r>
        <w:t>Tevekkül kıl himayet bul,</w:t>
      </w:r>
    </w:p>
    <w:p>
      <w:pPr>
        <w:spacing w:after="60"/>
        <w:ind w:left="170"/>
      </w:pPr>
      <w:r>
        <w:t>Ve teslim ol inayet bul,</w:t>
      </w:r>
    </w:p>
    <w:p>
      <w:pPr>
        <w:spacing w:after="60"/>
        <w:ind w:left="170"/>
      </w:pPr>
      <w:r>
        <w:t>Heman söz tut</w:t>
      </w:r>
    </w:p>
    <w:p>
      <w:pPr>
        <w:spacing w:after="60"/>
        <w:ind w:left="170"/>
      </w:pPr>
      <w:r>
        <w:t>heman söz tut!</w:t>
      </w:r>
    </w:p>
    <w:p>
      <w:pPr>
        <w:spacing w:after="60"/>
        <w:ind w:left="170"/>
      </w:pPr>
      <w:r>
        <w:t>Sakın bir şey murâd etme,</w:t>
      </w:r>
    </w:p>
    <w:p>
      <w:pPr>
        <w:spacing w:after="60"/>
        <w:ind w:left="170"/>
      </w:pPr>
      <w:r>
        <w:t>Ne olduysa inad etme,</w:t>
      </w:r>
    </w:p>
    <w:p>
      <w:pPr>
        <w:spacing w:after="60"/>
        <w:ind w:left="170"/>
      </w:pPr>
      <w:r>
        <w:t>Kabul et aksine gitme,</w:t>
      </w:r>
    </w:p>
    <w:p>
      <w:pPr>
        <w:spacing w:after="60"/>
        <w:ind w:left="170"/>
      </w:pPr>
      <w:r>
        <w:t>Heman söz tut</w:t>
      </w:r>
    </w:p>
    <w:p>
      <w:pPr>
        <w:spacing w:after="60"/>
        <w:ind w:left="170"/>
      </w:pPr>
      <w:r>
        <w:t>heman söz tut!</w:t>
      </w:r>
    </w:p>
    <w:p>
      <w:pPr>
        <w:spacing w:after="60"/>
        <w:ind w:left="170"/>
      </w:pPr>
      <w:r>
        <w:t>Erzurumlu İbrahim Hakkı</w:t>
      </w:r>
    </w:p>
    <w:p/>
    <w:p>
      <w:r>
        <w:rPr>
          <w:b/>
          <w:sz w:val="22"/>
        </w:rPr>
        <w:t>Sayfa 268</w:t>
      </w:r>
    </w:p>
    <w:p>
      <w:pPr>
        <w:spacing w:after="60"/>
        <w:ind w:left="170"/>
      </w:pPr>
      <w:r>
        <w:t>TALAK: ALLAH’IN SEVMEDİĞİ HELAL</w:t>
      </w:r>
    </w:p>
    <w:p>
      <w:pPr>
        <w:spacing w:after="60"/>
        <w:ind w:left="170"/>
      </w:pPr>
      <w:r>
        <w:t>Aşkdan gayrı ne var</w:t>
      </w:r>
    </w:p>
    <w:p>
      <w:pPr>
        <w:spacing w:after="60"/>
        <w:ind w:left="170"/>
      </w:pPr>
      <w:r>
        <w:t>fânidir fâni</w:t>
      </w:r>
    </w:p>
    <w:p>
      <w:pPr>
        <w:spacing w:after="60"/>
        <w:ind w:left="170"/>
      </w:pPr>
      <w:r>
        <w:t>Aşkdan bulur hayat</w:t>
      </w:r>
    </w:p>
    <w:p>
      <w:pPr>
        <w:spacing w:after="60"/>
        <w:ind w:left="170"/>
      </w:pPr>
      <w:r>
        <w:t>cümlenin cânı</w:t>
      </w:r>
    </w:p>
    <w:p>
      <w:pPr>
        <w:spacing w:after="60"/>
        <w:ind w:left="170"/>
      </w:pPr>
      <w:r>
        <w:t>Aşkdan buldu bulan</w:t>
      </w:r>
    </w:p>
    <w:p>
      <w:pPr>
        <w:spacing w:after="60"/>
        <w:ind w:left="170"/>
      </w:pPr>
      <w:r>
        <w:t>derde dermânı</w:t>
      </w:r>
    </w:p>
    <w:p/>
    <w:p>
      <w:r>
        <w:rPr>
          <w:b/>
          <w:sz w:val="22"/>
        </w:rPr>
        <w:t>Sayfa 269</w:t>
      </w:r>
    </w:p>
    <w:p>
      <w:pPr>
        <w:spacing w:after="60"/>
        <w:ind w:left="170"/>
      </w:pPr>
      <w:r>
        <w:t>İSLAM HUKUKUNDA AKLIN KORUNMASI</w:t>
      </w:r>
    </w:p>
    <w:p>
      <w:pPr>
        <w:spacing w:after="60"/>
        <w:ind w:left="170"/>
      </w:pPr>
      <w:r>
        <w:t>Nasıl imana geleyim,</w:t>
      </w:r>
    </w:p>
    <w:p>
      <w:pPr>
        <w:spacing w:after="60"/>
        <w:ind w:left="170"/>
      </w:pPr>
      <w:r>
        <w:t>imanımı nasıl</w:t>
      </w:r>
    </w:p>
    <w:p>
      <w:pPr>
        <w:spacing w:after="60"/>
        <w:ind w:left="170"/>
      </w:pPr>
      <w:r>
        <w:t>kuvvedendireyim</w:t>
      </w:r>
    </w:p>
    <w:p>
      <w:pPr>
        <w:spacing w:after="60"/>
        <w:ind w:left="170"/>
      </w:pPr>
      <w:r>
        <w:t>sorusuna cevap şudur:</w:t>
      </w:r>
    </w:p>
    <w:p>
      <w:pPr>
        <w:spacing w:after="60"/>
        <w:ind w:left="170"/>
      </w:pPr>
      <w:r>
        <w:t>İyilik yap; Allah’ı,</w:t>
      </w:r>
    </w:p>
    <w:p>
      <w:pPr>
        <w:spacing w:after="60"/>
        <w:ind w:left="170"/>
      </w:pPr>
      <w:r>
        <w:t>tefekkür ederek</w:t>
      </w:r>
    </w:p>
    <w:p>
      <w:pPr>
        <w:spacing w:after="60"/>
        <w:ind w:left="170"/>
      </w:pPr>
      <w:r>
        <w:t>bulmaktansa, iyilik</w:t>
      </w:r>
    </w:p>
    <w:p>
      <w:pPr>
        <w:spacing w:after="60"/>
        <w:ind w:left="170"/>
      </w:pPr>
      <w:r>
        <w:t>yapmakla bulmak</w:t>
      </w:r>
    </w:p>
    <w:p>
      <w:pPr>
        <w:spacing w:after="60"/>
        <w:ind w:left="170"/>
      </w:pPr>
      <w:r>
        <w:t>daha kolaydır.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Yeryüzünün</w:t>
      </w:r>
    </w:p>
    <w:p>
      <w:pPr>
        <w:spacing w:after="60"/>
        <w:ind w:left="170"/>
      </w:pPr>
      <w:r>
        <w:t>öğretmeni olmak için,</w:t>
      </w:r>
    </w:p>
    <w:p>
      <w:pPr>
        <w:spacing w:after="60"/>
        <w:ind w:left="170"/>
      </w:pPr>
      <w:r>
        <w:t>gökyüzünün öğrencisi</w:t>
      </w:r>
    </w:p>
    <w:p>
      <w:pPr>
        <w:spacing w:after="60"/>
        <w:ind w:left="170"/>
      </w:pPr>
      <w:r>
        <w:t>olmak lazım.</w:t>
      </w:r>
    </w:p>
    <w:p>
      <w:pPr>
        <w:spacing w:after="60"/>
        <w:ind w:left="170"/>
      </w:pPr>
      <w:r>
        <w:t>Aliya İzzetbegoviç</w:t>
      </w:r>
    </w:p>
    <w:p>
      <w:pPr>
        <w:spacing w:after="60"/>
        <w:ind w:left="170"/>
      </w:pPr>
      <w:r>
        <w:t>Aklı koruma, bilgi elde etme,</w:t>
      </w:r>
    </w:p>
    <w:p>
      <w:pPr>
        <w:spacing w:after="60"/>
        <w:ind w:left="170"/>
      </w:pPr>
      <w:r>
        <w:t>düşünce ve ifade hürriyeti ile</w:t>
      </w:r>
    </w:p>
    <w:p>
      <w:pPr>
        <w:spacing w:after="60"/>
        <w:ind w:left="170"/>
      </w:pPr>
      <w:r>
        <w:t>sağlanır. Akıl ve aklın bir eylemi</w:t>
      </w:r>
    </w:p>
    <w:p/>
    <w:p>
      <w:r>
        <w:rPr>
          <w:b/>
          <w:sz w:val="22"/>
        </w:rPr>
        <w:t>Sayfa 270</w:t>
      </w:r>
    </w:p>
    <w:p>
      <w:pPr>
        <w:spacing w:after="60"/>
        <w:ind w:left="170"/>
      </w:pPr>
      <w:r>
        <w:t>DİRİLİŞ VE TOPLANMA GÜNÜ</w:t>
      </w:r>
    </w:p>
    <w:p>
      <w:pPr>
        <w:spacing w:after="60"/>
        <w:ind w:left="170"/>
      </w:pPr>
      <w:r>
        <w:t>Evet, şu önde duran</w:t>
      </w:r>
    </w:p>
    <w:p>
      <w:pPr>
        <w:spacing w:after="60"/>
        <w:ind w:left="170"/>
      </w:pPr>
      <w:r>
        <w:t>ihtiyar Serendibli,</w:t>
      </w:r>
    </w:p>
    <w:p>
      <w:pPr>
        <w:spacing w:after="60"/>
        <w:ind w:left="170"/>
      </w:pPr>
      <w:r>
        <w:t>Ya arka saflara</w:t>
      </w:r>
    </w:p>
    <w:p>
      <w:pPr>
        <w:spacing w:after="60"/>
        <w:ind w:left="170"/>
      </w:pPr>
      <w:r>
        <w:t>düşmüş zavallı</w:t>
      </w:r>
    </w:p>
    <w:p>
      <w:pPr>
        <w:spacing w:after="60"/>
        <w:ind w:left="170"/>
      </w:pPr>
      <w:r>
        <w:t>Mağribli;</w:t>
      </w:r>
    </w:p>
    <w:p>
      <w:pPr>
        <w:spacing w:after="60"/>
        <w:ind w:left="170"/>
      </w:pPr>
      <w:r>
        <w:t>Ezelde kaynaşan</w:t>
      </w:r>
    </w:p>
    <w:p>
      <w:pPr>
        <w:spacing w:after="60"/>
        <w:ind w:left="170"/>
      </w:pPr>
      <w:r>
        <w:t>ervaha ayrılık var mı?</w:t>
      </w:r>
    </w:p>
    <w:p>
      <w:pPr>
        <w:spacing w:after="60"/>
        <w:ind w:left="170"/>
      </w:pPr>
      <w:r>
        <w:t>Cihan yıkılsa bu</w:t>
      </w:r>
    </w:p>
    <w:p>
      <w:pPr>
        <w:spacing w:after="60"/>
        <w:ind w:left="170"/>
      </w:pPr>
      <w:r>
        <w:t>vahdet yerinden</w:t>
      </w:r>
    </w:p>
    <w:p>
      <w:pPr>
        <w:spacing w:after="60"/>
        <w:ind w:left="170"/>
      </w:pPr>
      <w:r>
        <w:t>oynar mı?</w:t>
      </w:r>
    </w:p>
    <w:p>
      <w:pPr>
        <w:spacing w:after="60"/>
        <w:ind w:left="170"/>
      </w:pPr>
      <w:r>
        <w:t>Olunca minberimiz,</w:t>
      </w:r>
    </w:p>
    <w:p>
      <w:pPr>
        <w:spacing w:after="60"/>
        <w:ind w:left="170"/>
      </w:pPr>
      <w:r>
        <w:t>Arş’ımız, Huda’mız bir:</w:t>
      </w:r>
    </w:p>
    <w:p>
      <w:pPr>
        <w:spacing w:after="60"/>
        <w:ind w:left="170"/>
      </w:pPr>
      <w:r>
        <w:t>Benim de beklediğim</w:t>
      </w:r>
    </w:p>
    <w:p>
      <w:pPr>
        <w:spacing w:after="60"/>
        <w:ind w:left="170"/>
      </w:pPr>
      <w:r>
        <w:t>nur onun da gayesidir.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271</w:t>
      </w:r>
    </w:p>
    <w:p>
      <w:pPr>
        <w:spacing w:after="60"/>
        <w:ind w:left="170"/>
      </w:pPr>
      <w:r>
        <w:t>HER ŞEYİ BİLEN RABBİMİZ</w:t>
      </w:r>
    </w:p>
    <w:p>
      <w:pPr>
        <w:spacing w:after="60"/>
        <w:ind w:left="170"/>
      </w:pPr>
      <w:r>
        <w:t>Bu cihan fenadır ey dost</w:t>
      </w:r>
    </w:p>
    <w:p>
      <w:pPr>
        <w:spacing w:after="60"/>
        <w:ind w:left="170"/>
      </w:pPr>
      <w:r>
        <w:t>Katı bî-bekâdır ey dost</w:t>
      </w:r>
    </w:p>
    <w:p>
      <w:pPr>
        <w:spacing w:after="60"/>
        <w:ind w:left="170"/>
      </w:pPr>
      <w:r>
        <w:t>Ola dil seninle daim</w:t>
      </w:r>
    </w:p>
    <w:p>
      <w:pPr>
        <w:spacing w:after="60"/>
        <w:ind w:left="170"/>
      </w:pPr>
      <w:r>
        <w:t>Nice hoş safadır ey dost</w:t>
      </w:r>
    </w:p>
    <w:p>
      <w:pPr>
        <w:spacing w:after="60"/>
        <w:ind w:left="170"/>
      </w:pPr>
      <w:r>
        <w:t>Şol ömür ki sensiz olur</w:t>
      </w:r>
    </w:p>
    <w:p>
      <w:pPr>
        <w:spacing w:after="60"/>
        <w:ind w:left="170"/>
      </w:pPr>
      <w:r>
        <w:t>Kamusu hebadır ey dost</w:t>
      </w:r>
    </w:p>
    <w:p>
      <w:pPr>
        <w:spacing w:after="60"/>
        <w:ind w:left="170"/>
      </w:pPr>
      <w:r>
        <w:t>Heves etmez ol cinana</w:t>
      </w:r>
    </w:p>
    <w:p>
      <w:pPr>
        <w:spacing w:after="60"/>
        <w:ind w:left="170"/>
      </w:pPr>
      <w:r>
        <w:t>Oda bir hevâdır ey dost</w:t>
      </w:r>
    </w:p>
    <w:p>
      <w:pPr>
        <w:spacing w:after="60"/>
        <w:ind w:left="170"/>
      </w:pPr>
      <w:r>
        <w:t>Bu cihana bakmaz ol kim</w:t>
      </w:r>
    </w:p>
    <w:p>
      <w:pPr>
        <w:spacing w:after="60"/>
        <w:ind w:left="170"/>
      </w:pPr>
      <w:r>
        <w:t>Sana aşinadır ey dost</w:t>
      </w:r>
    </w:p>
    <w:p>
      <w:pPr>
        <w:spacing w:after="60"/>
        <w:ind w:left="170"/>
      </w:pPr>
      <w:r>
        <w:t>Ne cefa ki sen edersen</w:t>
      </w:r>
    </w:p>
    <w:p>
      <w:pPr>
        <w:spacing w:after="60"/>
        <w:ind w:left="170"/>
      </w:pPr>
      <w:r>
        <w:t>Onun ki vefadır ey dost</w:t>
      </w:r>
    </w:p>
    <w:p>
      <w:pPr>
        <w:spacing w:after="60"/>
        <w:ind w:left="170"/>
      </w:pPr>
      <w:r>
        <w:t>Emir Ahmed Buhari</w:t>
      </w:r>
    </w:p>
    <w:p/>
    <w:p>
      <w:r>
        <w:rPr>
          <w:b/>
          <w:sz w:val="22"/>
        </w:rPr>
        <w:t>Sayfa 272</w:t>
      </w:r>
    </w:p>
    <w:p>
      <w:pPr>
        <w:spacing w:after="60"/>
        <w:ind w:left="170"/>
      </w:pPr>
      <w:r>
        <w:t>HACI BAYRAM-I VELİ</w:t>
      </w:r>
    </w:p>
    <w:p>
      <w:pPr>
        <w:spacing w:after="60"/>
        <w:ind w:left="170"/>
      </w:pPr>
      <w:r>
        <w:t>Kim bildi ef’alini,</w:t>
      </w:r>
    </w:p>
    <w:p>
      <w:pPr>
        <w:spacing w:after="60"/>
        <w:ind w:left="170"/>
      </w:pPr>
      <w:r>
        <w:t>Ol gördü sıfatını,</w:t>
      </w:r>
    </w:p>
    <w:p>
      <w:pPr>
        <w:spacing w:after="60"/>
        <w:ind w:left="170"/>
      </w:pPr>
      <w:r>
        <w:t>Anda gördü zatını,</w:t>
      </w:r>
    </w:p>
    <w:p>
      <w:pPr>
        <w:spacing w:after="60"/>
        <w:ind w:left="170"/>
      </w:pPr>
      <w:r>
        <w:t>Sen seni bil sen seni.</w:t>
      </w:r>
    </w:p>
    <w:p>
      <w:pPr>
        <w:spacing w:after="60"/>
        <w:ind w:left="170"/>
      </w:pPr>
      <w:r>
        <w:t>Görünen sıfatındır,</w:t>
      </w:r>
    </w:p>
    <w:p>
      <w:pPr>
        <w:spacing w:after="60"/>
        <w:ind w:left="170"/>
      </w:pPr>
      <w:r>
        <w:t>Anı gören zatındır,</w:t>
      </w:r>
    </w:p>
    <w:p>
      <w:pPr>
        <w:spacing w:after="60"/>
        <w:ind w:left="170"/>
      </w:pPr>
      <w:r>
        <w:t>Gayrı ne hacatındır,</w:t>
      </w:r>
    </w:p>
    <w:p>
      <w:pPr>
        <w:spacing w:after="60"/>
        <w:ind w:left="170"/>
      </w:pPr>
      <w:r>
        <w:t>Sen seni bil, sen seni.</w:t>
      </w:r>
    </w:p>
    <w:p>
      <w:pPr>
        <w:spacing w:after="60"/>
        <w:ind w:left="170"/>
      </w:pPr>
      <w:r>
        <w:t>Bayram özünü bildi,</w:t>
      </w:r>
    </w:p>
    <w:p>
      <w:pPr>
        <w:spacing w:after="60"/>
        <w:ind w:left="170"/>
      </w:pPr>
      <w:r>
        <w:t>Bileni anda buldu,</w:t>
      </w:r>
    </w:p>
    <w:p>
      <w:pPr>
        <w:spacing w:after="60"/>
        <w:ind w:left="170"/>
      </w:pPr>
      <w:r>
        <w:t>Bulan ol kendi oldu,</w:t>
      </w:r>
    </w:p>
    <w:p>
      <w:pPr>
        <w:spacing w:after="60"/>
        <w:ind w:left="170"/>
      </w:pPr>
      <w:r>
        <w:t>Sen seni bil sen seni.</w:t>
      </w:r>
    </w:p>
    <w:p>
      <w:pPr>
        <w:spacing w:after="60"/>
        <w:ind w:left="170"/>
      </w:pPr>
      <w:r>
        <w:t>Hacı Bayram-ı Veli</w:t>
      </w:r>
    </w:p>
    <w:p>
      <w:pPr>
        <w:spacing w:after="60"/>
        <w:ind w:left="170"/>
      </w:pPr>
      <w:r>
        <w:t>Anadolu topraklarında doğup</w:t>
      </w:r>
    </w:p>
    <w:p>
      <w:pPr>
        <w:spacing w:after="60"/>
        <w:ind w:left="170"/>
      </w:pPr>
      <w:r>
        <w:t>büyüyen bir Türk mutasavvıfı</w:t>
      </w:r>
    </w:p>
    <w:p>
      <w:pPr>
        <w:spacing w:after="60"/>
        <w:ind w:left="170"/>
      </w:pPr>
      <w:r>
        <w:t>tarafından kurulmuş ilk tarikat</w:t>
      </w:r>
    </w:p>
    <w:p>
      <w:pPr>
        <w:spacing w:after="60"/>
        <w:ind w:left="170"/>
      </w:pPr>
      <w:r>
        <w:t>olan Bayramiyye’nin piri Hacı</w:t>
      </w:r>
    </w:p>
    <w:p/>
    <w:p>
      <w:r>
        <w:rPr>
          <w:b/>
          <w:sz w:val="22"/>
        </w:rPr>
        <w:t>Sayfa 273</w:t>
      </w:r>
    </w:p>
    <w:p>
      <w:pPr>
        <w:spacing w:after="60"/>
        <w:ind w:left="170"/>
      </w:pPr>
      <w:r>
        <w:t>YÜCE ALLAH’IN KULLARINA MERHAMETİ</w:t>
      </w:r>
    </w:p>
    <w:p>
      <w:pPr>
        <w:spacing w:after="60"/>
        <w:ind w:left="170"/>
      </w:pPr>
      <w:r>
        <w:t>Özünü gör ki nesin</w:t>
      </w:r>
    </w:p>
    <w:p>
      <w:pPr>
        <w:spacing w:after="60"/>
        <w:ind w:left="170"/>
      </w:pPr>
      <w:r>
        <w:t>Hak sende sen kandesin</w:t>
      </w:r>
    </w:p>
    <w:p>
      <w:pPr>
        <w:spacing w:after="60"/>
        <w:ind w:left="170"/>
      </w:pPr>
      <w:r>
        <w:t>Hakk’ı bilmek dilersen</w:t>
      </w:r>
    </w:p>
    <w:p>
      <w:pPr>
        <w:spacing w:after="60"/>
        <w:ind w:left="170"/>
      </w:pPr>
      <w:r>
        <w:t>Geç bu ağ u karadan</w:t>
      </w:r>
    </w:p>
    <w:p>
      <w:pPr>
        <w:spacing w:after="60"/>
        <w:ind w:left="170"/>
      </w:pPr>
      <w:r>
        <w:t>Hacca giden kişinin</w:t>
      </w:r>
    </w:p>
    <w:p>
      <w:pPr>
        <w:spacing w:after="60"/>
        <w:ind w:left="170"/>
      </w:pPr>
      <w:r>
        <w:t>Gönül yapmakdır işi</w:t>
      </w:r>
    </w:p>
    <w:p>
      <w:pPr>
        <w:spacing w:after="60"/>
        <w:ind w:left="170"/>
      </w:pPr>
      <w:r>
        <w:t>Gönül Hakk’ın evidir</w:t>
      </w:r>
    </w:p>
    <w:p>
      <w:pPr>
        <w:spacing w:after="60"/>
        <w:ind w:left="170"/>
      </w:pPr>
      <w:r>
        <w:t>Sakın anı yıkmadan</w:t>
      </w:r>
    </w:p>
    <w:p>
      <w:pPr>
        <w:spacing w:after="60"/>
        <w:ind w:left="170"/>
      </w:pPr>
      <w:r>
        <w:t>Kaygusuz’un hüneri</w:t>
      </w:r>
    </w:p>
    <w:p>
      <w:pPr>
        <w:spacing w:after="60"/>
        <w:ind w:left="170"/>
      </w:pPr>
      <w:r>
        <w:t>Helva vü püryân yemek</w:t>
      </w:r>
    </w:p>
    <w:p>
      <w:pPr>
        <w:spacing w:after="60"/>
        <w:ind w:left="170"/>
      </w:pPr>
      <w:r>
        <w:t>Bundan artık hüneri</w:t>
      </w:r>
    </w:p>
    <w:p>
      <w:pPr>
        <w:spacing w:after="60"/>
        <w:ind w:left="170"/>
      </w:pPr>
      <w:r>
        <w:t>Umma bu bî-çâreden</w:t>
      </w:r>
    </w:p>
    <w:p>
      <w:pPr>
        <w:spacing w:after="60"/>
        <w:ind w:left="170"/>
      </w:pPr>
      <w:r>
        <w:t>Kaygusuz Abdal</w:t>
      </w:r>
    </w:p>
    <w:p>
      <w:pPr>
        <w:spacing w:after="60"/>
        <w:ind w:left="170"/>
      </w:pPr>
      <w:r>
        <w:t>Allah Teala, kullarına karşı son</w:t>
      </w:r>
    </w:p>
    <w:p/>
    <w:p>
      <w:r>
        <w:rPr>
          <w:b/>
          <w:sz w:val="22"/>
        </w:rPr>
        <w:t>Sayfa 274</w:t>
      </w:r>
    </w:p>
    <w:p>
      <w:pPr>
        <w:spacing w:after="60"/>
        <w:ind w:left="170"/>
      </w:pPr>
      <w:r>
        <w:t>YAŞLILIK: ÖMRÜN EN KIYMETLİ ÇAĞI</w:t>
      </w:r>
    </w:p>
    <w:p>
      <w:pPr>
        <w:spacing w:after="60"/>
        <w:ind w:left="170"/>
      </w:pPr>
      <w:r>
        <w:t>Yıllar bir gözyaşı</w:t>
      </w:r>
    </w:p>
    <w:p>
      <w:pPr>
        <w:spacing w:after="60"/>
        <w:ind w:left="170"/>
      </w:pPr>
      <w:r>
        <w:t>olup da kaymış,</w:t>
      </w:r>
    </w:p>
    <w:p>
      <w:pPr>
        <w:spacing w:after="60"/>
        <w:ind w:left="170"/>
      </w:pPr>
      <w:r>
        <w:t>Nurlu ihtiyarın</w:t>
      </w:r>
    </w:p>
    <w:p>
      <w:pPr>
        <w:spacing w:after="60"/>
        <w:ind w:left="170"/>
      </w:pPr>
      <w:r>
        <w:t>yanaklarında.</w:t>
      </w:r>
    </w:p>
    <w:p>
      <w:pPr>
        <w:spacing w:after="60"/>
        <w:ind w:left="170"/>
      </w:pPr>
      <w:r>
        <w:t>Yapraktan saçını</w:t>
      </w:r>
    </w:p>
    <w:p>
      <w:pPr>
        <w:spacing w:after="60"/>
        <w:ind w:left="170"/>
      </w:pPr>
      <w:r>
        <w:t>yerlere yaymış,</w:t>
      </w:r>
    </w:p>
    <w:p>
      <w:pPr>
        <w:spacing w:after="60"/>
        <w:ind w:left="170"/>
      </w:pPr>
      <w:r>
        <w:t>Sonbahar ağlıyor</w:t>
      </w:r>
    </w:p>
    <w:p>
      <w:pPr>
        <w:spacing w:after="60"/>
        <w:ind w:left="170"/>
      </w:pPr>
      <w:r>
        <w:t>ayaklarında.</w:t>
      </w:r>
    </w:p>
    <w:p>
      <w:pPr>
        <w:spacing w:after="60"/>
        <w:ind w:left="170"/>
      </w:pPr>
      <w:r>
        <w:t>Süzüyor ufukta</w:t>
      </w:r>
    </w:p>
    <w:p>
      <w:pPr>
        <w:spacing w:after="60"/>
        <w:ind w:left="170"/>
      </w:pPr>
      <w:r>
        <w:t>bir kızıl yeri,</w:t>
      </w:r>
    </w:p>
    <w:p>
      <w:pPr>
        <w:spacing w:after="60"/>
        <w:ind w:left="170"/>
      </w:pPr>
      <w:r>
        <w:t>İçi karanlıkla</w:t>
      </w:r>
    </w:p>
    <w:p>
      <w:pPr>
        <w:spacing w:after="60"/>
        <w:ind w:left="170"/>
      </w:pPr>
      <w:r>
        <w:t>dolu gözleri;</w:t>
      </w:r>
    </w:p>
    <w:p>
      <w:pPr>
        <w:spacing w:after="60"/>
        <w:ind w:left="170"/>
      </w:pPr>
      <w:r>
        <w:t>Alnında akşamın</w:t>
      </w:r>
    </w:p>
    <w:p>
      <w:pPr>
        <w:spacing w:after="60"/>
        <w:ind w:left="170"/>
      </w:pPr>
      <w:r>
        <w:t>ince kederi,</w:t>
      </w:r>
    </w:p>
    <w:p>
      <w:pPr>
        <w:spacing w:after="60"/>
        <w:ind w:left="170"/>
      </w:pPr>
      <w:r>
        <w:t>Sessizliğin sırrı,</w:t>
      </w:r>
    </w:p>
    <w:p>
      <w:pPr>
        <w:spacing w:after="60"/>
        <w:ind w:left="170"/>
      </w:pPr>
      <w:r>
        <w:t>dudaklarında.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275</w:t>
      </w:r>
    </w:p>
    <w:p>
      <w:pPr>
        <w:spacing w:after="60"/>
        <w:ind w:left="170"/>
      </w:pPr>
      <w:r>
        <w:t>BÜYÜKTEN KÜÇÜĞE HERKESİN BULUŞMA YERİ: CAMİ</w:t>
      </w:r>
    </w:p>
    <w:p>
      <w:pPr>
        <w:spacing w:after="60"/>
        <w:ind w:left="170"/>
      </w:pPr>
      <w:r>
        <w:t>Yalancı dünyaya</w:t>
      </w:r>
    </w:p>
    <w:p>
      <w:pPr>
        <w:spacing w:after="60"/>
        <w:ind w:left="170"/>
      </w:pPr>
      <w:r>
        <w:t>aldanma yâ hû</w:t>
      </w:r>
    </w:p>
    <w:p>
      <w:pPr>
        <w:spacing w:after="60"/>
        <w:ind w:left="170"/>
      </w:pPr>
      <w:r>
        <w:t>Bu dernek dağılır</w:t>
      </w:r>
    </w:p>
    <w:p>
      <w:pPr>
        <w:spacing w:after="60"/>
        <w:ind w:left="170"/>
      </w:pPr>
      <w:r>
        <w:t>dîvân eğlenmez</w:t>
      </w:r>
    </w:p>
    <w:p>
      <w:pPr>
        <w:spacing w:after="60"/>
        <w:ind w:left="170"/>
      </w:pPr>
      <w:r>
        <w:t>İki kapılı</w:t>
      </w:r>
    </w:p>
    <w:p>
      <w:pPr>
        <w:spacing w:after="60"/>
        <w:ind w:left="170"/>
      </w:pPr>
      <w:r>
        <w:t>bir vîrânedir bu</w:t>
      </w:r>
    </w:p>
    <w:p>
      <w:pPr>
        <w:spacing w:after="60"/>
        <w:ind w:left="170"/>
      </w:pPr>
      <w:r>
        <w:t>Bunda konan göçer</w:t>
      </w:r>
    </w:p>
    <w:p>
      <w:pPr>
        <w:spacing w:after="60"/>
        <w:ind w:left="170"/>
      </w:pPr>
      <w:r>
        <w:t>mihmân eğlenmez</w:t>
      </w:r>
    </w:p>
    <w:p>
      <w:pPr>
        <w:spacing w:after="60"/>
        <w:ind w:left="170"/>
      </w:pPr>
      <w:r>
        <w:t>Bakma bunun</w:t>
      </w:r>
    </w:p>
    <w:p>
      <w:pPr>
        <w:spacing w:after="60"/>
        <w:ind w:left="170"/>
      </w:pPr>
      <w:r>
        <w:t>karasına ağına</w:t>
      </w:r>
    </w:p>
    <w:p>
      <w:pPr>
        <w:spacing w:after="60"/>
        <w:ind w:left="170"/>
      </w:pPr>
      <w:r>
        <w:t>Gönül verme</w:t>
      </w:r>
    </w:p>
    <w:p>
      <w:pPr>
        <w:spacing w:after="60"/>
        <w:ind w:left="170"/>
      </w:pPr>
      <w:r>
        <w:t>bostânına bâğına</w:t>
      </w:r>
    </w:p>
    <w:p>
      <w:pPr>
        <w:spacing w:after="60"/>
        <w:ind w:left="170"/>
      </w:pPr>
      <w:r>
        <w:t>Benzer hemân</w:t>
      </w:r>
    </w:p>
    <w:p>
      <w:pPr>
        <w:spacing w:after="60"/>
        <w:ind w:left="170"/>
      </w:pPr>
      <w:r>
        <w:t>oğlan oyuncağına</w:t>
      </w:r>
    </w:p>
    <w:p>
      <w:pPr>
        <w:spacing w:after="60"/>
        <w:ind w:left="170"/>
      </w:pPr>
      <w:r>
        <w:t>Bunda aklı olan</w:t>
      </w:r>
    </w:p>
    <w:p>
      <w:pPr>
        <w:spacing w:after="60"/>
        <w:ind w:left="170"/>
      </w:pPr>
      <w:r>
        <w:t>insân eğlenmez</w:t>
      </w:r>
    </w:p>
    <w:p>
      <w:pPr>
        <w:spacing w:after="60"/>
        <w:ind w:left="170"/>
      </w:pPr>
      <w:r>
        <w:t>Aziz Mahmud Hüdayi</w:t>
      </w:r>
    </w:p>
    <w:p/>
    <w:p>
      <w:r>
        <w:rPr>
          <w:b/>
          <w:sz w:val="22"/>
        </w:rPr>
        <w:t>Sayfa 276</w:t>
      </w:r>
    </w:p>
    <w:p>
      <w:pPr>
        <w:spacing w:after="60"/>
        <w:ind w:left="170"/>
      </w:pPr>
      <w:r>
        <w:t>CAMİ, KADIN VE AİLE</w:t>
      </w:r>
    </w:p>
    <w:p>
      <w:pPr>
        <w:spacing w:after="60"/>
        <w:ind w:left="170"/>
      </w:pPr>
      <w:r>
        <w:t>Çeşm-i insaf gibi</w:t>
      </w:r>
    </w:p>
    <w:p>
      <w:pPr>
        <w:spacing w:after="60"/>
        <w:ind w:left="170"/>
      </w:pPr>
      <w:r>
        <w:t>kamile mizan olmaz</w:t>
      </w:r>
    </w:p>
    <w:p>
      <w:pPr>
        <w:spacing w:after="60"/>
        <w:ind w:left="170"/>
      </w:pPr>
      <w:r>
        <w:t>Kişi noksanını bilmek</w:t>
      </w:r>
    </w:p>
    <w:p>
      <w:pPr>
        <w:spacing w:after="60"/>
        <w:ind w:left="170"/>
      </w:pPr>
      <w:r>
        <w:t>gibi irfan olmaz</w:t>
      </w:r>
    </w:p>
    <w:p>
      <w:pPr>
        <w:spacing w:after="60"/>
        <w:ind w:left="170"/>
      </w:pPr>
      <w:r>
        <w:t>Talib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Çalışsa bin sene bülbül</w:t>
      </w:r>
    </w:p>
    <w:p>
      <w:pPr>
        <w:spacing w:after="60"/>
        <w:ind w:left="170"/>
      </w:pPr>
      <w:r>
        <w:t>gibi karga fasih olmaz</w:t>
      </w:r>
    </w:p>
    <w:p>
      <w:pPr>
        <w:spacing w:after="60"/>
        <w:ind w:left="170"/>
      </w:pPr>
      <w:r>
        <w:t>Balonla âsumana çıksa</w:t>
      </w:r>
    </w:p>
    <w:p>
      <w:pPr>
        <w:spacing w:after="60"/>
        <w:ind w:left="170"/>
      </w:pPr>
      <w:r>
        <w:t>bir âdem, Mesih olmaz</w:t>
      </w:r>
    </w:p>
    <w:p>
      <w:pPr>
        <w:spacing w:after="60"/>
        <w:ind w:left="170"/>
      </w:pPr>
      <w:r>
        <w:t>Eşref</w:t>
      </w:r>
    </w:p>
    <w:p>
      <w:pPr>
        <w:spacing w:after="60"/>
        <w:ind w:left="170"/>
      </w:pPr>
      <w:r>
        <w:t>(Ebû Dâvûd, Edeb, 110)</w:t>
      </w:r>
    </w:p>
    <w:p>
      <w:pPr>
        <w:spacing w:after="60"/>
        <w:ind w:left="170"/>
      </w:pPr>
      <w:r>
        <w:t>Kadın ve erkek, iman, ibadet ve</w:t>
      </w:r>
    </w:p>
    <w:p/>
    <w:p>
      <w:r>
        <w:rPr>
          <w:b/>
          <w:sz w:val="22"/>
        </w:rPr>
        <w:t>Sayfa 277</w:t>
      </w:r>
    </w:p>
    <w:p>
      <w:pPr>
        <w:spacing w:after="60"/>
        <w:ind w:left="170"/>
      </w:pPr>
      <w:r>
        <w:t>MABED VE MEKTEB</w:t>
      </w:r>
    </w:p>
    <w:p>
      <w:pPr>
        <w:spacing w:after="60"/>
        <w:ind w:left="170"/>
      </w:pPr>
      <w:r>
        <w:t>Yıldızlı semalardaki</w:t>
      </w:r>
    </w:p>
    <w:p>
      <w:pPr>
        <w:spacing w:after="60"/>
        <w:ind w:left="170"/>
      </w:pPr>
      <w:r>
        <w:t>haşmet ne güzel şey</w:t>
      </w:r>
    </w:p>
    <w:p>
      <w:pPr>
        <w:spacing w:after="60"/>
        <w:ind w:left="170"/>
      </w:pPr>
      <w:r>
        <w:t>Mehtâba dalıp yâr ile</w:t>
      </w:r>
    </w:p>
    <w:p>
      <w:pPr>
        <w:spacing w:after="60"/>
        <w:ind w:left="170"/>
      </w:pPr>
      <w:r>
        <w:t>sohbet ne güzel şey</w:t>
      </w:r>
    </w:p>
    <w:p>
      <w:pPr>
        <w:spacing w:after="60"/>
        <w:ind w:left="170"/>
      </w:pPr>
      <w:r>
        <w:t>Dünyamızın üstünde</w:t>
      </w:r>
    </w:p>
    <w:p>
      <w:pPr>
        <w:spacing w:after="60"/>
        <w:ind w:left="170"/>
      </w:pPr>
      <w:r>
        <w:t>bütün ruhlar uyurken</w:t>
      </w:r>
    </w:p>
    <w:p>
      <w:pPr>
        <w:spacing w:after="60"/>
        <w:ind w:left="170"/>
      </w:pPr>
      <w:r>
        <w:t>Dünyada senin âşıkın</w:t>
      </w:r>
    </w:p>
    <w:p>
      <w:pPr>
        <w:spacing w:after="60"/>
        <w:ind w:left="170"/>
      </w:pPr>
      <w:r>
        <w:t>olmak ne saadet</w:t>
      </w:r>
    </w:p>
    <w:p>
      <w:pPr>
        <w:spacing w:after="60"/>
        <w:ind w:left="170"/>
      </w:pPr>
      <w:r>
        <w:t>Bir bitmeyecek aşk u</w:t>
      </w:r>
    </w:p>
    <w:p>
      <w:pPr>
        <w:spacing w:after="60"/>
        <w:ind w:left="170"/>
      </w:pPr>
      <w:r>
        <w:t>muhabbet ne güzel şey</w:t>
      </w:r>
    </w:p>
    <w:p>
      <w:pPr>
        <w:spacing w:after="60"/>
        <w:ind w:left="170"/>
      </w:pPr>
      <w:r>
        <w:t>Yıldızların altında</w:t>
      </w:r>
    </w:p>
    <w:p>
      <w:pPr>
        <w:spacing w:after="60"/>
        <w:ind w:left="170"/>
      </w:pPr>
      <w:r>
        <w:t>ibâdet ne güzel şey</w:t>
      </w:r>
    </w:p>
    <w:p>
      <w:pPr>
        <w:spacing w:after="60"/>
        <w:ind w:left="170"/>
      </w:pPr>
      <w:r>
        <w:t>Faik Ali Ozansoy</w:t>
      </w:r>
    </w:p>
    <w:p/>
    <w:p>
      <w:r>
        <w:rPr>
          <w:b/>
          <w:sz w:val="22"/>
        </w:rPr>
        <w:t>Sayfa 278</w:t>
      </w:r>
    </w:p>
    <w:p>
      <w:pPr>
        <w:spacing w:after="60"/>
        <w:ind w:left="170"/>
      </w:pPr>
      <w:r>
        <w:t>İSLAM KARDEŞLİĞİ EVRENSELDİR</w:t>
      </w:r>
    </w:p>
    <w:p>
      <w:pPr>
        <w:spacing w:after="60"/>
        <w:ind w:left="170"/>
      </w:pPr>
      <w:r>
        <w:t>Kendisine dost</w:t>
      </w:r>
    </w:p>
    <w:p>
      <w:pPr>
        <w:spacing w:after="60"/>
        <w:ind w:left="170"/>
      </w:pPr>
      <w:r>
        <w:t>olmayanlar, gayrıya</w:t>
      </w:r>
    </w:p>
    <w:p>
      <w:pPr>
        <w:spacing w:after="60"/>
        <w:ind w:left="170"/>
      </w:pPr>
      <w:r>
        <w:t>dost olamazlar.</w:t>
      </w:r>
    </w:p>
    <w:p>
      <w:pPr>
        <w:spacing w:after="60"/>
        <w:ind w:left="170"/>
      </w:pPr>
      <w:r>
        <w:t>Kendileri ile barışa</w:t>
      </w:r>
    </w:p>
    <w:p>
      <w:pPr>
        <w:spacing w:after="60"/>
        <w:ind w:left="170"/>
      </w:pPr>
      <w:r>
        <w:t>varamayanlar,</w:t>
      </w:r>
    </w:p>
    <w:p>
      <w:pPr>
        <w:spacing w:after="60"/>
        <w:ind w:left="170"/>
      </w:pPr>
      <w:r>
        <w:t>gayrı ile barışa</w:t>
      </w:r>
    </w:p>
    <w:p>
      <w:pPr>
        <w:spacing w:after="60"/>
        <w:ind w:left="170"/>
      </w:pPr>
      <w:r>
        <w:t>varamazlar. Kaldı ki,</w:t>
      </w:r>
    </w:p>
    <w:p>
      <w:pPr>
        <w:spacing w:after="60"/>
        <w:ind w:left="170"/>
      </w:pPr>
      <w:r>
        <w:t>savaş yoktur. Dünya,</w:t>
      </w:r>
    </w:p>
    <w:p>
      <w:pPr>
        <w:spacing w:after="60"/>
        <w:ind w:left="170"/>
      </w:pPr>
      <w:r>
        <w:t>dostluk üzere halk</w:t>
      </w:r>
    </w:p>
    <w:p>
      <w:pPr>
        <w:spacing w:after="60"/>
        <w:ind w:left="170"/>
      </w:pPr>
      <w:r>
        <w:t>edilmiştir. Makâm-ı</w:t>
      </w:r>
    </w:p>
    <w:p>
      <w:pPr>
        <w:spacing w:after="60"/>
        <w:ind w:left="170"/>
      </w:pPr>
      <w:r>
        <w:t>Mahmûdiyyet,</w:t>
      </w:r>
    </w:p>
    <w:p>
      <w:pPr>
        <w:spacing w:after="60"/>
        <w:ind w:left="170"/>
      </w:pPr>
      <w:r>
        <w:t>Makâm-ı Ahmediyyet</w:t>
      </w:r>
    </w:p>
    <w:p>
      <w:pPr>
        <w:spacing w:after="60"/>
        <w:ind w:left="170"/>
      </w:pPr>
      <w:r>
        <w:t>ve hepsinin müncer</w:t>
      </w:r>
    </w:p>
    <w:p>
      <w:pPr>
        <w:spacing w:after="60"/>
        <w:ind w:left="170"/>
      </w:pPr>
      <w:r>
        <w:t>olduğu Makâm-ı</w:t>
      </w:r>
    </w:p>
    <w:p>
      <w:pPr>
        <w:spacing w:after="60"/>
        <w:ind w:left="170"/>
      </w:pPr>
      <w:r>
        <w:t>Ahadiyyet dostluk</w:t>
      </w:r>
    </w:p>
    <w:p>
      <w:pPr>
        <w:spacing w:after="60"/>
        <w:ind w:left="170"/>
      </w:pPr>
      <w:r>
        <w:t>makamlarıdır.</w:t>
      </w:r>
    </w:p>
    <w:p>
      <w:pPr>
        <w:spacing w:after="60"/>
        <w:ind w:left="170"/>
      </w:pPr>
      <w:r>
        <w:t>Fethi Gemuhluoğlu</w:t>
      </w:r>
    </w:p>
    <w:p/>
    <w:p>
      <w:r>
        <w:rPr>
          <w:b/>
          <w:sz w:val="22"/>
        </w:rPr>
        <w:t>Sayfa 279</w:t>
      </w:r>
    </w:p>
    <w:p>
      <w:pPr>
        <w:spacing w:after="60"/>
        <w:ind w:left="170"/>
      </w:pPr>
      <w:r>
        <w:t>İSTANBUL’DA BİR SULTAN: EBÛ EYYÛB EL-ENSÂRÎ (R.A.)</w:t>
      </w:r>
    </w:p>
    <w:p>
      <w:pPr>
        <w:spacing w:after="60"/>
        <w:ind w:left="170"/>
      </w:pPr>
      <w:r>
        <w:t>Her şafak Hisarlarda</w:t>
      </w:r>
    </w:p>
    <w:p>
      <w:pPr>
        <w:spacing w:after="60"/>
        <w:ind w:left="170"/>
      </w:pPr>
      <w:r>
        <w:t>oklar çıkar yayından</w:t>
      </w:r>
    </w:p>
    <w:p>
      <w:pPr>
        <w:spacing w:after="60"/>
        <w:ind w:left="170"/>
      </w:pPr>
      <w:r>
        <w:t>Hâlâ çığlıklar gelir</w:t>
      </w:r>
    </w:p>
    <w:p>
      <w:pPr>
        <w:spacing w:after="60"/>
        <w:ind w:left="170"/>
      </w:pPr>
      <w:r>
        <w:t>Topkapı Sarayı’ndan.</w:t>
      </w:r>
    </w:p>
    <w:p>
      <w:pPr>
        <w:spacing w:after="60"/>
        <w:ind w:left="170"/>
      </w:pPr>
      <w:r>
        <w:t>Ana gibi yar olmaz,</w:t>
      </w:r>
    </w:p>
    <w:p>
      <w:pPr>
        <w:spacing w:after="60"/>
        <w:ind w:left="170"/>
      </w:pPr>
      <w:r>
        <w:t>İstanbul gibi diyar;</w:t>
      </w:r>
    </w:p>
    <w:p>
      <w:pPr>
        <w:spacing w:after="60"/>
        <w:ind w:left="170"/>
      </w:pPr>
      <w:r>
        <w:t>Güleni şöyle dursun,</w:t>
      </w:r>
    </w:p>
    <w:p>
      <w:pPr>
        <w:spacing w:after="60"/>
        <w:ind w:left="170"/>
      </w:pPr>
      <w:r>
        <w:t>ağlayanı bahtiyar...</w:t>
      </w:r>
    </w:p>
    <w:p>
      <w:pPr>
        <w:spacing w:after="60"/>
        <w:ind w:left="170"/>
      </w:pPr>
      <w:r>
        <w:t>Gecesi sümbül kokan</w:t>
      </w:r>
    </w:p>
    <w:p>
      <w:pPr>
        <w:spacing w:after="60"/>
        <w:ind w:left="170"/>
      </w:pPr>
      <w:r>
        <w:t>Türkçesi bülbül kokan,</w:t>
      </w:r>
    </w:p>
    <w:p>
      <w:pPr>
        <w:spacing w:after="60"/>
        <w:ind w:left="170"/>
      </w:pPr>
      <w:r>
        <w:t>İstanbul,</w:t>
      </w:r>
    </w:p>
    <w:p>
      <w:pPr>
        <w:spacing w:after="60"/>
        <w:ind w:left="170"/>
      </w:pPr>
      <w:r>
        <w:t>İstanbul...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280</w:t>
      </w:r>
    </w:p>
    <w:p>
      <w:pPr>
        <w:spacing w:after="60"/>
        <w:ind w:left="170"/>
      </w:pPr>
      <w:r>
        <w:t>PEYGAMBER MESCİDİNDE HANIMLAR</w:t>
      </w:r>
    </w:p>
    <w:p>
      <w:pPr>
        <w:spacing w:after="60"/>
        <w:ind w:left="170"/>
      </w:pPr>
      <w:r>
        <w:t>Yatsı bir hayli geçer,</w:t>
      </w:r>
    </w:p>
    <w:p>
      <w:pPr>
        <w:spacing w:after="60"/>
        <w:ind w:left="170"/>
      </w:pPr>
      <w:r>
        <w:t>çifte ezanlar verilir;</w:t>
      </w:r>
    </w:p>
    <w:p>
      <w:pPr>
        <w:spacing w:after="60"/>
        <w:ind w:left="170"/>
      </w:pPr>
      <w:r>
        <w:t>Yazma seccadeler artık</w:t>
      </w:r>
    </w:p>
    <w:p>
      <w:pPr>
        <w:spacing w:after="60"/>
        <w:ind w:left="170"/>
      </w:pPr>
      <w:r>
        <w:t>yere, boy boy, serilir.</w:t>
      </w:r>
    </w:p>
    <w:p>
      <w:pPr>
        <w:spacing w:after="60"/>
        <w:ind w:left="170"/>
      </w:pPr>
      <w:r>
        <w:t>Doğrulur Kıble’ye</w:t>
      </w:r>
    </w:p>
    <w:p>
      <w:pPr>
        <w:spacing w:after="60"/>
        <w:ind w:left="170"/>
      </w:pPr>
      <w:r>
        <w:t>herkes, kılınır şimdi</w:t>
      </w:r>
    </w:p>
    <w:p>
      <w:pPr>
        <w:spacing w:after="60"/>
        <w:ind w:left="170"/>
      </w:pPr>
      <w:r>
        <w:t>namaz;</w:t>
      </w:r>
    </w:p>
    <w:p>
      <w:pPr>
        <w:spacing w:after="60"/>
        <w:ind w:left="170"/>
      </w:pPr>
      <w:r>
        <w:t>Derken “amin!” çekilip</w:t>
      </w:r>
    </w:p>
    <w:p>
      <w:pPr>
        <w:spacing w:after="60"/>
        <w:ind w:left="170"/>
      </w:pPr>
      <w:r>
        <w:t>arz edilir Hakk’a niyaz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281</w:t>
      </w:r>
    </w:p>
    <w:p>
      <w:pPr>
        <w:spacing w:after="60"/>
        <w:ind w:left="170"/>
      </w:pPr>
      <w:r>
        <w:t>AİLE OLMAK</w:t>
      </w:r>
    </w:p>
    <w:p>
      <w:pPr>
        <w:spacing w:after="60"/>
        <w:ind w:left="170"/>
      </w:pPr>
      <w:r>
        <w:t>Aile, hayata gözlerini açtığı anda</w:t>
      </w:r>
    </w:p>
    <w:p>
      <w:pPr>
        <w:spacing w:after="60"/>
        <w:ind w:left="170"/>
      </w:pPr>
      <w:r>
        <w:t>insanı sarıp sarmalayan, koruyup</w:t>
      </w:r>
    </w:p>
    <w:p/>
    <w:p>
      <w:r>
        <w:rPr>
          <w:b/>
          <w:sz w:val="22"/>
        </w:rPr>
        <w:t>Sayfa 282</w:t>
      </w:r>
    </w:p>
    <w:p>
      <w:pPr>
        <w:spacing w:after="60"/>
        <w:ind w:left="170"/>
      </w:pPr>
      <w:r>
        <w:t>HANE-İ SAADETTE KURULAN KUTLU BİR YUVA</w:t>
      </w:r>
    </w:p>
    <w:p>
      <w:pPr>
        <w:spacing w:after="60"/>
        <w:ind w:left="170"/>
      </w:pPr>
      <w:r>
        <w:t>Her sözde nasîhat var</w:t>
      </w:r>
    </w:p>
    <w:p>
      <w:pPr>
        <w:spacing w:after="60"/>
        <w:ind w:left="170"/>
      </w:pPr>
      <w:r>
        <w:t>Her nesnede zînet var</w:t>
      </w:r>
    </w:p>
    <w:p>
      <w:pPr>
        <w:spacing w:after="60"/>
        <w:ind w:left="170"/>
      </w:pPr>
      <w:r>
        <w:t>Her işte ganîmet var</w:t>
      </w:r>
    </w:p>
    <w:p>
      <w:pPr>
        <w:spacing w:after="60"/>
        <w:ind w:left="170"/>
      </w:pPr>
      <w:r>
        <w:t>Mevlâ görelim neyler</w:t>
      </w:r>
    </w:p>
    <w:p>
      <w:pPr>
        <w:spacing w:after="60"/>
        <w:ind w:left="170"/>
      </w:pPr>
      <w:r>
        <w:t>Neylerse güzel eyler…</w:t>
      </w:r>
    </w:p>
    <w:p>
      <w:pPr>
        <w:spacing w:after="60"/>
        <w:ind w:left="170"/>
      </w:pPr>
      <w:r>
        <w:t>Her söyleyeni dinle</w:t>
      </w:r>
    </w:p>
    <w:p>
      <w:pPr>
        <w:spacing w:after="60"/>
        <w:ind w:left="170"/>
      </w:pPr>
      <w:r>
        <w:t>Ol söyleteni anla</w:t>
      </w:r>
    </w:p>
    <w:p>
      <w:pPr>
        <w:spacing w:after="60"/>
        <w:ind w:left="170"/>
      </w:pPr>
      <w:r>
        <w:t>Hoş eyle kabul canla</w:t>
      </w:r>
    </w:p>
    <w:p>
      <w:pPr>
        <w:spacing w:after="60"/>
        <w:ind w:left="170"/>
      </w:pPr>
      <w:r>
        <w:t>Mevlâ görelim neyler</w:t>
      </w:r>
    </w:p>
    <w:p>
      <w:pPr>
        <w:spacing w:after="60"/>
        <w:ind w:left="170"/>
      </w:pPr>
      <w:r>
        <w:t>Neylerse güzel eyler…</w:t>
      </w:r>
    </w:p>
    <w:p>
      <w:pPr>
        <w:spacing w:after="60"/>
        <w:ind w:left="170"/>
      </w:pPr>
      <w:r>
        <w:t>Erzurumlu İbrahim Hakkı</w:t>
      </w:r>
    </w:p>
    <w:p>
      <w:pPr>
        <w:spacing w:after="60"/>
        <w:ind w:left="170"/>
      </w:pPr>
      <w:r>
        <w:t>Bir gün Hz. Ali, Hz. Fatıma’yı</w:t>
      </w:r>
    </w:p>
    <w:p>
      <w:pPr>
        <w:spacing w:after="60"/>
        <w:ind w:left="170"/>
      </w:pPr>
      <w:r>
        <w:t>istemek üzere Peygamberimizin</w:t>
      </w:r>
    </w:p>
    <w:p>
      <w:pPr>
        <w:spacing w:after="60"/>
        <w:ind w:left="170"/>
      </w:pPr>
      <w:r>
        <w:t>huzuruna girdi, ancak dileğini</w:t>
      </w:r>
    </w:p>
    <w:p/>
    <w:p>
      <w:r>
        <w:rPr>
          <w:b/>
          <w:sz w:val="22"/>
        </w:rPr>
        <w:t>Sayfa 283</w:t>
      </w:r>
    </w:p>
    <w:p>
      <w:pPr>
        <w:spacing w:after="60"/>
        <w:ind w:left="170"/>
      </w:pPr>
      <w:r>
        <w:t>KERBELÂ’YI DOĞRU ANLAMAK</w:t>
      </w:r>
    </w:p>
    <w:p>
      <w:pPr>
        <w:spacing w:after="60"/>
        <w:ind w:left="170"/>
      </w:pPr>
      <w:r>
        <w:t>İlim, irfan mürşittir</w:t>
      </w:r>
    </w:p>
    <w:p>
      <w:pPr>
        <w:spacing w:after="60"/>
        <w:ind w:left="170"/>
      </w:pPr>
      <w:r>
        <w:t>karanlıkları koğar</w:t>
      </w:r>
    </w:p>
    <w:p>
      <w:pPr>
        <w:spacing w:after="60"/>
        <w:ind w:left="170"/>
      </w:pPr>
      <w:r>
        <w:t>İnsanları cehalet</w:t>
      </w:r>
    </w:p>
    <w:p>
      <w:pPr>
        <w:spacing w:after="60"/>
        <w:ind w:left="170"/>
      </w:pPr>
      <w:r>
        <w:t>gaflet bunaltıp boğar</w:t>
      </w:r>
    </w:p>
    <w:p>
      <w:pPr>
        <w:spacing w:after="60"/>
        <w:ind w:left="170"/>
      </w:pPr>
      <w:r>
        <w:t>Gönüllerde parlayan, o</w:t>
      </w:r>
    </w:p>
    <w:p>
      <w:pPr>
        <w:spacing w:after="60"/>
        <w:ind w:left="170"/>
      </w:pPr>
      <w:r>
        <w:t>saadet güneşi</w:t>
      </w:r>
    </w:p>
    <w:p>
      <w:pPr>
        <w:spacing w:after="60"/>
        <w:ind w:left="170"/>
      </w:pPr>
      <w:r>
        <w:t>Şark ile garp’den değil</w:t>
      </w:r>
    </w:p>
    <w:p>
      <w:pPr>
        <w:spacing w:after="60"/>
        <w:ind w:left="170"/>
      </w:pPr>
      <w:r>
        <w:t>gerçek inançtan doğar.</w:t>
      </w:r>
    </w:p>
    <w:p>
      <w:pPr>
        <w:spacing w:after="60"/>
        <w:ind w:left="170"/>
      </w:pPr>
      <w:r>
        <w:t>Eğer hakka talipsen</w:t>
      </w:r>
    </w:p>
    <w:p>
      <w:pPr>
        <w:spacing w:after="60"/>
        <w:ind w:left="170"/>
      </w:pPr>
      <w:r>
        <w:t>her an O’na doğru ak</w:t>
      </w:r>
    </w:p>
    <w:p>
      <w:pPr>
        <w:spacing w:after="60"/>
        <w:ind w:left="170"/>
      </w:pPr>
      <w:r>
        <w:t>Kainat kitabına</w:t>
      </w:r>
    </w:p>
    <w:p>
      <w:pPr>
        <w:spacing w:after="60"/>
        <w:ind w:left="170"/>
      </w:pPr>
      <w:r>
        <w:t>irfan gözü ile bak</w:t>
      </w:r>
    </w:p>
    <w:p>
      <w:pPr>
        <w:spacing w:after="60"/>
        <w:ind w:left="170"/>
      </w:pPr>
      <w:r>
        <w:t>Yolumuzun esası</w:t>
      </w:r>
    </w:p>
    <w:p>
      <w:pPr>
        <w:spacing w:after="60"/>
        <w:ind w:left="170"/>
      </w:pPr>
      <w:r>
        <w:t>çalışmaya bağlıdır</w:t>
      </w:r>
    </w:p>
    <w:p>
      <w:pPr>
        <w:spacing w:after="60"/>
        <w:ind w:left="170"/>
      </w:pPr>
      <w:r>
        <w:t>Ayağa kalkacaksan</w:t>
      </w:r>
    </w:p>
    <w:p>
      <w:pPr>
        <w:spacing w:after="60"/>
        <w:ind w:left="170"/>
      </w:pPr>
      <w:r>
        <w:t>bari hizmet için kalk</w:t>
      </w:r>
    </w:p>
    <w:p>
      <w:pPr>
        <w:spacing w:after="60"/>
        <w:ind w:left="170"/>
      </w:pPr>
      <w:r>
        <w:t>Hacı Bektâş-i Veli</w:t>
      </w:r>
    </w:p>
    <w:p/>
    <w:p>
      <w:r>
        <w:rPr>
          <w:b/>
          <w:sz w:val="22"/>
        </w:rPr>
        <w:t>Sayfa 284</w:t>
      </w:r>
    </w:p>
    <w:p>
      <w:pPr>
        <w:spacing w:after="60"/>
        <w:ind w:left="170"/>
      </w:pPr>
      <w:r>
        <w:t>AİLEMİZDE ŞİDDET OLMASIN</w:t>
      </w:r>
    </w:p>
    <w:p>
      <w:pPr>
        <w:spacing w:after="60"/>
        <w:ind w:left="170"/>
      </w:pPr>
      <w:r>
        <w:t>“Şiddet” kelimesiyle kurulan en</w:t>
      </w:r>
    </w:p>
    <w:p>
      <w:pPr>
        <w:spacing w:after="60"/>
        <w:ind w:left="170"/>
      </w:pPr>
      <w:r>
        <w:t>kötü tamlama, “aile” kelimesi ile</w:t>
      </w:r>
    </w:p>
    <w:p>
      <w:pPr>
        <w:spacing w:after="60"/>
        <w:ind w:left="170"/>
      </w:pPr>
      <w:r>
        <w:t>yan yana geldiğinde oluşuyor: “Aile</w:t>
      </w:r>
    </w:p>
    <w:p/>
    <w:p>
      <w:r>
        <w:rPr>
          <w:b/>
          <w:sz w:val="22"/>
        </w:rPr>
        <w:t>Sayfa 285</w:t>
      </w:r>
    </w:p>
    <w:p>
      <w:pPr>
        <w:spacing w:after="60"/>
        <w:ind w:left="170"/>
      </w:pPr>
      <w:r>
        <w:t>ÖMER NASUHİ BİLMEN</w:t>
      </w:r>
    </w:p>
    <w:p>
      <w:pPr>
        <w:spacing w:after="60"/>
        <w:ind w:left="170"/>
      </w:pPr>
      <w:r>
        <w:t>Ömer Nasuhi Bilmen, 1883’te</w:t>
      </w:r>
    </w:p>
    <w:p>
      <w:pPr>
        <w:spacing w:after="60"/>
        <w:ind w:left="170"/>
      </w:pPr>
      <w:r>
        <w:t>Erzurum’da dünyaya geldi. Erzurum’da başladığı tahsiline İstanbul’da devam etti.</w:t>
      </w:r>
    </w:p>
    <w:p>
      <w:pPr>
        <w:spacing w:after="60"/>
        <w:ind w:left="170"/>
      </w:pPr>
      <w:r>
        <w:t>Türkçe, Arapça ve Farsçayı şiir</w:t>
      </w:r>
    </w:p>
    <w:p>
      <w:pPr>
        <w:spacing w:after="60"/>
        <w:ind w:left="170"/>
      </w:pPr>
      <w:r>
        <w:t>yazabilecek kadar, Fransızcayı da</w:t>
      </w:r>
    </w:p>
    <w:p/>
    <w:p>
      <w:r>
        <w:rPr>
          <w:b/>
          <w:sz w:val="22"/>
        </w:rPr>
        <w:t>Sayfa 286</w:t>
      </w:r>
    </w:p>
    <w:p>
      <w:pPr>
        <w:spacing w:after="60"/>
        <w:ind w:left="170"/>
      </w:pPr>
      <w:r>
        <w:t>AİLE OLMAYA ENGEL YOK!</w:t>
      </w:r>
    </w:p>
    <w:p>
      <w:pPr>
        <w:spacing w:after="60"/>
        <w:ind w:left="170"/>
      </w:pPr>
      <w:r>
        <w:t>Cehlimi bilmeyecek</w:t>
      </w:r>
    </w:p>
    <w:p>
      <w:pPr>
        <w:spacing w:after="60"/>
        <w:ind w:left="170"/>
      </w:pPr>
      <w:r>
        <w:t>mertebe câhil değilim</w:t>
      </w:r>
    </w:p>
    <w:p>
      <w:pPr>
        <w:spacing w:after="60"/>
        <w:ind w:left="170"/>
      </w:pPr>
      <w:r>
        <w:t>Bilirim rütbe-i</w:t>
      </w:r>
    </w:p>
    <w:p>
      <w:pPr>
        <w:spacing w:after="60"/>
        <w:ind w:left="170"/>
      </w:pPr>
      <w:r>
        <w:t>noksânımı kâmil</w:t>
      </w:r>
    </w:p>
    <w:p>
      <w:pPr>
        <w:spacing w:after="60"/>
        <w:ind w:left="170"/>
      </w:pPr>
      <w:r>
        <w:t>değilim</w:t>
      </w:r>
    </w:p>
    <w:p>
      <w:pPr>
        <w:spacing w:after="60"/>
        <w:ind w:left="170"/>
      </w:pPr>
      <w:r>
        <w:t>Yenişehirli Avnî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Eyle perhiz, sakın</w:t>
      </w:r>
    </w:p>
    <w:p>
      <w:pPr>
        <w:spacing w:after="60"/>
        <w:ind w:left="170"/>
      </w:pPr>
      <w:r>
        <w:t>dilden, her hatâ dilden</w:t>
      </w:r>
    </w:p>
    <w:p>
      <w:pPr>
        <w:spacing w:after="60"/>
        <w:ind w:left="170"/>
      </w:pPr>
      <w:r>
        <w:t>çıkar</w:t>
      </w:r>
    </w:p>
    <w:p>
      <w:pPr>
        <w:spacing w:after="60"/>
        <w:ind w:left="170"/>
      </w:pPr>
      <w:r>
        <w:t>Cahile verme sırrını,</w:t>
      </w:r>
    </w:p>
    <w:p>
      <w:pPr>
        <w:spacing w:after="60"/>
        <w:ind w:left="170"/>
      </w:pPr>
      <w:r>
        <w:t>sır elden çıkar</w:t>
      </w:r>
    </w:p>
    <w:p>
      <w:pPr>
        <w:spacing w:after="60"/>
        <w:ind w:left="170"/>
      </w:pPr>
      <w:r>
        <w:t>Kul Nesimi</w:t>
      </w:r>
    </w:p>
    <w:p>
      <w:pPr>
        <w:spacing w:after="60"/>
        <w:ind w:left="170"/>
      </w:pPr>
      <w:r>
        <w:t>(Tirmizî, Deavât, 110)</w:t>
      </w:r>
    </w:p>
    <w:p/>
    <w:p>
      <w:r>
        <w:rPr>
          <w:b/>
          <w:sz w:val="22"/>
        </w:rPr>
        <w:t>Sayfa 287</w:t>
      </w:r>
    </w:p>
    <w:p>
      <w:pPr>
        <w:spacing w:after="60"/>
        <w:ind w:left="170"/>
      </w:pPr>
      <w:r>
        <w:t>SORUNLARI FARK ETMEK VE DOĞRU İLETİŞİM KURMAK</w:t>
      </w:r>
    </w:p>
    <w:p>
      <w:pPr>
        <w:spacing w:after="60"/>
        <w:ind w:left="170"/>
      </w:pPr>
      <w:r>
        <w:t>Câna cefâ kıl ya vefâ</w:t>
      </w:r>
    </w:p>
    <w:p>
      <w:pPr>
        <w:spacing w:after="60"/>
        <w:ind w:left="170"/>
      </w:pPr>
      <w:r>
        <w:t>Ya derdin gönder ya devâ</w:t>
      </w:r>
    </w:p>
    <w:p>
      <w:pPr>
        <w:spacing w:after="60"/>
        <w:ind w:left="170"/>
      </w:pPr>
      <w:r>
        <w:t>Hoşdur bana senden gelen</w:t>
      </w:r>
    </w:p>
    <w:p>
      <w:pPr>
        <w:spacing w:after="60"/>
        <w:ind w:left="170"/>
      </w:pPr>
      <w:r>
        <w:t>Ya taze gül yâhûd diken</w:t>
      </w:r>
    </w:p>
    <w:p>
      <w:pPr>
        <w:spacing w:after="60"/>
        <w:ind w:left="170"/>
      </w:pPr>
      <w:r>
        <w:t>Ya hil’attır yâhûd kefen</w:t>
      </w:r>
    </w:p>
    <w:p>
      <w:pPr>
        <w:spacing w:after="60"/>
        <w:ind w:left="170"/>
      </w:pPr>
      <w:r>
        <w:t>Hâlimi bir dem soragel</w:t>
      </w:r>
    </w:p>
    <w:p>
      <w:pPr>
        <w:spacing w:after="60"/>
        <w:ind w:left="170"/>
      </w:pPr>
      <w:r>
        <w:t>Diler isen bağrımı del</w:t>
      </w:r>
    </w:p>
    <w:p>
      <w:pPr>
        <w:spacing w:after="60"/>
        <w:ind w:left="170"/>
      </w:pPr>
      <w:r>
        <w:t>Evlenerek huzurlu bir yuva kurmak</w:t>
      </w:r>
    </w:p>
    <w:p/>
    <w:p>
      <w:r>
        <w:rPr>
          <w:b/>
          <w:sz w:val="22"/>
        </w:rPr>
        <w:t>Sayfa 288</w:t>
      </w:r>
    </w:p>
    <w:p>
      <w:pPr>
        <w:spacing w:after="60"/>
        <w:ind w:left="170"/>
      </w:pPr>
      <w:r>
        <w:t>KAYBOLAN ÇOCUKLUK</w:t>
      </w:r>
    </w:p>
    <w:p>
      <w:pPr>
        <w:spacing w:after="60"/>
        <w:ind w:left="170"/>
      </w:pPr>
      <w:r>
        <w:t>Su iner yokuşlardan,</w:t>
      </w:r>
    </w:p>
    <w:p>
      <w:pPr>
        <w:spacing w:after="60"/>
        <w:ind w:left="170"/>
      </w:pPr>
      <w:r>
        <w:t>hep basamak basamak;</w:t>
      </w:r>
    </w:p>
    <w:p>
      <w:pPr>
        <w:spacing w:after="60"/>
        <w:ind w:left="170"/>
      </w:pPr>
      <w:r>
        <w:t>Benimse alın yazım,</w:t>
      </w:r>
    </w:p>
    <w:p>
      <w:pPr>
        <w:spacing w:after="60"/>
        <w:ind w:left="170"/>
      </w:pPr>
      <w:r>
        <w:t>yokuşlarda susamak.</w:t>
      </w:r>
    </w:p>
    <w:p>
      <w:pPr>
        <w:spacing w:after="60"/>
        <w:ind w:left="170"/>
      </w:pPr>
      <w:r>
        <w:t>Her şey akar, su, tarih,</w:t>
      </w:r>
    </w:p>
    <w:p>
      <w:pPr>
        <w:spacing w:after="60"/>
        <w:ind w:left="170"/>
      </w:pPr>
      <w:r>
        <w:t>yıldız, insan ve fikir;</w:t>
      </w:r>
    </w:p>
    <w:p>
      <w:pPr>
        <w:spacing w:after="60"/>
        <w:ind w:left="170"/>
      </w:pPr>
      <w:r>
        <w:t>Oluklar çift; birinden</w:t>
      </w:r>
    </w:p>
    <w:p>
      <w:pPr>
        <w:spacing w:after="60"/>
        <w:ind w:left="170"/>
      </w:pPr>
      <w:r>
        <w:t>nur akar; birinden kir.</w:t>
      </w:r>
    </w:p>
    <w:p>
      <w:pPr>
        <w:spacing w:after="60"/>
        <w:ind w:left="170"/>
      </w:pPr>
      <w:r>
        <w:t>Akışta demetlenmiş,</w:t>
      </w:r>
    </w:p>
    <w:p>
      <w:pPr>
        <w:spacing w:after="60"/>
        <w:ind w:left="170"/>
      </w:pPr>
      <w:r>
        <w:t>büyük, küçük, kâinat;</w:t>
      </w:r>
    </w:p>
    <w:p>
      <w:pPr>
        <w:spacing w:after="60"/>
        <w:ind w:left="170"/>
      </w:pPr>
      <w:r>
        <w:t>Şu çıkan buluta bak,</w:t>
      </w:r>
    </w:p>
    <w:p>
      <w:pPr>
        <w:spacing w:after="60"/>
        <w:ind w:left="170"/>
      </w:pPr>
      <w:r>
        <w:t>bu inen suya inat!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289</w:t>
      </w:r>
    </w:p>
    <w:p>
      <w:pPr>
        <w:spacing w:after="60"/>
        <w:ind w:left="170"/>
      </w:pPr>
      <w:r>
        <w:t>ÖLÜM: YENİDEN DOĞUŞ</w:t>
      </w:r>
    </w:p>
    <w:p>
      <w:pPr>
        <w:spacing w:after="60"/>
        <w:ind w:left="170"/>
      </w:pPr>
      <w:r>
        <w:t>İnsân oldur</w:t>
      </w:r>
    </w:p>
    <w:p>
      <w:pPr>
        <w:spacing w:after="60"/>
        <w:ind w:left="170"/>
      </w:pPr>
      <w:r>
        <w:t>Hakk’ı hâzır göre</w:t>
      </w:r>
    </w:p>
    <w:p>
      <w:pPr>
        <w:spacing w:after="60"/>
        <w:ind w:left="170"/>
      </w:pPr>
      <w:r>
        <w:t>Kendi nefsin hakîr göre</w:t>
      </w:r>
    </w:p>
    <w:p>
      <w:pPr>
        <w:spacing w:after="60"/>
        <w:ind w:left="170"/>
      </w:pPr>
      <w:r>
        <w:t>Nefsine uymaya</w:t>
      </w:r>
    </w:p>
    <w:p>
      <w:pPr>
        <w:spacing w:after="60"/>
        <w:ind w:left="170"/>
      </w:pPr>
      <w:r>
        <w:t>cânı gözleye</w:t>
      </w:r>
    </w:p>
    <w:p>
      <w:pPr>
        <w:spacing w:after="60"/>
        <w:ind w:left="170"/>
      </w:pPr>
      <w:r>
        <w:t>Küfrü terk edip</w:t>
      </w:r>
    </w:p>
    <w:p>
      <w:pPr>
        <w:spacing w:after="60"/>
        <w:ind w:left="170"/>
      </w:pPr>
      <w:r>
        <w:t>imânı gözleye</w:t>
      </w:r>
    </w:p>
    <w:p>
      <w:pPr>
        <w:spacing w:after="60"/>
        <w:ind w:left="170"/>
      </w:pPr>
      <w:r>
        <w:t>Muti ola Hakk’a</w:t>
      </w:r>
    </w:p>
    <w:p>
      <w:pPr>
        <w:spacing w:after="60"/>
        <w:ind w:left="170"/>
      </w:pPr>
      <w:r>
        <w:t>âsî olmaya</w:t>
      </w:r>
    </w:p>
    <w:p>
      <w:pPr>
        <w:spacing w:after="60"/>
        <w:ind w:left="170"/>
      </w:pPr>
      <w:r>
        <w:t>Pâk ola gönlünde</w:t>
      </w:r>
    </w:p>
    <w:p>
      <w:pPr>
        <w:spacing w:after="60"/>
        <w:ind w:left="170"/>
      </w:pPr>
      <w:r>
        <w:t>pası olmaya</w:t>
      </w:r>
    </w:p>
    <w:p>
      <w:pPr>
        <w:spacing w:after="60"/>
        <w:ind w:left="170"/>
      </w:pPr>
      <w:r>
        <w:t>Terk ede yanlış</w:t>
      </w:r>
    </w:p>
    <w:p>
      <w:pPr>
        <w:spacing w:after="60"/>
        <w:ind w:left="170"/>
      </w:pPr>
      <w:r>
        <w:t>hayâli er gibi</w:t>
      </w:r>
    </w:p>
    <w:p>
      <w:pPr>
        <w:spacing w:after="60"/>
        <w:ind w:left="170"/>
      </w:pPr>
      <w:r>
        <w:t>Temiz ola tâ’ati</w:t>
      </w:r>
    </w:p>
    <w:p>
      <w:pPr>
        <w:spacing w:after="60"/>
        <w:ind w:left="170"/>
      </w:pPr>
      <w:r>
        <w:t>Muhtâr gibi</w:t>
      </w:r>
    </w:p>
    <w:p>
      <w:pPr>
        <w:spacing w:after="60"/>
        <w:ind w:left="170"/>
      </w:pPr>
      <w:r>
        <w:t>Kaygusuz Abdal</w:t>
      </w:r>
    </w:p>
    <w:p>
      <w:pPr>
        <w:spacing w:after="60"/>
        <w:ind w:left="170"/>
      </w:pPr>
      <w:r>
        <w:t>Bu dünyadan bakıldığında ölüm,</w:t>
      </w:r>
    </w:p>
    <w:p>
      <w:pPr>
        <w:spacing w:after="60"/>
        <w:ind w:left="170"/>
      </w:pPr>
      <w:r>
        <w:t>bir yokluk şeklinde görünür. Başka</w:t>
      </w:r>
    </w:p>
    <w:p>
      <w:pPr>
        <w:spacing w:after="60"/>
        <w:ind w:left="170"/>
      </w:pPr>
      <w:r>
        <w:t>bir taraftan bakıldığında ise o bir</w:t>
      </w:r>
    </w:p>
    <w:p>
      <w:pPr>
        <w:spacing w:after="60"/>
        <w:ind w:left="170"/>
      </w:pPr>
      <w:r>
        <w:t>doğuştur. Tıpkı gün batımları gibi:</w:t>
      </w:r>
    </w:p>
    <w:p>
      <w:pPr>
        <w:spacing w:after="60"/>
        <w:ind w:left="170"/>
      </w:pPr>
      <w:r>
        <w:t>Biz güneşin batışını seyrediyorken</w:t>
      </w:r>
    </w:p>
    <w:p>
      <w:pPr>
        <w:spacing w:after="60"/>
        <w:ind w:left="170"/>
      </w:pPr>
      <w:r>
        <w:t>başka bir yerde, başka insanlar,</w:t>
      </w:r>
    </w:p>
    <w:p>
      <w:pPr>
        <w:spacing w:after="60"/>
        <w:ind w:left="170"/>
      </w:pPr>
      <w:r>
        <w:t>aynı manzarayı, gün doğumu</w:t>
      </w:r>
    </w:p>
    <w:p>
      <w:pPr>
        <w:spacing w:after="60"/>
        <w:ind w:left="170"/>
      </w:pPr>
      <w:r>
        <w:t>olarak seyrederler. Bizim ölüm</w:t>
      </w:r>
    </w:p>
    <w:p>
      <w:pPr>
        <w:spacing w:after="60"/>
        <w:ind w:left="170"/>
      </w:pPr>
      <w:r>
        <w:t>dediğimiz şey de aynı şekilde, bir</w:t>
      </w:r>
    </w:p>
    <w:p/>
    <w:p>
      <w:r>
        <w:rPr>
          <w:b/>
          <w:sz w:val="22"/>
        </w:rPr>
        <w:t>Sayfa 290</w:t>
      </w:r>
    </w:p>
    <w:p>
      <w:pPr>
        <w:spacing w:after="60"/>
        <w:ind w:left="170"/>
      </w:pPr>
      <w:r>
        <w:t>MAHŞER VE HESAP</w:t>
      </w:r>
    </w:p>
    <w:p>
      <w:pPr>
        <w:spacing w:after="60"/>
        <w:ind w:left="170"/>
      </w:pPr>
      <w:r>
        <w:t>Bu garip dünyada</w:t>
      </w:r>
    </w:p>
    <w:p>
      <w:pPr>
        <w:spacing w:after="60"/>
        <w:ind w:left="170"/>
      </w:pPr>
      <w:r>
        <w:t>ben yadırgadım yerimi.</w:t>
      </w:r>
    </w:p>
    <w:p>
      <w:pPr>
        <w:spacing w:after="60"/>
        <w:ind w:left="170"/>
      </w:pPr>
      <w:r>
        <w:t>Yıllardan sonra</w:t>
      </w:r>
    </w:p>
    <w:p>
      <w:pPr>
        <w:spacing w:after="60"/>
        <w:ind w:left="170"/>
      </w:pPr>
      <w:r>
        <w:t>bir gün, görüp</w:t>
      </w:r>
    </w:p>
    <w:p>
      <w:pPr>
        <w:spacing w:after="60"/>
        <w:ind w:left="170"/>
      </w:pPr>
      <w:r>
        <w:t>çektiklerimi,</w:t>
      </w:r>
    </w:p>
    <w:p>
      <w:pPr>
        <w:spacing w:after="60"/>
        <w:ind w:left="170"/>
      </w:pPr>
      <w:r>
        <w:t>Tanrım bir meleğine</w:t>
      </w:r>
    </w:p>
    <w:p>
      <w:pPr>
        <w:spacing w:after="60"/>
        <w:ind w:left="170"/>
      </w:pPr>
      <w:r>
        <w:t>emredecek: “Yetişir!”</w:t>
      </w:r>
    </w:p>
    <w:p>
      <w:pPr>
        <w:spacing w:after="60"/>
        <w:ind w:left="170"/>
      </w:pPr>
      <w:r>
        <w:t>Gözlerimi o saat sessiz</w:t>
      </w:r>
    </w:p>
    <w:p>
      <w:pPr>
        <w:spacing w:after="60"/>
        <w:ind w:left="170"/>
      </w:pPr>
      <w:r>
        <w:t>kapayacağım.</w:t>
      </w:r>
    </w:p>
    <w:p>
      <w:pPr>
        <w:spacing w:after="60"/>
        <w:ind w:left="170"/>
      </w:pPr>
      <w:r>
        <w:t>Beni bekleyedursun</w:t>
      </w:r>
    </w:p>
    <w:p>
      <w:pPr>
        <w:spacing w:after="60"/>
        <w:ind w:left="170"/>
      </w:pPr>
      <w:r>
        <w:t>bir köşede yatağım;</w:t>
      </w:r>
    </w:p>
    <w:p>
      <w:pPr>
        <w:spacing w:after="60"/>
        <w:ind w:left="170"/>
      </w:pPr>
      <w:r>
        <w:t>Bütün yorgunluğumu</w:t>
      </w:r>
    </w:p>
    <w:p>
      <w:pPr>
        <w:spacing w:after="60"/>
        <w:ind w:left="170"/>
      </w:pPr>
      <w:r>
        <w:t>alacak bir teneşir.</w:t>
      </w:r>
    </w:p>
    <w:p>
      <w:pPr>
        <w:spacing w:after="60"/>
        <w:ind w:left="170"/>
      </w:pPr>
      <w:r>
        <w:t>Ziya Osman Saba</w:t>
      </w:r>
    </w:p>
    <w:p/>
    <w:p>
      <w:r>
        <w:rPr>
          <w:b/>
          <w:sz w:val="22"/>
        </w:rPr>
        <w:t>Sayfa 291</w:t>
      </w:r>
    </w:p>
    <w:p>
      <w:pPr>
        <w:spacing w:after="60"/>
        <w:ind w:left="170"/>
      </w:pPr>
      <w:r>
        <w:t>ERDEMLİ BİR DURUŞ: SADAKAT</w:t>
      </w:r>
    </w:p>
    <w:p>
      <w:pPr>
        <w:spacing w:after="60"/>
        <w:ind w:left="170"/>
      </w:pPr>
      <w:r>
        <w:t>Aşkın nârına yanayım</w:t>
      </w:r>
    </w:p>
    <w:p>
      <w:pPr>
        <w:spacing w:after="60"/>
        <w:ind w:left="170"/>
      </w:pPr>
      <w:r>
        <w:t>Derdin ile boyanayım</w:t>
      </w:r>
    </w:p>
    <w:p>
      <w:pPr>
        <w:spacing w:after="60"/>
        <w:ind w:left="170"/>
      </w:pPr>
      <w:r>
        <w:t>Keremine dayanayım</w:t>
      </w:r>
    </w:p>
    <w:p>
      <w:pPr>
        <w:spacing w:after="60"/>
        <w:ind w:left="170"/>
      </w:pPr>
      <w:r>
        <w:t>N’olur yâ Rab</w:t>
      </w:r>
    </w:p>
    <w:p>
      <w:pPr>
        <w:spacing w:after="60"/>
        <w:ind w:left="170"/>
      </w:pPr>
      <w:r>
        <w:t>n’olur yâ Rab</w:t>
      </w:r>
    </w:p>
    <w:p>
      <w:pPr>
        <w:spacing w:after="60"/>
        <w:ind w:left="170"/>
      </w:pPr>
      <w:r>
        <w:t>Neyin noksân</w:t>
      </w:r>
    </w:p>
    <w:p>
      <w:pPr>
        <w:spacing w:after="60"/>
        <w:ind w:left="170"/>
      </w:pPr>
      <w:r>
        <w:t>olur yâ Rab</w:t>
      </w:r>
    </w:p>
    <w:p>
      <w:pPr>
        <w:spacing w:after="60"/>
        <w:ind w:left="170"/>
      </w:pPr>
      <w:r>
        <w:t>Kenz-i mahfî</w:t>
      </w:r>
    </w:p>
    <w:p>
      <w:pPr>
        <w:spacing w:after="60"/>
        <w:ind w:left="170"/>
      </w:pPr>
      <w:r>
        <w:t>etsin zuhûr</w:t>
      </w:r>
    </w:p>
    <w:p>
      <w:pPr>
        <w:spacing w:after="60"/>
        <w:ind w:left="170"/>
      </w:pPr>
      <w:r>
        <w:t>Hubbunla dil</w:t>
      </w:r>
    </w:p>
    <w:p>
      <w:pPr>
        <w:spacing w:after="60"/>
        <w:ind w:left="170"/>
      </w:pPr>
      <w:r>
        <w:t>bulsun huzûr</w:t>
      </w:r>
    </w:p>
    <w:p>
      <w:pPr>
        <w:spacing w:after="60"/>
        <w:ind w:left="170"/>
      </w:pPr>
      <w:r>
        <w:t>Mahv olunsun</w:t>
      </w:r>
    </w:p>
    <w:p>
      <w:pPr>
        <w:spacing w:after="60"/>
        <w:ind w:left="170"/>
      </w:pPr>
      <w:r>
        <w:t>her bir kusûr</w:t>
      </w:r>
    </w:p>
    <w:p>
      <w:pPr>
        <w:spacing w:after="60"/>
        <w:ind w:left="170"/>
      </w:pPr>
      <w:r>
        <w:t>N’olur yâ Rab</w:t>
      </w:r>
    </w:p>
    <w:p>
      <w:pPr>
        <w:spacing w:after="60"/>
        <w:ind w:left="170"/>
      </w:pPr>
      <w:r>
        <w:t>n’olur yâ Rab</w:t>
      </w:r>
    </w:p>
    <w:p>
      <w:pPr>
        <w:spacing w:after="60"/>
        <w:ind w:left="170"/>
      </w:pPr>
      <w:r>
        <w:t>Neyin noksân</w:t>
      </w:r>
    </w:p>
    <w:p>
      <w:pPr>
        <w:spacing w:after="60"/>
        <w:ind w:left="170"/>
      </w:pPr>
      <w:r>
        <w:t>olur yâ Rab</w:t>
      </w:r>
    </w:p>
    <w:p>
      <w:pPr>
        <w:spacing w:after="60"/>
        <w:ind w:left="170"/>
      </w:pPr>
      <w:r>
        <w:t>Alvarlı Muhammed Lütfi</w:t>
      </w:r>
    </w:p>
    <w:p>
      <w:pPr>
        <w:spacing w:after="60"/>
        <w:ind w:left="170"/>
      </w:pPr>
      <w:r>
        <w:t>kabul eyle.” (Hâkim, Deavât, No: 1911)</w:t>
      </w:r>
    </w:p>
    <w:p>
      <w:pPr>
        <w:spacing w:after="60"/>
        <w:ind w:left="170"/>
      </w:pPr>
      <w:r>
        <w:t>Doğruluk ve sadâkat, ahlaklı ve</w:t>
      </w:r>
    </w:p>
    <w:p>
      <w:pPr>
        <w:spacing w:after="60"/>
        <w:ind w:left="170"/>
      </w:pPr>
      <w:r>
        <w:t>erdemli bir hayat için vazgeçilmez</w:t>
      </w:r>
    </w:p>
    <w:p>
      <w:pPr>
        <w:spacing w:after="60"/>
        <w:ind w:left="170"/>
      </w:pPr>
      <w:r>
        <w:t>ilkelerdendir. Mü’min, özü sözü</w:t>
      </w:r>
    </w:p>
    <w:p>
      <w:pPr>
        <w:spacing w:after="60"/>
        <w:ind w:left="170"/>
      </w:pPr>
      <w:r>
        <w:t>doğru olandır. Dilini yalan, gıybet,</w:t>
      </w:r>
    </w:p>
    <w:p>
      <w:pPr>
        <w:spacing w:after="60"/>
        <w:ind w:left="170"/>
      </w:pPr>
      <w:r>
        <w:t>boş ve kötü sözle kirletmeyendir.</w:t>
      </w:r>
    </w:p>
    <w:p>
      <w:pPr>
        <w:spacing w:after="60"/>
        <w:ind w:left="170"/>
      </w:pPr>
      <w:r>
        <w:t>Peygamberimiz (s.a.s.), “Her kim</w:t>
      </w:r>
    </w:p>
    <w:p/>
    <w:p>
      <w:r>
        <w:rPr>
          <w:b/>
          <w:sz w:val="22"/>
        </w:rPr>
        <w:t>Sayfa 292</w:t>
      </w:r>
    </w:p>
    <w:p>
      <w:pPr>
        <w:spacing w:after="60"/>
        <w:ind w:left="170"/>
      </w:pPr>
      <w:r>
        <w:t>YARATILMIŞLARI TERBİYE EDEN: “RAB”</w:t>
      </w:r>
    </w:p>
    <w:p>
      <w:pPr>
        <w:spacing w:after="60"/>
        <w:ind w:left="170"/>
      </w:pPr>
      <w:r>
        <w:t>İnsanlar zindanda</w:t>
      </w:r>
    </w:p>
    <w:p>
      <w:pPr>
        <w:spacing w:after="60"/>
        <w:ind w:left="170"/>
      </w:pPr>
      <w:r>
        <w:t>birer kemmiyet;</w:t>
      </w:r>
    </w:p>
    <w:p>
      <w:pPr>
        <w:spacing w:after="60"/>
        <w:ind w:left="170"/>
      </w:pPr>
      <w:r>
        <w:t>Urbalarla kemik,</w:t>
      </w:r>
    </w:p>
    <w:p>
      <w:pPr>
        <w:spacing w:after="60"/>
        <w:ind w:left="170"/>
      </w:pPr>
      <w:r>
        <w:t>mintanlarla et.</w:t>
      </w:r>
    </w:p>
    <w:p>
      <w:pPr>
        <w:spacing w:after="60"/>
        <w:ind w:left="170"/>
      </w:pPr>
      <w:r>
        <w:t>Somurtuş ki bıçak,</w:t>
      </w:r>
    </w:p>
    <w:p>
      <w:pPr>
        <w:spacing w:after="60"/>
        <w:ind w:left="170"/>
      </w:pPr>
      <w:r>
        <w:t>nâra ki tokat;</w:t>
      </w:r>
    </w:p>
    <w:p>
      <w:pPr>
        <w:spacing w:after="60"/>
        <w:ind w:left="170"/>
      </w:pPr>
      <w:r>
        <w:t>Zift dolu gözlerde</w:t>
      </w:r>
    </w:p>
    <w:p>
      <w:pPr>
        <w:spacing w:after="60"/>
        <w:ind w:left="170"/>
      </w:pPr>
      <w:r>
        <w:t>karanlık kat kat...</w:t>
      </w:r>
    </w:p>
    <w:p>
      <w:pPr>
        <w:spacing w:after="60"/>
        <w:ind w:left="170"/>
      </w:pPr>
      <w:r>
        <w:t>Yalnız seccâdemin</w:t>
      </w:r>
    </w:p>
    <w:p>
      <w:pPr>
        <w:spacing w:after="60"/>
        <w:ind w:left="170"/>
      </w:pPr>
      <w:r>
        <w:t>yününde şefkat;</w:t>
      </w:r>
    </w:p>
    <w:p>
      <w:pPr>
        <w:spacing w:after="60"/>
        <w:ind w:left="170"/>
      </w:pPr>
      <w:r>
        <w:t>Beni kimsecikler</w:t>
      </w:r>
    </w:p>
    <w:p>
      <w:pPr>
        <w:spacing w:after="60"/>
        <w:ind w:left="170"/>
      </w:pPr>
      <w:r>
        <w:t>okşamaz mâdem;</w:t>
      </w:r>
    </w:p>
    <w:p>
      <w:pPr>
        <w:spacing w:after="60"/>
        <w:ind w:left="170"/>
      </w:pPr>
      <w:r>
        <w:t>Öp beni alnımdan, sen</w:t>
      </w:r>
    </w:p>
    <w:p>
      <w:pPr>
        <w:spacing w:after="60"/>
        <w:ind w:left="170"/>
      </w:pPr>
      <w:r>
        <w:t>öp seccâdem!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293</w:t>
      </w:r>
    </w:p>
    <w:p>
      <w:pPr>
        <w:spacing w:after="60"/>
        <w:ind w:left="170"/>
      </w:pPr>
      <w:r>
        <w:t>NEFSİNİN SENİN ÜZERİNDE HAKKI VARDIR</w:t>
      </w:r>
    </w:p>
    <w:p>
      <w:pPr>
        <w:spacing w:after="60"/>
        <w:ind w:left="170"/>
      </w:pPr>
      <w:r>
        <w:t>Bu dervişlik yoluna</w:t>
      </w:r>
    </w:p>
    <w:p>
      <w:pPr>
        <w:spacing w:after="60"/>
        <w:ind w:left="170"/>
      </w:pPr>
      <w:r>
        <w:t>Sıdk ile gelen gelsin</w:t>
      </w:r>
    </w:p>
    <w:p>
      <w:pPr>
        <w:spacing w:after="60"/>
        <w:ind w:left="170"/>
      </w:pPr>
      <w:r>
        <w:t>Hak’tan özge ne ki var</w:t>
      </w:r>
    </w:p>
    <w:p>
      <w:pPr>
        <w:spacing w:after="60"/>
        <w:ind w:left="170"/>
      </w:pPr>
      <w:r>
        <w:t>Gönlünden silen gelsin</w:t>
      </w:r>
    </w:p>
    <w:p>
      <w:pPr>
        <w:spacing w:after="60"/>
        <w:ind w:left="170"/>
      </w:pPr>
      <w:r>
        <w:t>Dervişlik dedikleri</w:t>
      </w:r>
    </w:p>
    <w:p>
      <w:pPr>
        <w:spacing w:after="60"/>
        <w:ind w:left="170"/>
      </w:pPr>
      <w:r>
        <w:t>Nihayetsiz denizdir</w:t>
      </w:r>
    </w:p>
    <w:p>
      <w:pPr>
        <w:spacing w:after="60"/>
        <w:ind w:left="170"/>
      </w:pPr>
      <w:r>
        <w:t>Bu payansız denizin</w:t>
      </w:r>
    </w:p>
    <w:p>
      <w:pPr>
        <w:spacing w:after="60"/>
        <w:ind w:left="170"/>
      </w:pPr>
      <w:r>
        <w:t>Mevcini duyan gelsin</w:t>
      </w:r>
    </w:p>
    <w:p>
      <w:pPr>
        <w:spacing w:after="60"/>
        <w:ind w:left="170"/>
      </w:pPr>
      <w:r>
        <w:t>Derviş dolu nur doğar</w:t>
      </w:r>
    </w:p>
    <w:p>
      <w:pPr>
        <w:spacing w:after="60"/>
        <w:ind w:left="170"/>
      </w:pPr>
      <w:r>
        <w:t>Her lahza göğe ağar</w:t>
      </w:r>
    </w:p>
    <w:p>
      <w:pPr>
        <w:spacing w:after="60"/>
        <w:ind w:left="170"/>
      </w:pPr>
      <w:r>
        <w:t>Ben diyem doğru haber</w:t>
      </w:r>
    </w:p>
    <w:p>
      <w:pPr>
        <w:spacing w:after="60"/>
        <w:ind w:left="170"/>
      </w:pPr>
      <w:r>
        <w:t>Canına kıyan gelsin</w:t>
      </w:r>
    </w:p>
    <w:p>
      <w:pPr>
        <w:spacing w:after="60"/>
        <w:ind w:left="170"/>
      </w:pPr>
      <w:r>
        <w:t>Eşrefoğlu Rumi</w:t>
      </w:r>
    </w:p>
    <w:p/>
    <w:p>
      <w:r>
        <w:rPr>
          <w:b/>
          <w:sz w:val="22"/>
        </w:rPr>
        <w:t>Sayfa 294</w:t>
      </w:r>
    </w:p>
    <w:p>
      <w:pPr>
        <w:spacing w:after="60"/>
        <w:ind w:left="170"/>
      </w:pPr>
      <w:r>
        <w:t>AİLESİ YERİNE PEYGAMBER’İ (S.A.S.) TERCİH EDEN SAHÂBÎ</w:t>
      </w:r>
    </w:p>
    <w:p>
      <w:pPr>
        <w:spacing w:after="60"/>
        <w:ind w:left="170"/>
      </w:pPr>
      <w:r>
        <w:t>İdrâk-i maâlî bu küçük</w:t>
      </w:r>
    </w:p>
    <w:p>
      <w:pPr>
        <w:spacing w:after="60"/>
        <w:ind w:left="170"/>
      </w:pPr>
      <w:r>
        <w:t>akla gerekmez,</w:t>
      </w:r>
    </w:p>
    <w:p>
      <w:pPr>
        <w:spacing w:after="60"/>
        <w:ind w:left="170"/>
      </w:pPr>
      <w:r>
        <w:t>Zîrâ bu terazi o kadar</w:t>
      </w:r>
    </w:p>
    <w:p>
      <w:pPr>
        <w:spacing w:after="60"/>
        <w:ind w:left="170"/>
      </w:pPr>
      <w:r>
        <w:t>sıkleti çekmez.</w:t>
      </w:r>
    </w:p>
    <w:p>
      <w:pPr>
        <w:spacing w:after="60"/>
        <w:ind w:left="170"/>
      </w:pPr>
      <w:r>
        <w:t>78</w:t>
      </w:r>
    </w:p>
    <w:p/>
    <w:p>
      <w:r>
        <w:rPr>
          <w:b/>
          <w:sz w:val="22"/>
        </w:rPr>
        <w:t>Sayfa 295</w:t>
      </w:r>
    </w:p>
    <w:p>
      <w:pPr>
        <w:spacing w:after="60"/>
        <w:ind w:left="170"/>
      </w:pPr>
      <w:r>
        <w:t>KULLUKTA KADIN ERKEK EŞİTTİR</w:t>
      </w:r>
    </w:p>
    <w:p>
      <w:pPr>
        <w:spacing w:after="60"/>
        <w:ind w:left="170"/>
      </w:pPr>
      <w:r>
        <w:t>Bela bârân gibi</w:t>
      </w:r>
    </w:p>
    <w:p>
      <w:pPr>
        <w:spacing w:after="60"/>
        <w:ind w:left="170"/>
      </w:pPr>
      <w:r>
        <w:t>gökten yağarsa</w:t>
      </w:r>
    </w:p>
    <w:p>
      <w:pPr>
        <w:spacing w:after="60"/>
        <w:ind w:left="170"/>
      </w:pPr>
      <w:r>
        <w:t>Hakikat sûfîlik</w:t>
      </w:r>
    </w:p>
    <w:p>
      <w:pPr>
        <w:spacing w:after="60"/>
        <w:ind w:left="170"/>
      </w:pPr>
      <w:r>
        <w:t>incinmemekdir</w:t>
      </w:r>
    </w:p>
    <w:p>
      <w:pPr>
        <w:spacing w:after="60"/>
        <w:ind w:left="170"/>
      </w:pPr>
      <w:r>
        <w:t>Serapa bâr-ı gam</w:t>
      </w:r>
    </w:p>
    <w:p>
      <w:pPr>
        <w:spacing w:after="60"/>
        <w:ind w:left="170"/>
      </w:pPr>
      <w:r>
        <w:t>sana ağarsa</w:t>
      </w:r>
    </w:p>
    <w:p>
      <w:pPr>
        <w:spacing w:after="60"/>
        <w:ind w:left="170"/>
      </w:pPr>
      <w:r>
        <w:t>Hakikat sûfîlik</w:t>
      </w:r>
    </w:p>
    <w:p>
      <w:pPr>
        <w:spacing w:after="60"/>
        <w:ind w:left="170"/>
      </w:pPr>
      <w:r>
        <w:t>incinmemekdir</w:t>
      </w:r>
    </w:p>
    <w:p>
      <w:pPr>
        <w:spacing w:after="60"/>
        <w:ind w:left="170"/>
      </w:pPr>
      <w:r>
        <w:t>Hudayı fail-i mutlak</w:t>
      </w:r>
    </w:p>
    <w:p>
      <w:pPr>
        <w:spacing w:after="60"/>
        <w:ind w:left="170"/>
      </w:pPr>
      <w:r>
        <w:t>bilirsin</w:t>
      </w:r>
    </w:p>
    <w:p>
      <w:pPr>
        <w:spacing w:after="60"/>
        <w:ind w:left="170"/>
      </w:pPr>
      <w:r>
        <w:t>Celalinden ya niçin</w:t>
      </w:r>
    </w:p>
    <w:p>
      <w:pPr>
        <w:spacing w:after="60"/>
        <w:ind w:left="170"/>
      </w:pPr>
      <w:r>
        <w:t>incinirsin</w:t>
      </w:r>
    </w:p>
    <w:p>
      <w:pPr>
        <w:spacing w:after="60"/>
        <w:ind w:left="170"/>
      </w:pPr>
      <w:r>
        <w:t>Şikayetler edip zari</w:t>
      </w:r>
    </w:p>
    <w:p>
      <w:pPr>
        <w:spacing w:after="60"/>
        <w:ind w:left="170"/>
      </w:pPr>
      <w:r>
        <w:t>kılarsın</w:t>
      </w:r>
    </w:p>
    <w:p>
      <w:pPr>
        <w:spacing w:after="60"/>
        <w:ind w:left="170"/>
      </w:pPr>
      <w:r>
        <w:t>Hakikat sûfîlik</w:t>
      </w:r>
    </w:p>
    <w:p>
      <w:pPr>
        <w:spacing w:after="60"/>
        <w:ind w:left="170"/>
      </w:pPr>
      <w:r>
        <w:t>incinmemekdir</w:t>
      </w:r>
    </w:p>
    <w:p>
      <w:pPr>
        <w:spacing w:after="60"/>
        <w:ind w:left="170"/>
      </w:pPr>
      <w:r>
        <w:t>Sunullah Gaybî</w:t>
      </w:r>
    </w:p>
    <w:p>
      <w:pPr>
        <w:spacing w:after="60"/>
        <w:ind w:left="170"/>
      </w:pPr>
      <w:r>
        <w:t>Hz. Peygamberin getirdiği ve</w:t>
      </w:r>
    </w:p>
    <w:p/>
    <w:p>
      <w:r>
        <w:rPr>
          <w:b/>
          <w:sz w:val="22"/>
        </w:rPr>
        <w:t>Sayfa 296</w:t>
      </w:r>
    </w:p>
    <w:p>
      <w:pPr>
        <w:spacing w:after="60"/>
        <w:ind w:left="170"/>
      </w:pPr>
      <w:r>
        <w:t>CINLER VE İNSANLAR</w:t>
      </w:r>
    </w:p>
    <w:p>
      <w:pPr>
        <w:spacing w:after="60"/>
        <w:ind w:left="170"/>
      </w:pPr>
      <w:r>
        <w:t>Âlemde bir devir</w:t>
      </w:r>
    </w:p>
    <w:p>
      <w:pPr>
        <w:spacing w:after="60"/>
        <w:ind w:left="170"/>
      </w:pPr>
      <w:r>
        <w:t>dönüyor amma</w:t>
      </w:r>
    </w:p>
    <w:p>
      <w:pPr>
        <w:spacing w:after="60"/>
        <w:ind w:left="170"/>
      </w:pPr>
      <w:r>
        <w:t>Devr-i İngiliz mi</w:t>
      </w:r>
    </w:p>
    <w:p>
      <w:pPr>
        <w:spacing w:after="60"/>
        <w:ind w:left="170"/>
      </w:pPr>
      <w:r>
        <w:t>Frenk mi bilmem</w:t>
      </w:r>
    </w:p>
    <w:p>
      <w:pPr>
        <w:spacing w:after="60"/>
        <w:ind w:left="170"/>
      </w:pPr>
      <w:r>
        <w:t>Halli kolay değil, pek</w:t>
      </w:r>
    </w:p>
    <w:p>
      <w:pPr>
        <w:spacing w:after="60"/>
        <w:ind w:left="170"/>
      </w:pPr>
      <w:r>
        <w:t>güç muamma</w:t>
      </w:r>
    </w:p>
    <w:p>
      <w:pPr>
        <w:spacing w:after="60"/>
        <w:ind w:left="170"/>
      </w:pPr>
      <w:r>
        <w:t>Zâlim zulmü göğe direk</w:t>
      </w:r>
    </w:p>
    <w:p>
      <w:pPr>
        <w:spacing w:after="60"/>
        <w:ind w:left="170"/>
      </w:pPr>
      <w:r>
        <w:t>mi bilmem</w:t>
      </w:r>
    </w:p>
    <w:p>
      <w:pPr>
        <w:spacing w:after="60"/>
        <w:ind w:left="170"/>
      </w:pPr>
      <w:r>
        <w:t>Aşkımın sönmüyor,</w:t>
      </w:r>
    </w:p>
    <w:p>
      <w:pPr>
        <w:spacing w:after="60"/>
        <w:ind w:left="170"/>
      </w:pPr>
      <w:r>
        <w:t>eyvah közleri</w:t>
      </w:r>
    </w:p>
    <w:p>
      <w:pPr>
        <w:spacing w:after="60"/>
        <w:ind w:left="170"/>
      </w:pPr>
      <w:r>
        <w:t>Ne gecesi belli,</w:t>
      </w:r>
    </w:p>
    <w:p>
      <w:pPr>
        <w:spacing w:after="60"/>
        <w:ind w:left="170"/>
      </w:pPr>
      <w:r>
        <w:t>ne gündüzleri</w:t>
      </w:r>
    </w:p>
    <w:p>
      <w:pPr>
        <w:spacing w:after="60"/>
        <w:ind w:left="170"/>
      </w:pPr>
      <w:r>
        <w:t>Dinleyene Seyranî’nin</w:t>
      </w:r>
    </w:p>
    <w:p>
      <w:pPr>
        <w:spacing w:after="60"/>
        <w:ind w:left="170"/>
      </w:pPr>
      <w:r>
        <w:t>sözleri</w:t>
      </w:r>
    </w:p>
    <w:p>
      <w:pPr>
        <w:spacing w:after="60"/>
        <w:ind w:left="170"/>
      </w:pPr>
      <w:r>
        <w:t>Gerek değil midir,</w:t>
      </w:r>
    </w:p>
    <w:p>
      <w:pPr>
        <w:spacing w:after="60"/>
        <w:ind w:left="170"/>
      </w:pPr>
      <w:r>
        <w:t>gerek mi bilmem</w:t>
      </w:r>
    </w:p>
    <w:p>
      <w:pPr>
        <w:spacing w:after="60"/>
        <w:ind w:left="170"/>
      </w:pPr>
      <w:r>
        <w:t>Seyrani</w:t>
      </w:r>
    </w:p>
    <w:p/>
    <w:p>
      <w:r>
        <w:rPr>
          <w:b/>
          <w:sz w:val="22"/>
        </w:rPr>
        <w:t>Sayfa 297</w:t>
      </w:r>
    </w:p>
    <w:p>
      <w:pPr>
        <w:spacing w:after="60"/>
        <w:ind w:left="170"/>
      </w:pPr>
      <w:r>
        <w:t>DARÜŞŞİFA</w:t>
      </w:r>
    </w:p>
    <w:p>
      <w:pPr>
        <w:spacing w:after="60"/>
        <w:ind w:left="170"/>
      </w:pPr>
      <w:r>
        <w:t>Gönül hûn oldu</w:t>
      </w:r>
    </w:p>
    <w:p>
      <w:pPr>
        <w:spacing w:after="60"/>
        <w:ind w:left="170"/>
      </w:pPr>
      <w:r>
        <w:t>şevkinden, boyandım</w:t>
      </w:r>
    </w:p>
    <w:p>
      <w:pPr>
        <w:spacing w:after="60"/>
        <w:ind w:left="170"/>
      </w:pPr>
      <w:r>
        <w:t>yâ Resûlallah,</w:t>
      </w:r>
    </w:p>
    <w:p>
      <w:pPr>
        <w:spacing w:after="60"/>
        <w:ind w:left="170"/>
      </w:pPr>
      <w:r>
        <w:t>Nasıl bilmem, bu</w:t>
      </w:r>
    </w:p>
    <w:p>
      <w:pPr>
        <w:spacing w:after="60"/>
        <w:ind w:left="170"/>
      </w:pPr>
      <w:r>
        <w:t>nîrâna dayandım yâ</w:t>
      </w:r>
    </w:p>
    <w:p>
      <w:pPr>
        <w:spacing w:after="60"/>
        <w:ind w:left="170"/>
      </w:pPr>
      <w:r>
        <w:t>Resûlallah,</w:t>
      </w:r>
    </w:p>
    <w:p>
      <w:pPr>
        <w:spacing w:after="60"/>
        <w:ind w:left="170"/>
      </w:pPr>
      <w:r>
        <w:t>Ezel bezminde bir</w:t>
      </w:r>
    </w:p>
    <w:p>
      <w:pPr>
        <w:spacing w:after="60"/>
        <w:ind w:left="170"/>
      </w:pPr>
      <w:r>
        <w:t>dinmez figândım yâ</w:t>
      </w:r>
    </w:p>
    <w:p>
      <w:pPr>
        <w:spacing w:after="60"/>
        <w:ind w:left="170"/>
      </w:pPr>
      <w:r>
        <w:t>Resûlallah,</w:t>
      </w:r>
    </w:p>
    <w:p>
      <w:pPr>
        <w:spacing w:after="60"/>
        <w:ind w:left="170"/>
      </w:pPr>
      <w:r>
        <w:t>Cemâlinle ferahnâk</w:t>
      </w:r>
    </w:p>
    <w:p>
      <w:pPr>
        <w:spacing w:after="60"/>
        <w:ind w:left="170"/>
      </w:pPr>
      <w:r>
        <w:t>et ki yandım yâ</w:t>
      </w:r>
    </w:p>
    <w:p>
      <w:pPr>
        <w:spacing w:after="60"/>
        <w:ind w:left="170"/>
      </w:pPr>
      <w:r>
        <w:t>Resûlallah!</w:t>
      </w:r>
    </w:p>
    <w:p>
      <w:pPr>
        <w:spacing w:after="60"/>
        <w:ind w:left="170"/>
      </w:pPr>
      <w:r>
        <w:t>Yamandede</w:t>
      </w:r>
    </w:p>
    <w:p>
      <w:pPr>
        <w:spacing w:after="60"/>
        <w:ind w:left="170"/>
      </w:pPr>
      <w:r>
        <w:t>Selçuklu kültür ve medeniyetinin</w:t>
      </w:r>
    </w:p>
    <w:p>
      <w:pPr>
        <w:spacing w:after="60"/>
        <w:ind w:left="170"/>
      </w:pPr>
      <w:r>
        <w:t>Anadolu topraklarına kazandırmış</w:t>
      </w:r>
    </w:p>
    <w:p>
      <w:pPr>
        <w:spacing w:after="60"/>
        <w:ind w:left="170"/>
      </w:pPr>
      <w:r>
        <w:t>olduğu en önemli yapıtlarından biri</w:t>
      </w:r>
    </w:p>
    <w:p/>
    <w:p>
      <w:r>
        <w:rPr>
          <w:b/>
          <w:sz w:val="22"/>
        </w:rPr>
        <w:t>Sayfa 298</w:t>
      </w:r>
    </w:p>
    <w:p>
      <w:pPr>
        <w:spacing w:after="60"/>
        <w:ind w:left="170"/>
      </w:pPr>
      <w:r>
        <w:t>BİRLİĞİN SAYISIZ ŞAHİTLERİ</w:t>
      </w:r>
    </w:p>
    <w:p>
      <w:pPr>
        <w:spacing w:after="60"/>
        <w:ind w:left="170"/>
      </w:pPr>
      <w:r>
        <w:t>Hak’tan emrolundu</w:t>
      </w:r>
    </w:p>
    <w:p>
      <w:pPr>
        <w:spacing w:after="60"/>
        <w:ind w:left="170"/>
      </w:pPr>
      <w:r>
        <w:t>geldim cihana</w:t>
      </w:r>
    </w:p>
    <w:p>
      <w:pPr>
        <w:spacing w:after="60"/>
        <w:ind w:left="170"/>
      </w:pPr>
      <w:r>
        <w:t>Gözüm açtım mail</w:t>
      </w:r>
    </w:p>
    <w:p>
      <w:pPr>
        <w:spacing w:after="60"/>
        <w:ind w:left="170"/>
      </w:pPr>
      <w:r>
        <w:t>oldum ol burca</w:t>
      </w:r>
    </w:p>
    <w:p>
      <w:pPr>
        <w:spacing w:after="60"/>
        <w:ind w:left="170"/>
      </w:pPr>
      <w:r>
        <w:t>Arif oldum Hak</w:t>
      </w:r>
    </w:p>
    <w:p>
      <w:pPr>
        <w:spacing w:after="60"/>
        <w:ind w:left="170"/>
      </w:pPr>
      <w:r>
        <w:t>kelamın söyledim</w:t>
      </w:r>
    </w:p>
    <w:p>
      <w:pPr>
        <w:spacing w:after="60"/>
        <w:ind w:left="170"/>
      </w:pPr>
      <w:r>
        <w:t>Elif kaddim dal</w:t>
      </w:r>
    </w:p>
    <w:p>
      <w:pPr>
        <w:spacing w:after="60"/>
        <w:ind w:left="170"/>
      </w:pPr>
      <w:r>
        <w:t>yazmışam ol burca</w:t>
      </w:r>
    </w:p>
    <w:p>
      <w:pPr>
        <w:spacing w:after="60"/>
        <w:ind w:left="170"/>
      </w:pPr>
      <w:r>
        <w:t>Hacı Bektaş Veli arayıp</w:t>
      </w:r>
    </w:p>
    <w:p>
      <w:pPr>
        <w:spacing w:after="60"/>
        <w:ind w:left="170"/>
      </w:pPr>
      <w:r>
        <w:t>bulmuşam</w:t>
      </w:r>
    </w:p>
    <w:p>
      <w:pPr>
        <w:spacing w:after="60"/>
        <w:ind w:left="170"/>
      </w:pPr>
      <w:r>
        <w:t>Erenler deminde bir</w:t>
      </w:r>
    </w:p>
    <w:p>
      <w:pPr>
        <w:spacing w:after="60"/>
        <w:ind w:left="170"/>
      </w:pPr>
      <w:r>
        <w:t>pay almışam</w:t>
      </w:r>
    </w:p>
    <w:p>
      <w:pPr>
        <w:spacing w:after="60"/>
        <w:ind w:left="170"/>
      </w:pPr>
      <w:r>
        <w:t>Bir hakikat deryasına</w:t>
      </w:r>
    </w:p>
    <w:p>
      <w:pPr>
        <w:spacing w:after="60"/>
        <w:ind w:left="170"/>
      </w:pPr>
      <w:r>
        <w:t>dalmışam</w:t>
      </w:r>
    </w:p>
    <w:p>
      <w:pPr>
        <w:spacing w:after="60"/>
        <w:ind w:left="170"/>
      </w:pPr>
      <w:r>
        <w:t>Her gönülden bir yol</w:t>
      </w:r>
    </w:p>
    <w:p>
      <w:pPr>
        <w:spacing w:after="60"/>
        <w:ind w:left="170"/>
      </w:pPr>
      <w:r>
        <w:t>gider ol burca</w:t>
      </w:r>
    </w:p>
    <w:p>
      <w:pPr>
        <w:spacing w:after="60"/>
        <w:ind w:left="170"/>
      </w:pPr>
      <w:r>
        <w:t>Hacı Bektaş-ı Veli</w:t>
      </w:r>
    </w:p>
    <w:p/>
    <w:p>
      <w:r>
        <w:rPr>
          <w:b/>
          <w:sz w:val="22"/>
        </w:rPr>
        <w:t>Sayfa 299</w:t>
      </w:r>
    </w:p>
    <w:p>
      <w:pPr>
        <w:spacing w:after="60"/>
        <w:ind w:left="170"/>
      </w:pPr>
      <w:r>
        <w:t>SABIR</w:t>
      </w:r>
    </w:p>
    <w:p>
      <w:pPr>
        <w:spacing w:after="60"/>
        <w:ind w:left="170"/>
      </w:pPr>
      <w:r>
        <w:t>Yanan kalbe</w:t>
      </w:r>
    </w:p>
    <w:p>
      <w:pPr>
        <w:spacing w:after="60"/>
        <w:ind w:left="170"/>
      </w:pPr>
      <w:r>
        <w:t>devâsın sen,</w:t>
      </w:r>
    </w:p>
    <w:p>
      <w:pPr>
        <w:spacing w:after="60"/>
        <w:ind w:left="170"/>
      </w:pPr>
      <w:r>
        <w:t>Bulunmaz bir</w:t>
      </w:r>
    </w:p>
    <w:p>
      <w:pPr>
        <w:spacing w:after="60"/>
        <w:ind w:left="170"/>
      </w:pPr>
      <w:r>
        <w:t>şifâsın sen,</w:t>
      </w:r>
    </w:p>
    <w:p>
      <w:pPr>
        <w:spacing w:after="60"/>
        <w:ind w:left="170"/>
      </w:pPr>
      <w:r>
        <w:t>Muazzam bir</w:t>
      </w:r>
    </w:p>
    <w:p>
      <w:pPr>
        <w:spacing w:after="60"/>
        <w:ind w:left="170"/>
      </w:pPr>
      <w:r>
        <w:t>sehâsın sen,</w:t>
      </w:r>
    </w:p>
    <w:p>
      <w:pPr>
        <w:spacing w:after="60"/>
        <w:ind w:left="170"/>
      </w:pPr>
      <w:r>
        <w:t>Dilersen rûnümâsın</w:t>
      </w:r>
    </w:p>
    <w:p>
      <w:pPr>
        <w:spacing w:after="60"/>
        <w:ind w:left="170"/>
      </w:pPr>
      <w:r>
        <w:t>sen;</w:t>
      </w:r>
    </w:p>
    <w:p>
      <w:pPr>
        <w:spacing w:after="60"/>
        <w:ind w:left="170"/>
      </w:pPr>
      <w:r>
        <w:t>Habîb-i</w:t>
      </w:r>
    </w:p>
    <w:p>
      <w:pPr>
        <w:spacing w:after="60"/>
        <w:ind w:left="170"/>
      </w:pPr>
      <w:r>
        <w:t>Kibriyâ’sın sen,</w:t>
      </w:r>
    </w:p>
    <w:p>
      <w:pPr>
        <w:spacing w:after="60"/>
        <w:ind w:left="170"/>
      </w:pPr>
      <w:r>
        <w:t>Muhammed</w:t>
      </w:r>
    </w:p>
    <w:p>
      <w:pPr>
        <w:spacing w:after="60"/>
        <w:ind w:left="170"/>
      </w:pPr>
      <w:r>
        <w:t>Mustafâ’sın sen;</w:t>
      </w:r>
    </w:p>
    <w:p>
      <w:pPr>
        <w:spacing w:after="60"/>
        <w:ind w:left="170"/>
      </w:pPr>
      <w:r>
        <w:t>Cemâlinde ferahnâk</w:t>
      </w:r>
    </w:p>
    <w:p>
      <w:pPr>
        <w:spacing w:after="60"/>
        <w:ind w:left="170"/>
      </w:pPr>
      <w:r>
        <w:t>et ki yandım yâ</w:t>
      </w:r>
    </w:p>
    <w:p>
      <w:pPr>
        <w:spacing w:after="60"/>
        <w:ind w:left="170"/>
      </w:pPr>
      <w:r>
        <w:t>Resûlallah!</w:t>
      </w:r>
    </w:p>
    <w:p>
      <w:pPr>
        <w:spacing w:after="60"/>
        <w:ind w:left="170"/>
      </w:pPr>
      <w:r>
        <w:t>Yamandede</w:t>
      </w:r>
    </w:p>
    <w:p/>
    <w:p>
      <w:r>
        <w:rPr>
          <w:b/>
          <w:sz w:val="22"/>
        </w:rPr>
        <w:t>Sayfa 300</w:t>
      </w:r>
    </w:p>
    <w:p>
      <w:pPr>
        <w:spacing w:after="60"/>
        <w:ind w:left="170"/>
      </w:pPr>
      <w:r>
        <w:t>HZ. PEYGAMBER DÖNEMİNDE ENGELLİ SAHABİLER</w:t>
      </w:r>
    </w:p>
    <w:p>
      <w:pPr>
        <w:spacing w:after="60"/>
        <w:ind w:left="170"/>
      </w:pPr>
      <w:r>
        <w:t>Öteler öteler,</w:t>
      </w:r>
    </w:p>
    <w:p>
      <w:pPr>
        <w:spacing w:after="60"/>
        <w:ind w:left="170"/>
      </w:pPr>
      <w:r>
        <w:t>gayemin malı;</w:t>
      </w:r>
    </w:p>
    <w:p>
      <w:pPr>
        <w:spacing w:after="60"/>
        <w:ind w:left="170"/>
      </w:pPr>
      <w:r>
        <w:t>Mesafe ekinim,</w:t>
      </w:r>
    </w:p>
    <w:p>
      <w:pPr>
        <w:spacing w:after="60"/>
        <w:ind w:left="170"/>
      </w:pPr>
      <w:r>
        <w:t>zaman madenim.</w:t>
      </w:r>
    </w:p>
    <w:p>
      <w:pPr>
        <w:spacing w:after="60"/>
        <w:ind w:left="170"/>
      </w:pPr>
      <w:r>
        <w:t>Gökte saman yolu</w:t>
      </w:r>
    </w:p>
    <w:p>
      <w:pPr>
        <w:spacing w:after="60"/>
        <w:ind w:left="170"/>
      </w:pPr>
      <w:r>
        <w:t>benim olmalı;</w:t>
      </w:r>
    </w:p>
    <w:p>
      <w:pPr>
        <w:spacing w:after="60"/>
        <w:ind w:left="170"/>
      </w:pPr>
      <w:r>
        <w:t>Dipsizlik gölünde,</w:t>
      </w:r>
    </w:p>
    <w:p>
      <w:pPr>
        <w:spacing w:after="60"/>
        <w:ind w:left="170"/>
      </w:pPr>
      <w:r>
        <w:t>inciler benim.</w:t>
      </w:r>
    </w:p>
    <w:p>
      <w:pPr>
        <w:spacing w:after="60"/>
        <w:ind w:left="170"/>
      </w:pPr>
      <w:r>
        <w:t>Diz çök ey zorlu nefs,</w:t>
      </w:r>
    </w:p>
    <w:p>
      <w:pPr>
        <w:spacing w:after="60"/>
        <w:ind w:left="170"/>
      </w:pPr>
      <w:r>
        <w:t>önümde diz çök!</w:t>
      </w:r>
    </w:p>
    <w:p>
      <w:pPr>
        <w:spacing w:after="60"/>
        <w:ind w:left="170"/>
      </w:pPr>
      <w:r>
        <w:t>Heybem hayat dolu,</w:t>
      </w:r>
    </w:p>
    <w:p>
      <w:pPr>
        <w:spacing w:after="60"/>
        <w:ind w:left="170"/>
      </w:pPr>
      <w:r>
        <w:t>deste ve yumak.</w:t>
      </w:r>
    </w:p>
    <w:p>
      <w:pPr>
        <w:spacing w:after="60"/>
        <w:ind w:left="170"/>
      </w:pPr>
      <w:r>
        <w:t>Sen, bütün dalların</w:t>
      </w:r>
    </w:p>
    <w:p>
      <w:pPr>
        <w:spacing w:after="60"/>
        <w:ind w:left="170"/>
      </w:pPr>
      <w:r>
        <w:t>birleştiği kök;</w:t>
      </w:r>
    </w:p>
    <w:p>
      <w:pPr>
        <w:spacing w:after="60"/>
        <w:ind w:left="170"/>
      </w:pPr>
      <w:r>
        <w:t>Biricik meselem,</w:t>
      </w:r>
    </w:p>
    <w:p>
      <w:pPr>
        <w:spacing w:after="60"/>
        <w:ind w:left="170"/>
      </w:pPr>
      <w:r>
        <w:t>sonsuza varmak...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301</w:t>
      </w:r>
    </w:p>
    <w:p>
      <w:pPr>
        <w:spacing w:after="60"/>
        <w:ind w:left="170"/>
      </w:pPr>
      <w:r>
        <w:t>VATAN SAVUNMASI</w:t>
      </w:r>
    </w:p>
    <w:p>
      <w:pPr>
        <w:spacing w:after="60"/>
        <w:ind w:left="170"/>
      </w:pPr>
      <w:r>
        <w:t>Bir gün yine doludizgin</w:t>
      </w:r>
    </w:p>
    <w:p>
      <w:pPr>
        <w:spacing w:after="60"/>
        <w:ind w:left="170"/>
      </w:pPr>
      <w:r>
        <w:t>atlarımızla</w:t>
      </w:r>
    </w:p>
    <w:p>
      <w:pPr>
        <w:spacing w:after="60"/>
        <w:ind w:left="170"/>
      </w:pPr>
      <w:r>
        <w:t>Yerden yedi kat arşa</w:t>
      </w:r>
    </w:p>
    <w:p>
      <w:pPr>
        <w:spacing w:after="60"/>
        <w:ind w:left="170"/>
      </w:pPr>
      <w:r>
        <w:t>kanatlandık o hızla</w:t>
      </w:r>
    </w:p>
    <w:p>
      <w:pPr>
        <w:spacing w:after="60"/>
        <w:ind w:left="170"/>
      </w:pPr>
      <w:r>
        <w:t>Cennette bu gün gülleri</w:t>
      </w:r>
    </w:p>
    <w:p>
      <w:pPr>
        <w:spacing w:after="60"/>
        <w:ind w:left="170"/>
      </w:pPr>
      <w:r>
        <w:t>açmış görürüz de</w:t>
      </w:r>
    </w:p>
    <w:p>
      <w:pPr>
        <w:spacing w:after="60"/>
        <w:ind w:left="170"/>
      </w:pPr>
      <w:r>
        <w:t>Hâlâ o kızıl hâtıra</w:t>
      </w:r>
    </w:p>
    <w:p>
      <w:pPr>
        <w:spacing w:after="60"/>
        <w:ind w:left="170"/>
      </w:pPr>
      <w:r>
        <w:t>gitmez gözümüzde</w:t>
      </w:r>
    </w:p>
    <w:p>
      <w:pPr>
        <w:spacing w:after="60"/>
        <w:ind w:left="170"/>
      </w:pPr>
      <w:r>
        <w:t>Bin atlı akınlarda</w:t>
      </w:r>
    </w:p>
    <w:p>
      <w:pPr>
        <w:spacing w:after="60"/>
        <w:ind w:left="170"/>
      </w:pPr>
      <w:r>
        <w:t>çocuklar gibi şendik</w:t>
      </w:r>
    </w:p>
    <w:p>
      <w:pPr>
        <w:spacing w:after="60"/>
        <w:ind w:left="170"/>
      </w:pPr>
      <w:r>
        <w:t>Bin atlı o gün dev gibi</w:t>
      </w:r>
    </w:p>
    <w:p>
      <w:pPr>
        <w:spacing w:after="60"/>
        <w:ind w:left="170"/>
      </w:pPr>
      <w:r>
        <w:t>bir orduyu yendik</w:t>
      </w:r>
    </w:p>
    <w:p>
      <w:pPr>
        <w:spacing w:after="60"/>
        <w:ind w:left="170"/>
      </w:pPr>
      <w:r>
        <w:t>Yahya Kemal Beyatlı</w:t>
      </w:r>
    </w:p>
    <w:p>
      <w:pPr>
        <w:spacing w:after="60"/>
        <w:ind w:left="170"/>
      </w:pPr>
      <w:r>
        <w:t>Vatan bir toplumun sahip olduğu</w:t>
      </w:r>
    </w:p>
    <w:p/>
    <w:p>
      <w:r>
        <w:rPr>
          <w:b/>
          <w:sz w:val="22"/>
        </w:rPr>
        <w:t>Sayfa 302</w:t>
      </w:r>
    </w:p>
    <w:p>
      <w:pPr>
        <w:spacing w:after="60"/>
        <w:ind w:left="170"/>
      </w:pPr>
      <w:r>
        <w:t>CUMHURİYET BAYRAMI</w:t>
      </w:r>
    </w:p>
    <w:p>
      <w:pPr>
        <w:spacing w:after="60"/>
        <w:ind w:left="170"/>
      </w:pPr>
      <w:r>
        <w:t>Üzerine dilenme</w:t>
      </w:r>
    </w:p>
    <w:p>
      <w:pPr>
        <w:spacing w:after="60"/>
        <w:ind w:left="170"/>
      </w:pPr>
      <w:r>
        <w:t>kapısını açan ölünceye</w:t>
      </w:r>
    </w:p>
    <w:p>
      <w:pPr>
        <w:spacing w:after="60"/>
        <w:ind w:left="170"/>
      </w:pPr>
      <w:r>
        <w:t>kadar hep muhtaç</w:t>
      </w:r>
    </w:p>
    <w:p>
      <w:pPr>
        <w:spacing w:after="60"/>
        <w:ind w:left="170"/>
      </w:pPr>
      <w:r>
        <w:t>kalır. Sen hırsı bırak da</w:t>
      </w:r>
    </w:p>
    <w:p>
      <w:pPr>
        <w:spacing w:after="60"/>
        <w:ind w:left="170"/>
      </w:pPr>
      <w:r>
        <w:t>padişahlık et. Tamahsız</w:t>
      </w:r>
    </w:p>
    <w:p>
      <w:pPr>
        <w:spacing w:after="60"/>
        <w:ind w:left="170"/>
      </w:pPr>
      <w:r>
        <w:t>kişinin başı dik olur.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Hayatında ekmeği</w:t>
      </w:r>
    </w:p>
    <w:p>
      <w:pPr>
        <w:spacing w:after="60"/>
        <w:ind w:left="170"/>
      </w:pPr>
      <w:r>
        <w:t>yenmeyen kimsenin</w:t>
      </w:r>
    </w:p>
    <w:p>
      <w:pPr>
        <w:spacing w:after="60"/>
        <w:ind w:left="170"/>
      </w:pPr>
      <w:r>
        <w:t>adı ölümünden sonra</w:t>
      </w:r>
    </w:p>
    <w:p>
      <w:pPr>
        <w:spacing w:after="60"/>
        <w:ind w:left="170"/>
      </w:pPr>
      <w:r>
        <w:t>anılmaz.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Altını görünce her şey</w:t>
      </w:r>
    </w:p>
    <w:p>
      <w:pPr>
        <w:spacing w:after="60"/>
        <w:ind w:left="170"/>
      </w:pPr>
      <w:r>
        <w:t>baş eğer, demir kollu</w:t>
      </w:r>
    </w:p>
    <w:p>
      <w:pPr>
        <w:spacing w:after="60"/>
        <w:ind w:left="170"/>
      </w:pPr>
      <w:r>
        <w:t>terazi de olsa.</w:t>
      </w:r>
    </w:p>
    <w:p>
      <w:pPr>
        <w:spacing w:after="60"/>
        <w:ind w:left="170"/>
      </w:pPr>
      <w:r>
        <w:t>Sadi Şirazî</w:t>
      </w:r>
    </w:p>
    <w:p>
      <w:pPr>
        <w:spacing w:after="60"/>
        <w:ind w:left="170"/>
      </w:pPr>
      <w:r>
        <w:t>Türk milletinin engin ve zengin</w:t>
      </w:r>
    </w:p>
    <w:p/>
    <w:p>
      <w:r>
        <w:rPr>
          <w:b/>
          <w:sz w:val="22"/>
        </w:rPr>
        <w:t>Sayfa 303</w:t>
      </w:r>
    </w:p>
    <w:p>
      <w:pPr>
        <w:spacing w:after="60"/>
        <w:ind w:left="170"/>
      </w:pPr>
      <w:r>
        <w:t>FİLİBELİ AHMED HİLMİ</w:t>
      </w:r>
    </w:p>
    <w:p>
      <w:pPr>
        <w:spacing w:after="60"/>
        <w:ind w:left="170"/>
      </w:pPr>
      <w:r>
        <w:t>Âlem bir deniz, sen bir</w:t>
      </w:r>
    </w:p>
    <w:p>
      <w:pPr>
        <w:spacing w:after="60"/>
        <w:ind w:left="170"/>
      </w:pPr>
      <w:r>
        <w:t>gemi; aklın yelkeni,</w:t>
      </w:r>
    </w:p>
    <w:p>
      <w:pPr>
        <w:spacing w:after="60"/>
        <w:ind w:left="170"/>
      </w:pPr>
      <w:r>
        <w:t>fikrin dümeni; kurtar</w:t>
      </w:r>
    </w:p>
    <w:p>
      <w:pPr>
        <w:spacing w:after="60"/>
        <w:ind w:left="170"/>
      </w:pPr>
      <w:r>
        <w:t>kendini, ha göreyim</w:t>
      </w:r>
    </w:p>
    <w:p>
      <w:pPr>
        <w:spacing w:after="60"/>
        <w:ind w:left="170"/>
      </w:pPr>
      <w:r>
        <w:t>seni!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İnsanoğlunun doğru</w:t>
      </w:r>
    </w:p>
    <w:p>
      <w:pPr>
        <w:spacing w:after="60"/>
        <w:ind w:left="170"/>
      </w:pPr>
      <w:r>
        <w:t>yaptığı tek şey, bir</w:t>
      </w:r>
    </w:p>
    <w:p>
      <w:pPr>
        <w:spacing w:after="60"/>
        <w:ind w:left="170"/>
      </w:pPr>
      <w:r>
        <w:t>şey bilmediğini itiraf</w:t>
      </w:r>
    </w:p>
    <w:p>
      <w:pPr>
        <w:spacing w:after="60"/>
        <w:ind w:left="170"/>
      </w:pPr>
      <w:r>
        <w:t>etmesi ve bu itirafı</w:t>
      </w:r>
    </w:p>
    <w:p>
      <w:pPr>
        <w:spacing w:after="60"/>
        <w:ind w:left="170"/>
      </w:pPr>
      <w:r>
        <w:t>onaylamasıdır.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Sıkıntı neşeden daha</w:t>
      </w:r>
    </w:p>
    <w:p>
      <w:pPr>
        <w:spacing w:after="60"/>
        <w:ind w:left="170"/>
      </w:pPr>
      <w:r>
        <w:t>fazla başkalarına</w:t>
      </w:r>
    </w:p>
    <w:p>
      <w:pPr>
        <w:spacing w:after="60"/>
        <w:ind w:left="170"/>
      </w:pPr>
      <w:r>
        <w:t>bulaşıcıdır.</w:t>
      </w:r>
    </w:p>
    <w:p>
      <w:pPr>
        <w:spacing w:after="60"/>
        <w:ind w:left="170"/>
      </w:pPr>
      <w:r>
        <w:t>Filibeli Ahmed Hilmi</w:t>
      </w:r>
    </w:p>
    <w:p>
      <w:pPr>
        <w:spacing w:after="60"/>
        <w:ind w:left="170"/>
      </w:pPr>
      <w:r>
        <w:t>Döneminin önde gelen fikir</w:t>
      </w:r>
    </w:p>
    <w:p/>
    <w:p>
      <w:r>
        <w:rPr>
          <w:b/>
          <w:sz w:val="22"/>
        </w:rPr>
        <w:t>Sayfa 304</w:t>
      </w:r>
    </w:p>
    <w:p>
      <w:pPr>
        <w:spacing w:after="60"/>
        <w:ind w:left="170"/>
      </w:pPr>
      <w:r>
        <w:t>MÂLİK B. NEBÎ</w:t>
      </w:r>
    </w:p>
    <w:p>
      <w:pPr>
        <w:spacing w:after="60"/>
        <w:ind w:left="170"/>
      </w:pPr>
      <w:r>
        <w:t>Gel demez isen</w:t>
      </w:r>
    </w:p>
    <w:p>
      <w:pPr>
        <w:spacing w:after="60"/>
        <w:ind w:left="170"/>
      </w:pPr>
      <w:r>
        <w:t>biz günahkâra,</w:t>
      </w:r>
    </w:p>
    <w:p>
      <w:pPr>
        <w:spacing w:after="60"/>
        <w:ind w:left="170"/>
      </w:pPr>
      <w:r>
        <w:t>Bir adım kâdir mi ki</w:t>
      </w:r>
    </w:p>
    <w:p>
      <w:pPr>
        <w:spacing w:after="60"/>
        <w:ind w:left="170"/>
      </w:pPr>
      <w:r>
        <w:t>yol vara,</w:t>
      </w:r>
    </w:p>
    <w:p>
      <w:pPr>
        <w:spacing w:after="60"/>
        <w:ind w:left="170"/>
      </w:pPr>
      <w:r>
        <w:t>Çâre yok olmasa</w:t>
      </w:r>
    </w:p>
    <w:p>
      <w:pPr>
        <w:spacing w:after="60"/>
        <w:ind w:left="170"/>
      </w:pPr>
      <w:r>
        <w:t>senden çâre,</w:t>
      </w:r>
    </w:p>
    <w:p>
      <w:pPr>
        <w:spacing w:after="60"/>
        <w:ind w:left="170"/>
      </w:pPr>
      <w:r>
        <w:t>Derdliyiz senden</w:t>
      </w:r>
    </w:p>
    <w:p>
      <w:pPr>
        <w:spacing w:after="60"/>
        <w:ind w:left="170"/>
      </w:pPr>
      <w:r>
        <w:t>umarız dermân.</w:t>
      </w:r>
    </w:p>
    <w:p>
      <w:pPr>
        <w:spacing w:after="60"/>
        <w:ind w:left="170"/>
      </w:pPr>
      <w:r>
        <w:t>Şu dem ki senden</w:t>
      </w:r>
    </w:p>
    <w:p>
      <w:pPr>
        <w:spacing w:after="60"/>
        <w:ind w:left="170"/>
      </w:pPr>
      <w:r>
        <w:t>bir hedâ geldi,</w:t>
      </w:r>
    </w:p>
    <w:p>
      <w:pPr>
        <w:spacing w:after="60"/>
        <w:ind w:left="170"/>
      </w:pPr>
      <w:r>
        <w:t>Feyzi akdesten</w:t>
      </w:r>
    </w:p>
    <w:p>
      <w:pPr>
        <w:spacing w:after="60"/>
        <w:ind w:left="170"/>
      </w:pPr>
      <w:r>
        <w:t>âşinâ geldi,</w:t>
      </w:r>
    </w:p>
    <w:p>
      <w:pPr>
        <w:spacing w:after="60"/>
        <w:ind w:left="170"/>
      </w:pPr>
      <w:r>
        <w:t>Bir cefâsına</w:t>
      </w:r>
    </w:p>
    <w:p>
      <w:pPr>
        <w:spacing w:after="60"/>
        <w:ind w:left="170"/>
      </w:pPr>
      <w:r>
        <w:t>bin safâ geldi,</w:t>
      </w:r>
    </w:p>
    <w:p>
      <w:pPr>
        <w:spacing w:after="60"/>
        <w:ind w:left="170"/>
      </w:pPr>
      <w:r>
        <w:t>Derdliyiz senden</w:t>
      </w:r>
    </w:p>
    <w:p>
      <w:pPr>
        <w:spacing w:after="60"/>
        <w:ind w:left="170"/>
      </w:pPr>
      <w:r>
        <w:t>umarız dermân.</w:t>
      </w:r>
    </w:p>
    <w:p>
      <w:pPr>
        <w:spacing w:after="60"/>
        <w:ind w:left="170"/>
      </w:pPr>
      <w:r>
        <w:t>Niyâzi Mısrî</w:t>
      </w:r>
    </w:p>
    <w:p/>
    <w:p>
      <w:r>
        <w:rPr>
          <w:b/>
          <w:sz w:val="22"/>
        </w:rPr>
        <w:t>Sayfa 305</w:t>
      </w:r>
    </w:p>
    <w:p>
      <w:pPr>
        <w:spacing w:after="60"/>
        <w:ind w:left="170"/>
      </w:pPr>
      <w:r>
        <w:t>FARKLILIKLARIMIZ ZENGİNLİĞİMİZDİR!</w:t>
      </w:r>
    </w:p>
    <w:p>
      <w:pPr>
        <w:spacing w:after="60"/>
        <w:ind w:left="170"/>
      </w:pPr>
      <w:r>
        <w:t>Hüznü bir zevk</w:t>
      </w:r>
    </w:p>
    <w:p>
      <w:pPr>
        <w:spacing w:after="60"/>
        <w:ind w:left="170"/>
      </w:pPr>
      <w:r>
        <w:t>edinenler yaşıyorlar</w:t>
      </w:r>
    </w:p>
    <w:p>
      <w:pPr>
        <w:spacing w:after="60"/>
        <w:ind w:left="170"/>
      </w:pPr>
      <w:r>
        <w:t>burada;</w:t>
      </w:r>
    </w:p>
    <w:p>
      <w:pPr>
        <w:spacing w:after="60"/>
        <w:ind w:left="170"/>
      </w:pPr>
      <w:r>
        <w:t>Kaldım onlarla bütün</w:t>
      </w:r>
    </w:p>
    <w:p>
      <w:pPr>
        <w:spacing w:after="60"/>
        <w:ind w:left="170"/>
      </w:pPr>
      <w:r>
        <w:t>gün bu güzel rü’yâda.</w:t>
      </w:r>
    </w:p>
    <w:p>
      <w:pPr>
        <w:spacing w:after="60"/>
        <w:ind w:left="170"/>
      </w:pPr>
      <w:r>
        <w:t>Öyle sinmiş bu vatan</w:t>
      </w:r>
    </w:p>
    <w:p>
      <w:pPr>
        <w:spacing w:after="60"/>
        <w:ind w:left="170"/>
      </w:pPr>
      <w:r>
        <w:t>semtine milliyyetimiz;</w:t>
      </w:r>
    </w:p>
    <w:p>
      <w:pPr>
        <w:spacing w:after="60"/>
        <w:ind w:left="170"/>
      </w:pPr>
      <w:r>
        <w:t>Ki biziz hem görülen</w:t>
      </w:r>
    </w:p>
    <w:p>
      <w:pPr>
        <w:spacing w:after="60"/>
        <w:ind w:left="170"/>
      </w:pPr>
      <w:r>
        <w:t>hem duyulan</w:t>
      </w:r>
    </w:p>
    <w:p>
      <w:pPr>
        <w:spacing w:after="60"/>
        <w:ind w:left="170"/>
      </w:pPr>
      <w:r>
        <w:t>yalnız biz.</w:t>
      </w:r>
    </w:p>
    <w:p>
      <w:pPr>
        <w:spacing w:after="60"/>
        <w:ind w:left="170"/>
      </w:pPr>
      <w:r>
        <w:t>Mânevî çerçeve beş yüz</w:t>
      </w:r>
    </w:p>
    <w:p>
      <w:pPr>
        <w:spacing w:after="60"/>
        <w:ind w:left="170"/>
      </w:pPr>
      <w:r>
        <w:t>senedir hep berrak;</w:t>
      </w:r>
    </w:p>
    <w:p>
      <w:pPr>
        <w:spacing w:after="60"/>
        <w:ind w:left="170"/>
      </w:pPr>
      <w:r>
        <w:t>Yaşıyanlar değil Allâh’a</w:t>
      </w:r>
    </w:p>
    <w:p>
      <w:pPr>
        <w:spacing w:after="60"/>
        <w:ind w:left="170"/>
      </w:pPr>
      <w:r>
        <w:t>gidenlerden uzak.</w:t>
      </w:r>
    </w:p>
    <w:p>
      <w:pPr>
        <w:spacing w:after="60"/>
        <w:ind w:left="170"/>
      </w:pPr>
      <w:r>
        <w:t>Yahya Kemal Beyatlı</w:t>
      </w:r>
    </w:p>
    <w:p>
      <w:pPr>
        <w:spacing w:after="60"/>
        <w:ind w:left="170"/>
      </w:pPr>
      <w:r>
        <w:t>İslam dininde, ırkı, dili, dini ne</w:t>
      </w:r>
    </w:p>
    <w:p/>
    <w:p>
      <w:r>
        <w:rPr>
          <w:b/>
          <w:sz w:val="22"/>
        </w:rPr>
        <w:t>Sayfa 306</w:t>
      </w:r>
    </w:p>
    <w:p>
      <w:pPr>
        <w:spacing w:after="60"/>
        <w:ind w:left="170"/>
      </w:pPr>
      <w:r>
        <w:t>DİRİLTMEK DAHA KOLAY DEĞİL Mİ?</w:t>
      </w:r>
    </w:p>
    <w:p>
      <w:pPr>
        <w:spacing w:after="60"/>
        <w:ind w:left="170"/>
      </w:pPr>
      <w:r>
        <w:t>Tanrı’nın adı kerîmdir</w:t>
      </w:r>
    </w:p>
    <w:p>
      <w:pPr>
        <w:spacing w:after="60"/>
        <w:ind w:left="170"/>
      </w:pPr>
      <w:r>
        <w:t>lutfu çok</w:t>
      </w:r>
    </w:p>
    <w:p>
      <w:pPr>
        <w:spacing w:after="60"/>
        <w:ind w:left="170"/>
      </w:pPr>
      <w:r>
        <w:t>Adli vardır kullarına</w:t>
      </w:r>
    </w:p>
    <w:p>
      <w:pPr>
        <w:spacing w:after="60"/>
        <w:ind w:left="170"/>
      </w:pPr>
      <w:r>
        <w:t>zulmü yok</w:t>
      </w:r>
    </w:p>
    <w:p>
      <w:pPr>
        <w:spacing w:after="60"/>
        <w:ind w:left="170"/>
      </w:pPr>
      <w:r>
        <w:t>Kimsenin aybını</w:t>
      </w:r>
    </w:p>
    <w:p>
      <w:pPr>
        <w:spacing w:after="60"/>
        <w:ind w:left="170"/>
      </w:pPr>
      <w:r>
        <w:t>yüzüne urmaz ol</w:t>
      </w:r>
    </w:p>
    <w:p>
      <w:pPr>
        <w:spacing w:after="60"/>
        <w:ind w:left="170"/>
      </w:pPr>
      <w:r>
        <w:t>Sultân’dır hakkı</w:t>
      </w:r>
    </w:p>
    <w:p>
      <w:pPr>
        <w:spacing w:after="60"/>
        <w:ind w:left="170"/>
      </w:pPr>
      <w:r>
        <w:t>bâtıla vermez ol</w:t>
      </w:r>
    </w:p>
    <w:p>
      <w:pPr>
        <w:spacing w:after="60"/>
        <w:ind w:left="170"/>
      </w:pPr>
      <w:r>
        <w:t>Gerçi kullarından</w:t>
      </w:r>
    </w:p>
    <w:p>
      <w:pPr>
        <w:spacing w:after="60"/>
        <w:ind w:left="170"/>
      </w:pPr>
      <w:r>
        <w:t>gelir dâ’im hatâ</w:t>
      </w:r>
    </w:p>
    <w:p>
      <w:pPr>
        <w:spacing w:after="60"/>
        <w:ind w:left="170"/>
      </w:pPr>
      <w:r>
        <w:t>Kula Hak’dan erişen</w:t>
      </w:r>
    </w:p>
    <w:p>
      <w:pPr>
        <w:spacing w:after="60"/>
        <w:ind w:left="170"/>
      </w:pPr>
      <w:r>
        <w:t>lutf u atâ</w:t>
      </w:r>
    </w:p>
    <w:p/>
    <w:p>
      <w:r>
        <w:rPr>
          <w:b/>
          <w:sz w:val="22"/>
        </w:rPr>
        <w:t>Sayfa 307</w:t>
      </w:r>
    </w:p>
    <w:p>
      <w:pPr>
        <w:spacing w:after="60"/>
        <w:ind w:left="170"/>
      </w:pPr>
      <w:r>
        <w:t>ADALET TİMSALİ: HZ. ÖMER (R.A.)</w:t>
      </w:r>
    </w:p>
    <w:p>
      <w:pPr>
        <w:spacing w:after="60"/>
        <w:ind w:left="170"/>
      </w:pPr>
      <w:r>
        <w:t>Haya eden saklanır.</w:t>
      </w:r>
    </w:p>
    <w:p>
      <w:pPr>
        <w:spacing w:after="60"/>
        <w:ind w:left="170"/>
      </w:pPr>
      <w:r>
        <w:t>Saklanan kişi ise</w:t>
      </w:r>
    </w:p>
    <w:p>
      <w:pPr>
        <w:spacing w:after="60"/>
        <w:ind w:left="170"/>
      </w:pPr>
      <w:r>
        <w:t>sakınır. Sakınan kişi</w:t>
      </w:r>
    </w:p>
    <w:p>
      <w:pPr>
        <w:spacing w:after="60"/>
        <w:ind w:left="170"/>
      </w:pPr>
      <w:r>
        <w:t>de Allah tarafından</w:t>
      </w:r>
    </w:p>
    <w:p>
      <w:pPr>
        <w:spacing w:after="60"/>
        <w:ind w:left="170"/>
      </w:pPr>
      <w:r>
        <w:t>korunur.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Bir adamı övmek onu</w:t>
      </w:r>
    </w:p>
    <w:p>
      <w:pPr>
        <w:spacing w:after="60"/>
        <w:ind w:left="170"/>
      </w:pPr>
      <w:r>
        <w:t>boğazlamaktır.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Şükür ile sabır</w:t>
      </w:r>
    </w:p>
    <w:p>
      <w:pPr>
        <w:spacing w:after="60"/>
        <w:ind w:left="170"/>
      </w:pPr>
      <w:r>
        <w:t>binek hayvanı</w:t>
      </w:r>
    </w:p>
    <w:p>
      <w:pPr>
        <w:spacing w:after="60"/>
        <w:ind w:left="170"/>
      </w:pPr>
      <w:r>
        <w:t>olsalardı hangisine</w:t>
      </w:r>
    </w:p>
    <w:p>
      <w:pPr>
        <w:spacing w:after="60"/>
        <w:ind w:left="170"/>
      </w:pPr>
      <w:r>
        <w:t>önce bineceğimi</w:t>
      </w:r>
    </w:p>
    <w:p>
      <w:pPr>
        <w:spacing w:after="60"/>
        <w:ind w:left="170"/>
      </w:pPr>
      <w:r>
        <w:t>kestiremezdim.</w:t>
      </w:r>
    </w:p>
    <w:p>
      <w:pPr>
        <w:spacing w:after="60"/>
        <w:ind w:left="170"/>
      </w:pPr>
      <w:r>
        <w:t>Hz. Ömer</w:t>
      </w:r>
    </w:p>
    <w:p>
      <w:pPr>
        <w:spacing w:after="60"/>
        <w:ind w:left="170"/>
      </w:pPr>
      <w:r>
        <w:t>Hz. Ömer, Fil Vak‘ası’ndan on</w:t>
      </w:r>
    </w:p>
    <w:p>
      <w:pPr>
        <w:spacing w:after="60"/>
        <w:ind w:left="170"/>
      </w:pPr>
      <w:r>
        <w:t>üç yıl sonra Mekke’de doğmuş,</w:t>
      </w:r>
    </w:p>
    <w:p>
      <w:pPr>
        <w:spacing w:after="60"/>
        <w:ind w:left="170"/>
      </w:pPr>
      <w:r>
        <w:t>Resûlullah’ın peygamberliğinin 6.</w:t>
      </w:r>
    </w:p>
    <w:p>
      <w:pPr>
        <w:spacing w:after="60"/>
        <w:ind w:left="170"/>
      </w:pPr>
      <w:r>
        <w:t>yılında Müslüman olmuştur. Aşere-i</w:t>
      </w:r>
    </w:p>
    <w:p>
      <w:pPr>
        <w:spacing w:after="60"/>
        <w:ind w:left="170"/>
      </w:pPr>
      <w:r>
        <w:t>mübeşşereden olan Hz. Ömer (r.a.),</w:t>
      </w:r>
    </w:p>
    <w:p/>
    <w:p>
      <w:r>
        <w:rPr>
          <w:b/>
          <w:sz w:val="22"/>
        </w:rPr>
        <w:t>Sayfa 308</w:t>
      </w:r>
    </w:p>
    <w:p>
      <w:pPr>
        <w:spacing w:after="60"/>
        <w:ind w:left="170"/>
      </w:pPr>
      <w:r>
        <w:t>İBADETLERDE İTİDAL</w:t>
      </w:r>
    </w:p>
    <w:p>
      <w:pPr>
        <w:spacing w:after="60"/>
        <w:ind w:left="170"/>
      </w:pPr>
      <w:r>
        <w:t>İslam, her konuda olduğu gibi</w:t>
      </w:r>
    </w:p>
    <w:p>
      <w:pPr>
        <w:spacing w:after="60"/>
        <w:ind w:left="170"/>
      </w:pPr>
      <w:r>
        <w:t>ibadet hayatında da dengeli ve</w:t>
      </w:r>
    </w:p>
    <w:p>
      <w:pPr>
        <w:spacing w:after="60"/>
        <w:ind w:left="170"/>
      </w:pPr>
      <w:r>
        <w:t>tutarlı davranmayı tavsiye eder.</w:t>
      </w:r>
    </w:p>
    <w:p/>
    <w:p>
      <w:r>
        <w:rPr>
          <w:b/>
          <w:sz w:val="22"/>
        </w:rPr>
        <w:t>Sayfa 309</w:t>
      </w:r>
    </w:p>
    <w:p>
      <w:pPr>
        <w:spacing w:after="60"/>
        <w:ind w:left="170"/>
      </w:pPr>
      <w:r>
        <w:t>TEKBİR</w:t>
      </w:r>
    </w:p>
    <w:p>
      <w:pPr>
        <w:spacing w:after="60"/>
        <w:ind w:left="170"/>
      </w:pPr>
      <w:r>
        <w:t>Nârı nurdan nuru</w:t>
      </w:r>
    </w:p>
    <w:p>
      <w:pPr>
        <w:spacing w:after="60"/>
        <w:ind w:left="170"/>
      </w:pPr>
      <w:r>
        <w:t>nârdan seçmedim</w:t>
      </w:r>
    </w:p>
    <w:p>
      <w:pPr>
        <w:spacing w:after="60"/>
        <w:ind w:left="170"/>
      </w:pPr>
      <w:r>
        <w:t>Ağyar benden</w:t>
      </w:r>
    </w:p>
    <w:p>
      <w:pPr>
        <w:spacing w:after="60"/>
        <w:ind w:left="170"/>
      </w:pPr>
      <w:r>
        <w:t>ben ağyardan geçmedim</w:t>
      </w:r>
    </w:p>
    <w:p>
      <w:pPr>
        <w:spacing w:after="60"/>
        <w:ind w:left="170"/>
      </w:pPr>
      <w:r>
        <w:t>Üzümden yapılmış</w:t>
      </w:r>
    </w:p>
    <w:p>
      <w:pPr>
        <w:spacing w:after="60"/>
        <w:ind w:left="170"/>
      </w:pPr>
      <w:r>
        <w:t>bade içmedim</w:t>
      </w:r>
    </w:p>
    <w:p>
      <w:pPr>
        <w:spacing w:after="60"/>
        <w:ind w:left="170"/>
      </w:pPr>
      <w:r>
        <w:t>Verd-i bezm-i vahdet</w:t>
      </w:r>
    </w:p>
    <w:p>
      <w:pPr>
        <w:spacing w:after="60"/>
        <w:ind w:left="170"/>
      </w:pPr>
      <w:r>
        <w:t>özünden içtim</w:t>
      </w:r>
    </w:p>
    <w:p>
      <w:pPr>
        <w:spacing w:after="60"/>
        <w:ind w:left="170"/>
      </w:pPr>
      <w:r>
        <w:t>Bildim hakikati</w:t>
      </w:r>
    </w:p>
    <w:p>
      <w:pPr>
        <w:spacing w:after="60"/>
        <w:ind w:left="170"/>
      </w:pPr>
      <w:r>
        <w:t>kalktım uykudan</w:t>
      </w:r>
    </w:p>
    <w:p>
      <w:pPr>
        <w:spacing w:after="60"/>
        <w:ind w:left="170"/>
      </w:pPr>
      <w:r>
        <w:t>Hu ismi zatından</w:t>
      </w:r>
    </w:p>
    <w:p>
      <w:pPr>
        <w:spacing w:after="60"/>
        <w:ind w:left="170"/>
      </w:pPr>
      <w:r>
        <w:t>zat ismi hudan</w:t>
      </w:r>
    </w:p>
    <w:p>
      <w:pPr>
        <w:spacing w:after="60"/>
        <w:ind w:left="170"/>
      </w:pPr>
      <w:r>
        <w:t>Sorsunlar Seyranî</w:t>
      </w:r>
    </w:p>
    <w:p>
      <w:pPr>
        <w:spacing w:after="60"/>
        <w:ind w:left="170"/>
      </w:pPr>
      <w:r>
        <w:t>içtiğim sudan</w:t>
      </w:r>
    </w:p>
    <w:p>
      <w:pPr>
        <w:spacing w:after="60"/>
        <w:ind w:left="170"/>
      </w:pPr>
      <w:r>
        <w:t>Ben lisan-ı Hakkın</w:t>
      </w:r>
    </w:p>
    <w:p>
      <w:pPr>
        <w:spacing w:after="60"/>
        <w:ind w:left="170"/>
      </w:pPr>
      <w:r>
        <w:t>sözünden içtim</w:t>
      </w:r>
    </w:p>
    <w:p>
      <w:pPr>
        <w:spacing w:after="60"/>
        <w:ind w:left="170"/>
      </w:pPr>
      <w:r>
        <w:t>Seyrani</w:t>
      </w:r>
    </w:p>
    <w:p>
      <w:pPr>
        <w:spacing w:after="60"/>
        <w:ind w:left="170"/>
      </w:pPr>
      <w:r>
        <w:t>Ezanın ilk kelimelerini, dört defa</w:t>
      </w:r>
    </w:p>
    <w:p>
      <w:pPr>
        <w:spacing w:after="60"/>
        <w:ind w:left="170"/>
      </w:pPr>
      <w:r>
        <w:t>tekrar edilen “Allahu Ekber” ibaresi</w:t>
      </w:r>
    </w:p>
    <w:p>
      <w:pPr>
        <w:spacing w:after="60"/>
        <w:ind w:left="170"/>
      </w:pPr>
      <w:r>
        <w:t>oluşturmaktadır. Tekbir, “Allah, en</w:t>
      </w:r>
    </w:p>
    <w:p/>
    <w:p>
      <w:r>
        <w:rPr>
          <w:b/>
          <w:sz w:val="22"/>
        </w:rPr>
        <w:t>Sayfa 310</w:t>
      </w:r>
    </w:p>
    <w:p>
      <w:pPr>
        <w:spacing w:after="60"/>
        <w:ind w:left="170"/>
      </w:pPr>
      <w:r>
        <w:t>KADER VE KAZA</w:t>
      </w:r>
    </w:p>
    <w:p>
      <w:pPr>
        <w:spacing w:after="60"/>
        <w:ind w:left="170"/>
      </w:pPr>
      <w:r>
        <w:t>Fânî ömür biter, bir</w:t>
      </w:r>
    </w:p>
    <w:p>
      <w:pPr>
        <w:spacing w:after="60"/>
        <w:ind w:left="170"/>
      </w:pPr>
      <w:r>
        <w:t>uzun sonbahâr olur.</w:t>
      </w:r>
    </w:p>
    <w:p>
      <w:pPr>
        <w:spacing w:after="60"/>
        <w:ind w:left="170"/>
      </w:pPr>
      <w:r>
        <w:t>Yaprak, çiçek ve kuş</w:t>
      </w:r>
    </w:p>
    <w:p>
      <w:pPr>
        <w:spacing w:after="60"/>
        <w:ind w:left="170"/>
      </w:pPr>
      <w:r>
        <w:t>dağılır, târümâr olur.</w:t>
      </w:r>
    </w:p>
    <w:p>
      <w:pPr>
        <w:spacing w:after="60"/>
        <w:ind w:left="170"/>
      </w:pPr>
      <w:r>
        <w:t>Mevsim boyunca</w:t>
      </w:r>
    </w:p>
    <w:p>
      <w:pPr>
        <w:spacing w:after="60"/>
        <w:ind w:left="170"/>
      </w:pPr>
      <w:r>
        <w:t>kendini hissettirir vedâ;</w:t>
      </w:r>
    </w:p>
    <w:p>
      <w:pPr>
        <w:spacing w:after="60"/>
        <w:ind w:left="170"/>
      </w:pPr>
      <w:r>
        <w:t>Artık bu dağdağayla</w:t>
      </w:r>
    </w:p>
    <w:p>
      <w:pPr>
        <w:spacing w:after="60"/>
        <w:ind w:left="170"/>
      </w:pPr>
      <w:r>
        <w:t>uğuldar deniz ve dağ.</w:t>
      </w:r>
    </w:p>
    <w:p>
      <w:pPr>
        <w:spacing w:after="60"/>
        <w:ind w:left="170"/>
      </w:pPr>
      <w:r>
        <w:t>Yazdan kalan ne varsa</w:t>
      </w:r>
    </w:p>
    <w:p>
      <w:pPr>
        <w:spacing w:after="60"/>
        <w:ind w:left="170"/>
      </w:pPr>
      <w:r>
        <w:t>olurken haşır neşir;</w:t>
      </w:r>
    </w:p>
    <w:p>
      <w:pPr>
        <w:spacing w:after="60"/>
        <w:ind w:left="170"/>
      </w:pPr>
      <w:r>
        <w:t>Günler hazinleşir,</w:t>
      </w:r>
    </w:p>
    <w:p>
      <w:pPr>
        <w:spacing w:after="60"/>
        <w:ind w:left="170"/>
      </w:pPr>
      <w:r>
        <w:t>geceler uhrevîleşir.</w:t>
      </w:r>
    </w:p>
    <w:p>
      <w:pPr>
        <w:spacing w:after="60"/>
        <w:ind w:left="170"/>
      </w:pPr>
      <w:r>
        <w:t>Yahya Kemal Beyatlı</w:t>
      </w:r>
    </w:p>
    <w:p/>
    <w:p>
      <w:r>
        <w:rPr>
          <w:b/>
          <w:sz w:val="22"/>
        </w:rPr>
        <w:t>Sayfa 311</w:t>
      </w:r>
    </w:p>
    <w:p>
      <w:pPr>
        <w:spacing w:after="60"/>
        <w:ind w:left="170"/>
      </w:pPr>
      <w:r>
        <w:t>DİNDE AŞIRILIKTAN SAKINALIM</w:t>
      </w:r>
    </w:p>
    <w:p>
      <w:pPr>
        <w:spacing w:after="60"/>
        <w:ind w:left="170"/>
      </w:pPr>
      <w:r>
        <w:t>Gül açmaz, çağlayan</w:t>
      </w:r>
    </w:p>
    <w:p>
      <w:pPr>
        <w:spacing w:after="60"/>
        <w:ind w:left="170"/>
      </w:pPr>
      <w:r>
        <w:t>akmaz, İlâhî nûrun</w:t>
      </w:r>
    </w:p>
    <w:p>
      <w:pPr>
        <w:spacing w:after="60"/>
        <w:ind w:left="170"/>
      </w:pPr>
      <w:r>
        <w:t>olmazsa</w:t>
      </w:r>
    </w:p>
    <w:p>
      <w:pPr>
        <w:spacing w:after="60"/>
        <w:ind w:left="170"/>
      </w:pPr>
      <w:r>
        <w:t>Söner âlem, nefes</w:t>
      </w:r>
    </w:p>
    <w:p>
      <w:pPr>
        <w:spacing w:after="60"/>
        <w:ind w:left="170"/>
      </w:pPr>
      <w:r>
        <w:t>kalmaz, felek</w:t>
      </w:r>
    </w:p>
    <w:p>
      <w:pPr>
        <w:spacing w:after="60"/>
        <w:ind w:left="170"/>
      </w:pPr>
      <w:r>
        <w:t>manzûrun olmazsa</w:t>
      </w:r>
    </w:p>
    <w:p>
      <w:pPr>
        <w:spacing w:after="60"/>
        <w:ind w:left="170"/>
      </w:pPr>
      <w:r>
        <w:t>Firâk ağlar, visâl ağlar,</w:t>
      </w:r>
    </w:p>
    <w:p>
      <w:pPr>
        <w:spacing w:after="60"/>
        <w:ind w:left="170"/>
      </w:pPr>
      <w:r>
        <w:t>ezel mestûrun olmazsa</w:t>
      </w:r>
    </w:p>
    <w:p>
      <w:pPr>
        <w:spacing w:after="60"/>
        <w:ind w:left="170"/>
      </w:pPr>
      <w:r>
        <w:t>Cemâlinle ferahnâk et ki yandım yâ</w:t>
      </w:r>
    </w:p>
    <w:p>
      <w:pPr>
        <w:spacing w:after="60"/>
        <w:ind w:left="170"/>
      </w:pPr>
      <w:r>
        <w:t>Resûlallâh</w:t>
      </w:r>
    </w:p>
    <w:p>
      <w:pPr>
        <w:spacing w:after="60"/>
        <w:ind w:left="170"/>
      </w:pPr>
      <w:r>
        <w:t>Yamandede</w:t>
      </w:r>
    </w:p>
    <w:p/>
    <w:p>
      <w:r>
        <w:rPr>
          <w:b/>
          <w:sz w:val="22"/>
        </w:rPr>
        <w:t>Sayfa 312</w:t>
      </w:r>
    </w:p>
    <w:p>
      <w:pPr>
        <w:spacing w:after="60"/>
        <w:ind w:left="170"/>
      </w:pPr>
      <w:r>
        <w:t>İMAM SERAHSİ TÜRBESİ</w:t>
      </w:r>
    </w:p>
    <w:p>
      <w:pPr>
        <w:spacing w:after="60"/>
        <w:ind w:left="170"/>
      </w:pPr>
      <w:r>
        <w:t>Sakarya, sâf çocuğu,</w:t>
      </w:r>
    </w:p>
    <w:p>
      <w:pPr>
        <w:spacing w:after="60"/>
        <w:ind w:left="170"/>
      </w:pPr>
      <w:r>
        <w:t>mâsum Anadolu’nun,</w:t>
      </w:r>
    </w:p>
    <w:p>
      <w:pPr>
        <w:spacing w:after="60"/>
        <w:ind w:left="170"/>
      </w:pPr>
      <w:r>
        <w:t>Divanesi ikimiz kaldık</w:t>
      </w:r>
    </w:p>
    <w:p>
      <w:pPr>
        <w:spacing w:after="60"/>
        <w:ind w:left="170"/>
      </w:pPr>
      <w:r>
        <w:t>Hapishanelerde ve kuyularda</w:t>
      </w:r>
    </w:p>
    <w:p>
      <w:pPr>
        <w:spacing w:after="60"/>
        <w:ind w:left="170"/>
      </w:pPr>
      <w:r>
        <w:t>talebeler, âlimler yetiştirerek en</w:t>
      </w:r>
    </w:p>
    <w:p/>
    <w:p>
      <w:r>
        <w:rPr>
          <w:b/>
          <w:sz w:val="22"/>
        </w:rPr>
        <w:t>Sayfa 313</w:t>
      </w:r>
    </w:p>
    <w:p>
      <w:pPr>
        <w:spacing w:after="60"/>
        <w:ind w:left="170"/>
      </w:pPr>
      <w:r>
        <w:t>BİZİ ALLAH’A GÖTÜREN AYETLER</w:t>
      </w:r>
    </w:p>
    <w:p>
      <w:pPr>
        <w:spacing w:after="60"/>
        <w:ind w:left="170"/>
      </w:pPr>
      <w:r>
        <w:t>Evren, bize Allah’ı hatırlatan,</w:t>
      </w:r>
    </w:p>
    <w:p>
      <w:pPr>
        <w:spacing w:after="60"/>
        <w:ind w:left="170"/>
      </w:pPr>
      <w:r>
        <w:t>onun hakkında bilgiler veren sayısız</w:t>
      </w:r>
    </w:p>
    <w:p/>
    <w:p>
      <w:r>
        <w:rPr>
          <w:b/>
          <w:sz w:val="22"/>
        </w:rPr>
        <w:t>Sayfa 314</w:t>
      </w:r>
    </w:p>
    <w:p>
      <w:pPr>
        <w:spacing w:after="60"/>
        <w:ind w:left="170"/>
      </w:pPr>
      <w:r>
        <w:t>ÇOCUKLARIMIZLA İMTİHAN EDİLİYORUZ</w:t>
      </w:r>
    </w:p>
    <w:p>
      <w:pPr>
        <w:spacing w:after="60"/>
        <w:ind w:left="170"/>
      </w:pPr>
      <w:r>
        <w:t>Bir yükü atmış gibi</w:t>
      </w:r>
    </w:p>
    <w:p>
      <w:pPr>
        <w:spacing w:after="60"/>
        <w:ind w:left="170"/>
      </w:pPr>
      <w:r>
        <w:t>içimde bir hafiflik,</w:t>
      </w:r>
    </w:p>
    <w:p>
      <w:pPr>
        <w:spacing w:after="60"/>
        <w:ind w:left="170"/>
      </w:pPr>
      <w:r>
        <w:t>Oraya geçmek için</w:t>
      </w:r>
    </w:p>
    <w:p>
      <w:pPr>
        <w:spacing w:after="60"/>
        <w:ind w:left="170"/>
      </w:pPr>
      <w:r>
        <w:t>aşacağım bir eşik,</w:t>
      </w:r>
    </w:p>
    <w:p>
      <w:pPr>
        <w:spacing w:after="60"/>
        <w:ind w:left="170"/>
      </w:pPr>
      <w:r>
        <w:t>Bir lâhza tutacağım</w:t>
      </w:r>
    </w:p>
    <w:p>
      <w:pPr>
        <w:spacing w:after="60"/>
        <w:ind w:left="170"/>
      </w:pPr>
      <w:r>
        <w:t>bana uzanan eli.</w:t>
      </w:r>
    </w:p>
    <w:p>
      <w:pPr>
        <w:spacing w:after="60"/>
        <w:ind w:left="170"/>
      </w:pPr>
      <w:r>
        <w:t>Bir el gözlerimdeki</w:t>
      </w:r>
    </w:p>
    <w:p>
      <w:pPr>
        <w:spacing w:after="60"/>
        <w:ind w:left="170"/>
      </w:pPr>
      <w:r>
        <w:t>perdeyi sıyıracak.</w:t>
      </w:r>
    </w:p>
    <w:p>
      <w:pPr>
        <w:spacing w:after="60"/>
        <w:ind w:left="170"/>
      </w:pPr>
      <w:r>
        <w:t>Onları bulacağım...</w:t>
      </w:r>
    </w:p>
    <w:p>
      <w:pPr>
        <w:spacing w:after="60"/>
        <w:ind w:left="170"/>
      </w:pPr>
      <w:r>
        <w:t>Ve annem şaşıracak:</w:t>
      </w:r>
    </w:p>
    <w:p/>
    <w:p>
      <w:r>
        <w:rPr>
          <w:b/>
          <w:sz w:val="22"/>
        </w:rPr>
        <w:t>Sayfa 315</w:t>
      </w:r>
    </w:p>
    <w:p>
      <w:pPr>
        <w:spacing w:after="60"/>
        <w:ind w:left="170"/>
      </w:pPr>
      <w:r>
        <w:t>İLİM HER MÜSLÜMAN’A FARZDIR</w:t>
      </w:r>
    </w:p>
    <w:p>
      <w:pPr>
        <w:spacing w:after="60"/>
        <w:ind w:left="170"/>
      </w:pPr>
      <w:r>
        <w:t>Başarılı olmak ve</w:t>
      </w:r>
    </w:p>
    <w:p>
      <w:pPr>
        <w:spacing w:after="60"/>
        <w:ind w:left="170"/>
      </w:pPr>
      <w:r>
        <w:t>yükselmek, sırf</w:t>
      </w:r>
    </w:p>
    <w:p>
      <w:pPr>
        <w:spacing w:after="60"/>
        <w:ind w:left="170"/>
      </w:pPr>
      <w:r>
        <w:t>gayretin meyvesidir;</w:t>
      </w:r>
    </w:p>
    <w:p>
      <w:pPr>
        <w:spacing w:after="60"/>
        <w:ind w:left="170"/>
      </w:pPr>
      <w:r>
        <w:t>gayret ise iradenin</w:t>
      </w:r>
    </w:p>
    <w:p>
      <w:pPr>
        <w:spacing w:after="60"/>
        <w:ind w:left="170"/>
      </w:pPr>
      <w:r>
        <w:t>ifadesidir.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Çalıştığın bir iş</w:t>
      </w:r>
    </w:p>
    <w:p>
      <w:pPr>
        <w:spacing w:after="60"/>
        <w:ind w:left="170"/>
      </w:pPr>
      <w:r>
        <w:t>üzerinde herhangi bir</w:t>
      </w:r>
    </w:p>
    <w:p>
      <w:pPr>
        <w:spacing w:after="60"/>
        <w:ind w:left="170"/>
      </w:pPr>
      <w:r>
        <w:t>güçlüğü yenmeden bir</w:t>
      </w:r>
    </w:p>
    <w:p>
      <w:pPr>
        <w:spacing w:after="60"/>
        <w:ind w:left="170"/>
      </w:pPr>
      <w:r>
        <w:t>adım bile gerileme ve</w:t>
      </w:r>
    </w:p>
    <w:p>
      <w:pPr>
        <w:spacing w:after="60"/>
        <w:ind w:left="170"/>
      </w:pPr>
      <w:r>
        <w:t>bil ki yılgınlık maskeli</w:t>
      </w:r>
    </w:p>
    <w:p>
      <w:pPr>
        <w:spacing w:after="60"/>
        <w:ind w:left="170"/>
      </w:pPr>
      <w:r>
        <w:t>bir tembelliktir.</w:t>
      </w:r>
    </w:p>
    <w:p>
      <w:pPr>
        <w:spacing w:after="60"/>
        <w:ind w:left="170"/>
      </w:pPr>
      <w:r>
        <w:t>Ali Fuat Başgil</w:t>
      </w:r>
    </w:p>
    <w:p/>
    <w:p>
      <w:r>
        <w:rPr>
          <w:b/>
          <w:sz w:val="22"/>
        </w:rPr>
        <w:t>Sayfa 316</w:t>
      </w:r>
    </w:p>
    <w:p>
      <w:pPr>
        <w:spacing w:after="60"/>
        <w:ind w:left="170"/>
      </w:pPr>
      <w:r>
        <w:t>DÜNYANIN ÖLÜMÜ: KIYAMET</w:t>
      </w:r>
    </w:p>
    <w:p>
      <w:pPr>
        <w:spacing w:after="60"/>
        <w:ind w:left="170"/>
      </w:pPr>
      <w:r>
        <w:t>Dünya koşuyorken</w:t>
      </w:r>
    </w:p>
    <w:p>
      <w:pPr>
        <w:spacing w:after="60"/>
        <w:ind w:left="170"/>
      </w:pPr>
      <w:r>
        <w:t>yolun üstünde</w:t>
      </w:r>
    </w:p>
    <w:p>
      <w:pPr>
        <w:spacing w:after="60"/>
        <w:ind w:left="170"/>
      </w:pPr>
      <w:r>
        <w:t>yatılmaz;</w:t>
      </w:r>
    </w:p>
    <w:p>
      <w:pPr>
        <w:spacing w:after="60"/>
        <w:ind w:left="170"/>
      </w:pPr>
      <w:r>
        <w:t>Davranmayacak</w:t>
      </w:r>
    </w:p>
    <w:p>
      <w:pPr>
        <w:spacing w:after="60"/>
        <w:ind w:left="170"/>
      </w:pPr>
      <w:r>
        <w:t>kimse bu meydana</w:t>
      </w:r>
    </w:p>
    <w:p>
      <w:pPr>
        <w:spacing w:after="60"/>
        <w:ind w:left="170"/>
      </w:pPr>
      <w:r>
        <w:t>atılmaz.</w:t>
      </w:r>
    </w:p>
    <w:p>
      <w:pPr>
        <w:spacing w:after="60"/>
        <w:ind w:left="170"/>
      </w:pPr>
      <w:r>
        <w:t>Müstakbeli bul, sen de</w:t>
      </w:r>
    </w:p>
    <w:p>
      <w:pPr>
        <w:spacing w:after="60"/>
        <w:ind w:left="170"/>
      </w:pPr>
      <w:r>
        <w:t>koşanlada bir ol da.</w:t>
      </w:r>
    </w:p>
    <w:p>
      <w:pPr>
        <w:spacing w:after="60"/>
        <w:ind w:left="170"/>
      </w:pPr>
      <w:r>
        <w:t>Mazîyi, fakat, yıkmaya</w:t>
      </w:r>
    </w:p>
    <w:p>
      <w:pPr>
        <w:spacing w:after="60"/>
        <w:ind w:left="170"/>
      </w:pPr>
      <w:r>
        <w:t>kalkışma bu yolda.</w:t>
      </w:r>
    </w:p>
    <w:p>
      <w:pPr>
        <w:spacing w:after="60"/>
        <w:ind w:left="170"/>
      </w:pPr>
      <w:r>
        <w:t>Ahlafa döner;</w:t>
      </w:r>
    </w:p>
    <w:p>
      <w:pPr>
        <w:spacing w:after="60"/>
        <w:ind w:left="170"/>
      </w:pPr>
      <w:r>
        <w:t>korkarım, eslafa</w:t>
      </w:r>
    </w:p>
    <w:p>
      <w:pPr>
        <w:spacing w:after="60"/>
        <w:ind w:left="170"/>
      </w:pPr>
      <w:r>
        <w:t>hücumu:</w:t>
      </w:r>
    </w:p>
    <w:p>
      <w:pPr>
        <w:spacing w:after="60"/>
        <w:ind w:left="170"/>
      </w:pPr>
      <w:r>
        <w:t>Mazîsi yıkık milletin</w:t>
      </w:r>
    </w:p>
    <w:p>
      <w:pPr>
        <w:spacing w:after="60"/>
        <w:ind w:left="170"/>
      </w:pPr>
      <w:r>
        <w:t>âtîsi olur mu?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317</w:t>
      </w:r>
    </w:p>
    <w:p>
      <w:pPr>
        <w:spacing w:after="60"/>
        <w:ind w:left="170"/>
      </w:pPr>
      <w:r>
        <w:t>ÇOCUKLARIMIZ</w:t>
      </w:r>
    </w:p>
    <w:p>
      <w:pPr>
        <w:spacing w:after="60"/>
        <w:ind w:left="170"/>
      </w:pPr>
      <w:r>
        <w:t>Dostluğun en alt</w:t>
      </w:r>
    </w:p>
    <w:p>
      <w:pPr>
        <w:spacing w:after="60"/>
        <w:ind w:left="170"/>
      </w:pPr>
      <w:r>
        <w:t>seviyesi fazla olan</w:t>
      </w:r>
    </w:p>
    <w:p>
      <w:pPr>
        <w:spacing w:after="60"/>
        <w:ind w:left="170"/>
      </w:pPr>
      <w:r>
        <w:t>malından vermektir;</w:t>
      </w:r>
    </w:p>
    <w:p>
      <w:pPr>
        <w:spacing w:after="60"/>
        <w:ind w:left="170"/>
      </w:pPr>
      <w:r>
        <w:t>ortası, ha dostum ha</w:t>
      </w:r>
    </w:p>
    <w:p>
      <w:pPr>
        <w:spacing w:after="60"/>
        <w:ind w:left="170"/>
      </w:pPr>
      <w:r>
        <w:t>benim demektir; alâsı,</w:t>
      </w:r>
    </w:p>
    <w:p>
      <w:pPr>
        <w:spacing w:after="60"/>
        <w:ind w:left="170"/>
      </w:pPr>
      <w:r>
        <w:t>kendi açlığı pahasına</w:t>
      </w:r>
    </w:p>
    <w:p>
      <w:pPr>
        <w:spacing w:after="60"/>
        <w:ind w:left="170"/>
      </w:pPr>
      <w:r>
        <w:t>dostu doyurmaktır.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Bazı köleler ilim</w:t>
      </w:r>
    </w:p>
    <w:p>
      <w:pPr>
        <w:spacing w:after="60"/>
        <w:ind w:left="170"/>
      </w:pPr>
      <w:r>
        <w:t>sayesinde hür</w:t>
      </w:r>
    </w:p>
    <w:p>
      <w:pPr>
        <w:spacing w:after="60"/>
        <w:ind w:left="170"/>
      </w:pPr>
      <w:r>
        <w:t>olmuşlardır. Bazı</w:t>
      </w:r>
    </w:p>
    <w:p>
      <w:pPr>
        <w:spacing w:after="60"/>
        <w:ind w:left="170"/>
      </w:pPr>
      <w:r>
        <w:t>hür kimseler de</w:t>
      </w:r>
    </w:p>
    <w:p>
      <w:pPr>
        <w:spacing w:after="60"/>
        <w:ind w:left="170"/>
      </w:pPr>
      <w:r>
        <w:t>cehilleri sebebiyle köle</w:t>
      </w:r>
    </w:p>
    <w:p>
      <w:pPr>
        <w:spacing w:after="60"/>
        <w:ind w:left="170"/>
      </w:pPr>
      <w:r>
        <w:t>olmuşlardır.</w:t>
      </w:r>
    </w:p>
    <w:p>
      <w:pPr>
        <w:spacing w:after="60"/>
        <w:ind w:left="170"/>
      </w:pPr>
      <w:r>
        <w:t>Mehmet Zahid Kotku</w:t>
      </w:r>
    </w:p>
    <w:p>
      <w:pPr>
        <w:spacing w:after="60"/>
        <w:ind w:left="170"/>
      </w:pPr>
      <w:r>
        <w:t>Tertemiz özümüz, kirlenmeyen</w:t>
      </w:r>
    </w:p>
    <w:p>
      <w:pPr>
        <w:spacing w:after="60"/>
        <w:ind w:left="170"/>
      </w:pPr>
      <w:r>
        <w:t>yanımız, yeniliklere, keşiflere</w:t>
      </w:r>
    </w:p>
    <w:p>
      <w:pPr>
        <w:spacing w:after="60"/>
        <w:ind w:left="170"/>
      </w:pPr>
      <w:r>
        <w:t>açıklığıyla bir kaşif, baktıklarının</w:t>
      </w:r>
    </w:p>
    <w:p/>
    <w:p>
      <w:r>
        <w:rPr>
          <w:b/>
          <w:sz w:val="22"/>
        </w:rPr>
        <w:t>Sayfa 318</w:t>
      </w:r>
    </w:p>
    <w:p>
      <w:pPr>
        <w:spacing w:after="60"/>
        <w:ind w:left="170"/>
      </w:pPr>
      <w:r>
        <w:t>KONUŞMAK AMA NASIL</w:t>
      </w:r>
    </w:p>
    <w:p>
      <w:pPr>
        <w:spacing w:after="60"/>
        <w:ind w:left="170"/>
      </w:pPr>
      <w:r>
        <w:t>Nâdân ile sohbet</w:t>
      </w:r>
    </w:p>
    <w:p>
      <w:pPr>
        <w:spacing w:after="60"/>
        <w:ind w:left="170"/>
      </w:pPr>
      <w:r>
        <w:t>etmek güçtür bilene</w:t>
      </w:r>
    </w:p>
    <w:p>
      <w:pPr>
        <w:spacing w:after="60"/>
        <w:ind w:left="170"/>
      </w:pPr>
      <w:r>
        <w:t>Çünkü nâdân ne gelirse</w:t>
      </w:r>
    </w:p>
    <w:p>
      <w:pPr>
        <w:spacing w:after="60"/>
        <w:ind w:left="170"/>
      </w:pPr>
      <w:r>
        <w:t>söyler diline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Hakk, kulundan</w:t>
      </w:r>
    </w:p>
    <w:p>
      <w:pPr>
        <w:spacing w:after="60"/>
        <w:ind w:left="170"/>
      </w:pPr>
      <w:r>
        <w:t>intikamın,</w:t>
      </w:r>
    </w:p>
    <w:p>
      <w:pPr>
        <w:spacing w:after="60"/>
        <w:ind w:left="170"/>
      </w:pPr>
      <w:r>
        <w:t>gene kul ile alır</w:t>
      </w:r>
    </w:p>
    <w:p>
      <w:pPr>
        <w:spacing w:after="60"/>
        <w:ind w:left="170"/>
      </w:pPr>
      <w:r>
        <w:t>Bilmeyen ilm-i ledünnî,</w:t>
      </w:r>
    </w:p>
    <w:p>
      <w:pPr>
        <w:spacing w:after="60"/>
        <w:ind w:left="170"/>
      </w:pPr>
      <w:r>
        <w:t>ânı kul etti sanır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Ne denlü cehd edersen</w:t>
      </w:r>
    </w:p>
    <w:p>
      <w:pPr>
        <w:spacing w:after="60"/>
        <w:ind w:left="170"/>
      </w:pPr>
      <w:r>
        <w:t>bir murade</w:t>
      </w:r>
    </w:p>
    <w:p>
      <w:pPr>
        <w:spacing w:after="60"/>
        <w:ind w:left="170"/>
      </w:pPr>
      <w:r>
        <w:t>Nasîb olmaz</w:t>
      </w:r>
    </w:p>
    <w:p>
      <w:pPr>
        <w:spacing w:after="60"/>
        <w:ind w:left="170"/>
      </w:pPr>
      <w:r>
        <w:t>mukadderden ziyade</w:t>
      </w:r>
    </w:p>
    <w:p>
      <w:pPr>
        <w:spacing w:after="60"/>
        <w:ind w:left="170"/>
      </w:pPr>
      <w:r>
        <w:t>Lâedri</w:t>
      </w:r>
    </w:p>
    <w:p/>
    <w:p>
      <w:r>
        <w:rPr>
          <w:b/>
          <w:sz w:val="22"/>
        </w:rPr>
        <w:t>Sayfa 319</w:t>
      </w:r>
    </w:p>
    <w:p>
      <w:pPr>
        <w:spacing w:after="60"/>
        <w:ind w:left="170"/>
      </w:pPr>
      <w:r>
        <w:t>MAVİ GEZEGEN</w:t>
      </w:r>
    </w:p>
    <w:p>
      <w:pPr>
        <w:spacing w:after="60"/>
        <w:ind w:left="170"/>
      </w:pPr>
      <w:r>
        <w:t>Doğrusuna gidegör</w:t>
      </w:r>
    </w:p>
    <w:p>
      <w:pPr>
        <w:spacing w:after="60"/>
        <w:ind w:left="170"/>
      </w:pPr>
      <w:r>
        <w:t>bu yolların</w:t>
      </w:r>
    </w:p>
    <w:p>
      <w:pPr>
        <w:spacing w:after="60"/>
        <w:ind w:left="170"/>
      </w:pPr>
      <w:r>
        <w:t>Geçegör sarpını</w:t>
      </w:r>
    </w:p>
    <w:p>
      <w:pPr>
        <w:spacing w:after="60"/>
        <w:ind w:left="170"/>
      </w:pPr>
      <w:r>
        <w:t>yüce bellerin</w:t>
      </w:r>
    </w:p>
    <w:p>
      <w:pPr>
        <w:spacing w:after="60"/>
        <w:ind w:left="170"/>
      </w:pPr>
      <w:r>
        <w:t>Dünyâ zindânıdır</w:t>
      </w:r>
    </w:p>
    <w:p>
      <w:pPr>
        <w:spacing w:after="60"/>
        <w:ind w:left="170"/>
      </w:pPr>
      <w:r>
        <w:t>mü’min kulların</w:t>
      </w:r>
    </w:p>
    <w:p>
      <w:pPr>
        <w:spacing w:after="60"/>
        <w:ind w:left="170"/>
      </w:pPr>
      <w:r>
        <w:t>Zindânda olan kul</w:t>
      </w:r>
    </w:p>
    <w:p>
      <w:pPr>
        <w:spacing w:after="60"/>
        <w:ind w:left="170"/>
      </w:pPr>
      <w:r>
        <w:t>âsân eğlenmez</w:t>
      </w:r>
    </w:p>
    <w:p>
      <w:pPr>
        <w:spacing w:after="60"/>
        <w:ind w:left="170"/>
      </w:pPr>
      <w:r>
        <w:t>Sen ey gâfil ne sandın</w:t>
      </w:r>
    </w:p>
    <w:p>
      <w:pPr>
        <w:spacing w:after="60"/>
        <w:ind w:left="170"/>
      </w:pPr>
      <w:r>
        <w:t>rûzigârı</w:t>
      </w:r>
    </w:p>
    <w:p>
      <w:pPr>
        <w:spacing w:after="60"/>
        <w:ind w:left="170"/>
      </w:pPr>
      <w:r>
        <w:t>Durur mu anladın</w:t>
      </w:r>
    </w:p>
    <w:p>
      <w:pPr>
        <w:spacing w:after="60"/>
        <w:ind w:left="170"/>
      </w:pPr>
      <w:r>
        <w:t>tâze bahârı</w:t>
      </w:r>
    </w:p>
    <w:p>
      <w:pPr>
        <w:spacing w:after="60"/>
        <w:ind w:left="170"/>
      </w:pPr>
      <w:r>
        <w:t>Yükün yiynildigör</w:t>
      </w:r>
    </w:p>
    <w:p>
      <w:pPr>
        <w:spacing w:after="60"/>
        <w:ind w:left="170"/>
      </w:pPr>
      <w:r>
        <w:t>evvelden bâri</w:t>
      </w:r>
    </w:p>
    <w:p>
      <w:pPr>
        <w:spacing w:after="60"/>
        <w:ind w:left="170"/>
      </w:pPr>
      <w:r>
        <w:t>Yoksa yolcu gider</w:t>
      </w:r>
    </w:p>
    <w:p>
      <w:pPr>
        <w:spacing w:after="60"/>
        <w:ind w:left="170"/>
      </w:pPr>
      <w:r>
        <w:t>kârbân eğlenmez</w:t>
      </w:r>
    </w:p>
    <w:p>
      <w:pPr>
        <w:spacing w:after="60"/>
        <w:ind w:left="170"/>
      </w:pPr>
      <w:r>
        <w:t>Aziz Mahmûd Hüdâyî</w:t>
      </w:r>
    </w:p>
    <w:p>
      <w:pPr>
        <w:spacing w:after="60"/>
        <w:ind w:left="170"/>
      </w:pPr>
      <w:r>
        <w:t>“Gökyüzünü korunmuş bir tavan</w:t>
      </w:r>
    </w:p>
    <w:p>
      <w:pPr>
        <w:spacing w:after="60"/>
        <w:ind w:left="170"/>
      </w:pPr>
      <w:r>
        <w:t>kıldık.” (Enbiyâ, 21/32)</w:t>
      </w:r>
    </w:p>
    <w:p>
      <w:pPr>
        <w:spacing w:after="60"/>
        <w:ind w:left="170"/>
      </w:pPr>
      <w:r>
        <w:t>“Yaratıldığım gün, iki refakatçi</w:t>
      </w:r>
    </w:p>
    <w:p>
      <w:pPr>
        <w:spacing w:after="60"/>
        <w:ind w:left="170"/>
      </w:pPr>
      <w:r>
        <w:t>melek, beni Güneş Sistemi’ndeki</w:t>
      </w:r>
    </w:p>
    <w:p/>
    <w:p>
      <w:r>
        <w:rPr>
          <w:b/>
          <w:sz w:val="22"/>
        </w:rPr>
        <w:t>Sayfa 320</w:t>
      </w:r>
    </w:p>
    <w:p>
      <w:pPr>
        <w:spacing w:after="60"/>
        <w:ind w:left="170"/>
      </w:pPr>
      <w:r>
        <w:t>İSLAM GÜVEN DİNİDİR</w:t>
      </w:r>
    </w:p>
    <w:p>
      <w:pPr>
        <w:spacing w:after="60"/>
        <w:ind w:left="170"/>
      </w:pPr>
      <w:r>
        <w:t>Yağız atlı süvari,</w:t>
      </w:r>
    </w:p>
    <w:p>
      <w:pPr>
        <w:spacing w:after="60"/>
        <w:ind w:left="170"/>
      </w:pPr>
      <w:r>
        <w:t>koştur, atını, koştur!</w:t>
      </w:r>
    </w:p>
    <w:p>
      <w:pPr>
        <w:spacing w:after="60"/>
        <w:ind w:left="170"/>
      </w:pPr>
      <w:r>
        <w:t>Sonunda kabre çıkar</w:t>
      </w:r>
    </w:p>
    <w:p>
      <w:pPr>
        <w:spacing w:after="60"/>
        <w:ind w:left="170"/>
      </w:pPr>
      <w:r>
        <w:t>bu yolun kıvrımları.</w:t>
      </w:r>
    </w:p>
    <w:p>
      <w:pPr>
        <w:spacing w:after="60"/>
        <w:ind w:left="170"/>
      </w:pPr>
      <w:r>
        <w:t>Ne kaldırımlar kadar</w:t>
      </w:r>
    </w:p>
    <w:p>
      <w:pPr>
        <w:spacing w:after="60"/>
        <w:ind w:left="170"/>
      </w:pPr>
      <w:r>
        <w:t>seni anlayan olur...</w:t>
      </w:r>
    </w:p>
    <w:p>
      <w:pPr>
        <w:spacing w:after="60"/>
        <w:ind w:left="170"/>
      </w:pPr>
      <w:r>
        <w:t>Ne senin anladığın</w:t>
      </w:r>
    </w:p>
    <w:p>
      <w:pPr>
        <w:spacing w:after="60"/>
        <w:ind w:left="170"/>
      </w:pPr>
      <w:r>
        <w:t>kadar, kaldırımları.</w:t>
      </w:r>
    </w:p>
    <w:p>
      <w:pPr>
        <w:spacing w:after="60"/>
        <w:ind w:left="170"/>
      </w:pPr>
      <w:r>
        <w:t>Kaldırımlar, içimde</w:t>
      </w:r>
    </w:p>
    <w:p>
      <w:pPr>
        <w:spacing w:after="60"/>
        <w:ind w:left="170"/>
      </w:pPr>
      <w:r>
        <w:t>yaşamış bir insandır.</w:t>
      </w:r>
    </w:p>
    <w:p>
      <w:pPr>
        <w:spacing w:after="60"/>
        <w:ind w:left="170"/>
      </w:pPr>
      <w:r>
        <w:t>Kaldırımlar, içimde</w:t>
      </w:r>
    </w:p>
    <w:p>
      <w:pPr>
        <w:spacing w:after="60"/>
        <w:ind w:left="170"/>
      </w:pPr>
      <w:r>
        <w:t>kıvrılan bir lisandır.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321</w:t>
      </w:r>
    </w:p>
    <w:p>
      <w:pPr>
        <w:spacing w:after="60"/>
        <w:ind w:left="170"/>
      </w:pPr>
      <w:r>
        <w:t>KOMŞU KOMŞUNUN KÜLÜNE…</w:t>
      </w:r>
    </w:p>
    <w:p>
      <w:pPr>
        <w:spacing w:after="60"/>
        <w:ind w:left="170"/>
      </w:pPr>
      <w:r>
        <w:t>“Allah’ım! Sen affedicisin, Kerim’sin, affı seversin, beni affet.”</w:t>
      </w:r>
    </w:p>
    <w:p>
      <w:pPr>
        <w:spacing w:after="60"/>
        <w:ind w:left="170"/>
      </w:pPr>
      <w:r>
        <w:t>(Tirmizî, Deavât, 84)</w:t>
      </w:r>
    </w:p>
    <w:p>
      <w:pPr>
        <w:spacing w:after="60"/>
        <w:ind w:left="170"/>
      </w:pPr>
      <w:r>
        <w:t>Hz. Peygamber komşuya iyilik</w:t>
      </w:r>
    </w:p>
    <w:p>
      <w:pPr>
        <w:spacing w:after="60"/>
        <w:ind w:left="170"/>
      </w:pPr>
      <w:r>
        <w:t>yapmayı Allah’a ve ahiret gününe</w:t>
      </w:r>
    </w:p>
    <w:p>
      <w:pPr>
        <w:spacing w:after="60"/>
        <w:ind w:left="170"/>
      </w:pPr>
      <w:r>
        <w:t>imanın bir gereği olarak anmıştır.</w:t>
      </w:r>
    </w:p>
    <w:p>
      <w:pPr>
        <w:spacing w:after="60"/>
        <w:ind w:left="170"/>
      </w:pPr>
      <w:r>
        <w:t>(Müslim, Îmân, 136) Öte yandan “Sana</w:t>
      </w:r>
    </w:p>
    <w:p>
      <w:pPr>
        <w:spacing w:after="60"/>
        <w:ind w:left="170"/>
      </w:pPr>
      <w:r>
        <w:t>komşu olanlara güzel davran ki</w:t>
      </w:r>
    </w:p>
    <w:p>
      <w:pPr>
        <w:spacing w:after="60"/>
        <w:ind w:left="170"/>
      </w:pPr>
      <w:r>
        <w:t>Müslüman olasın.” (İbn Mâce, Zühd, 24)</w:t>
      </w:r>
    </w:p>
    <w:p>
      <w:pPr>
        <w:spacing w:after="60"/>
        <w:ind w:left="170"/>
      </w:pPr>
      <w:r>
        <w:t>ve “Komşuna iyilik yap ki mü’min</w:t>
      </w:r>
    </w:p>
    <w:p>
      <w:pPr>
        <w:spacing w:after="60"/>
        <w:ind w:left="170"/>
      </w:pPr>
      <w:r>
        <w:t>olasın.” (Tirmizî, Zühd, 2) buyurmuş</w:t>
      </w:r>
    </w:p>
    <w:p/>
    <w:p>
      <w:r>
        <w:rPr>
          <w:b/>
          <w:sz w:val="22"/>
        </w:rPr>
        <w:t>Sayfa 322</w:t>
      </w:r>
    </w:p>
    <w:p>
      <w:pPr>
        <w:spacing w:after="60"/>
        <w:ind w:left="170"/>
      </w:pPr>
      <w:r>
        <w:t>MUCİZELER FABRİKASI</w:t>
      </w:r>
    </w:p>
    <w:p>
      <w:pPr>
        <w:spacing w:after="60"/>
        <w:ind w:left="170"/>
      </w:pPr>
      <w:r>
        <w:t>Âlem-i ervahda</w:t>
      </w:r>
    </w:p>
    <w:p>
      <w:pPr>
        <w:spacing w:after="60"/>
        <w:ind w:left="170"/>
      </w:pPr>
      <w:r>
        <w:t>ruhlara Mevlâ</w:t>
      </w:r>
    </w:p>
    <w:p>
      <w:pPr>
        <w:spacing w:after="60"/>
        <w:ind w:left="170"/>
      </w:pPr>
      <w:r>
        <w:t>Ten mülkün vermedi</w:t>
      </w:r>
    </w:p>
    <w:p>
      <w:pPr>
        <w:spacing w:after="60"/>
        <w:ind w:left="170"/>
      </w:pPr>
      <w:r>
        <w:t>ahd ü amansız</w:t>
      </w:r>
    </w:p>
    <w:p>
      <w:pPr>
        <w:spacing w:after="60"/>
        <w:ind w:left="170"/>
      </w:pPr>
      <w:r>
        <w:t>İkrâr-ı ezelde</w:t>
      </w:r>
    </w:p>
    <w:p>
      <w:pPr>
        <w:spacing w:after="60"/>
        <w:ind w:left="170"/>
      </w:pPr>
      <w:r>
        <w:t>duranlar hâlâ</w:t>
      </w:r>
    </w:p>
    <w:p>
      <w:pPr>
        <w:spacing w:after="60"/>
        <w:ind w:left="170"/>
      </w:pPr>
      <w:r>
        <w:t>Mü’min-i kâmildir</w:t>
      </w:r>
    </w:p>
    <w:p>
      <w:pPr>
        <w:spacing w:after="60"/>
        <w:ind w:left="170"/>
      </w:pPr>
      <w:r>
        <w:t>şeksiz gümansız</w:t>
      </w:r>
    </w:p>
    <w:p>
      <w:pPr>
        <w:spacing w:after="60"/>
        <w:ind w:left="170"/>
      </w:pPr>
      <w:r>
        <w:t>Cahilin rüyası</w:t>
      </w:r>
    </w:p>
    <w:p>
      <w:pPr>
        <w:spacing w:after="60"/>
        <w:ind w:left="170"/>
      </w:pPr>
      <w:r>
        <w:t>hayra yorulmaz</w:t>
      </w:r>
    </w:p>
    <w:p>
      <w:pPr>
        <w:spacing w:after="60"/>
        <w:ind w:left="170"/>
      </w:pPr>
      <w:r>
        <w:t>Tecellinin cilvesinden</w:t>
      </w:r>
    </w:p>
    <w:p>
      <w:pPr>
        <w:spacing w:after="60"/>
        <w:ind w:left="170"/>
      </w:pPr>
      <w:r>
        <w:t>sorulmaz</w:t>
      </w:r>
    </w:p>
    <w:p>
      <w:pPr>
        <w:spacing w:after="60"/>
        <w:ind w:left="170"/>
      </w:pPr>
      <w:r>
        <w:t>Eğri okla</w:t>
      </w:r>
    </w:p>
    <w:p>
      <w:pPr>
        <w:spacing w:after="60"/>
        <w:ind w:left="170"/>
      </w:pPr>
      <w:r>
        <w:t>doğru nişan vurulmaz</w:t>
      </w:r>
    </w:p>
    <w:p>
      <w:pPr>
        <w:spacing w:after="60"/>
        <w:ind w:left="170"/>
      </w:pPr>
      <w:r>
        <w:t>Doğru ok atılmaz</w:t>
      </w:r>
    </w:p>
    <w:p>
      <w:pPr>
        <w:spacing w:after="60"/>
        <w:ind w:left="170"/>
      </w:pPr>
      <w:r>
        <w:t>eğri kemansız</w:t>
      </w:r>
    </w:p>
    <w:p>
      <w:pPr>
        <w:spacing w:after="60"/>
        <w:ind w:left="170"/>
      </w:pPr>
      <w:r>
        <w:t>Seyrani</w:t>
      </w:r>
    </w:p>
    <w:p>
      <w:pPr>
        <w:spacing w:after="60"/>
        <w:ind w:left="170"/>
      </w:pPr>
      <w:r>
        <w:t>“Ölü toprak kendileri için bir</w:t>
      </w:r>
    </w:p>
    <w:p>
      <w:pPr>
        <w:spacing w:after="60"/>
        <w:ind w:left="170"/>
      </w:pPr>
      <w:r>
        <w:t>ayettir; biz onu dirilttik, ondan</w:t>
      </w:r>
    </w:p>
    <w:p>
      <w:pPr>
        <w:spacing w:after="60"/>
        <w:ind w:left="170"/>
      </w:pPr>
      <w:r>
        <w:t>taneler çıkardık, böylelikle ondan</w:t>
      </w:r>
    </w:p>
    <w:p>
      <w:pPr>
        <w:spacing w:after="60"/>
        <w:ind w:left="170"/>
      </w:pPr>
      <w:r>
        <w:t>yemektedirler.” (Yâsîn, 36/33)</w:t>
      </w:r>
    </w:p>
    <w:p/>
    <w:p>
      <w:r>
        <w:rPr>
          <w:b/>
          <w:sz w:val="22"/>
        </w:rPr>
        <w:t>Sayfa 323</w:t>
      </w:r>
    </w:p>
    <w:p>
      <w:pPr>
        <w:spacing w:after="60"/>
        <w:ind w:left="170"/>
      </w:pPr>
      <w:r>
        <w:t>MEVLİD-İ NEBİ</w:t>
      </w:r>
    </w:p>
    <w:p>
      <w:pPr>
        <w:spacing w:after="60"/>
        <w:ind w:left="170"/>
      </w:pPr>
      <w:r>
        <w:t>Nagehân bir ün işitti</w:t>
      </w:r>
    </w:p>
    <w:p>
      <w:pPr>
        <w:spacing w:after="60"/>
        <w:ind w:left="170"/>
      </w:pPr>
      <w:r>
        <w:t>kulağım</w:t>
      </w:r>
    </w:p>
    <w:p>
      <w:pPr>
        <w:spacing w:after="60"/>
        <w:ind w:left="170"/>
      </w:pPr>
      <w:r>
        <w:t>Ol zamandan bilmezem</w:t>
      </w:r>
    </w:p>
    <w:p>
      <w:pPr>
        <w:spacing w:after="60"/>
        <w:ind w:left="170"/>
      </w:pPr>
      <w:r>
        <w:t>sağım solum</w:t>
      </w:r>
    </w:p>
    <w:p>
      <w:pPr>
        <w:spacing w:after="60"/>
        <w:ind w:left="170"/>
      </w:pPr>
      <w:r>
        <w:t>Ya Muhammed</w:t>
      </w:r>
    </w:p>
    <w:p>
      <w:pPr>
        <w:spacing w:after="60"/>
        <w:ind w:left="170"/>
      </w:pPr>
      <w:r>
        <w:t>deyuben çağırdılar</w:t>
      </w:r>
    </w:p>
    <w:p>
      <w:pPr>
        <w:spacing w:after="60"/>
        <w:ind w:left="170"/>
      </w:pPr>
      <w:r>
        <w:t>Bir seda birden</w:t>
      </w:r>
    </w:p>
    <w:p>
      <w:pPr>
        <w:spacing w:after="60"/>
        <w:ind w:left="170"/>
      </w:pPr>
      <w:r>
        <w:t>yürekler deldiler</w:t>
      </w:r>
    </w:p>
    <w:p>
      <w:pPr>
        <w:spacing w:after="60"/>
        <w:ind w:left="170"/>
      </w:pPr>
      <w:r>
        <w:t>Ol zamandan bilmezem</w:t>
      </w:r>
    </w:p>
    <w:p>
      <w:pPr>
        <w:spacing w:after="60"/>
        <w:ind w:left="170"/>
      </w:pPr>
      <w:r>
        <w:t>kim nolmuşam</w:t>
      </w:r>
    </w:p>
    <w:p>
      <w:pPr>
        <w:spacing w:after="60"/>
        <w:ind w:left="170"/>
      </w:pPr>
      <w:r>
        <w:t>Ol adın ismine</w:t>
      </w:r>
    </w:p>
    <w:p>
      <w:pPr>
        <w:spacing w:after="60"/>
        <w:ind w:left="170"/>
      </w:pPr>
      <w:r>
        <w:t>aşık olmuşam</w:t>
      </w:r>
    </w:p>
    <w:p>
      <w:pPr>
        <w:spacing w:after="60"/>
        <w:ind w:left="170"/>
      </w:pPr>
      <w:r>
        <w:t>Yüreğim içinde</w:t>
      </w:r>
    </w:p>
    <w:p>
      <w:pPr>
        <w:spacing w:after="60"/>
        <w:ind w:left="170"/>
      </w:pPr>
      <w:r>
        <w:t>eridi yağım</w:t>
      </w:r>
    </w:p>
    <w:p>
      <w:pPr>
        <w:spacing w:after="60"/>
        <w:ind w:left="170"/>
      </w:pPr>
      <w:r>
        <w:t>Aşık oldu görmeden</w:t>
      </w:r>
    </w:p>
    <w:p>
      <w:pPr>
        <w:spacing w:after="60"/>
        <w:ind w:left="170"/>
      </w:pPr>
      <w:r>
        <w:t>bu kulağım</w:t>
      </w:r>
    </w:p>
    <w:p>
      <w:pPr>
        <w:spacing w:after="60"/>
        <w:ind w:left="170"/>
      </w:pPr>
      <w:r>
        <w:t>Süleyman Çelebi</w:t>
      </w:r>
    </w:p>
    <w:p>
      <w:pPr>
        <w:spacing w:after="60"/>
        <w:ind w:left="170"/>
      </w:pPr>
      <w:r>
        <w:t>Muhabbetten Muhammed oldu hâsıl,</w:t>
      </w:r>
    </w:p>
    <w:p>
      <w:pPr>
        <w:spacing w:after="60"/>
        <w:ind w:left="170"/>
      </w:pPr>
      <w:r>
        <w:t>Muhammed’siz muhabbetten ne hâsıl</w:t>
      </w:r>
    </w:p>
    <w:p>
      <w:pPr>
        <w:spacing w:after="60"/>
        <w:ind w:left="170"/>
      </w:pPr>
      <w:r>
        <w:t>Bu veciz ifadeler, Efendimiz’i</w:t>
      </w:r>
    </w:p>
    <w:p>
      <w:pPr>
        <w:spacing w:after="60"/>
        <w:ind w:left="170"/>
      </w:pPr>
      <w:r>
        <w:t>(s.a.s.), ne kadar da güzel anlatıyor.</w:t>
      </w:r>
    </w:p>
    <w:p/>
    <w:p>
      <w:r>
        <w:rPr>
          <w:b/>
          <w:sz w:val="22"/>
        </w:rPr>
        <w:t>Sayfa 324</w:t>
      </w:r>
    </w:p>
    <w:p>
      <w:pPr>
        <w:spacing w:after="60"/>
        <w:ind w:left="170"/>
      </w:pPr>
      <w:r>
        <w:t>MASUMİYETİN SEMBOLÜ ÇOCUKLAR</w:t>
      </w:r>
    </w:p>
    <w:p>
      <w:pPr>
        <w:spacing w:after="60"/>
        <w:ind w:left="170"/>
      </w:pPr>
      <w:r>
        <w:t>Çocuklar masal severler. Hem</w:t>
      </w:r>
    </w:p>
    <w:p>
      <w:pPr>
        <w:spacing w:after="60"/>
        <w:ind w:left="170"/>
      </w:pPr>
      <w:r>
        <w:t>de çok. Çocukları, nasıl desem,</w:t>
      </w:r>
    </w:p>
    <w:p>
      <w:pPr>
        <w:spacing w:after="60"/>
        <w:ind w:left="170"/>
      </w:pPr>
      <w:r>
        <w:t>taa çocukluğumdan beri severim</w:t>
      </w:r>
    </w:p>
    <w:p>
      <w:pPr>
        <w:spacing w:after="60"/>
        <w:ind w:left="170"/>
      </w:pPr>
      <w:r>
        <w:t>ben. Hile hurda, yalan dolan çok</w:t>
      </w:r>
    </w:p>
    <w:p>
      <w:pPr>
        <w:spacing w:after="60"/>
        <w:ind w:left="170"/>
      </w:pPr>
      <w:r>
        <w:t>mu tedirgin ederdi beni? Başka bir</w:t>
      </w:r>
    </w:p>
    <w:p>
      <w:pPr>
        <w:spacing w:after="60"/>
        <w:ind w:left="170"/>
      </w:pPr>
      <w:r>
        <w:t>sebebi mi vardı? Çocukların saf ve</w:t>
      </w:r>
    </w:p>
    <w:p/>
    <w:p>
      <w:r>
        <w:rPr>
          <w:b/>
          <w:sz w:val="22"/>
        </w:rPr>
        <w:t>Sayfa 325</w:t>
      </w:r>
    </w:p>
    <w:p>
      <w:pPr>
        <w:spacing w:after="60"/>
        <w:ind w:left="170"/>
      </w:pPr>
      <w:r>
        <w:t>İSTİŞARE: İŞLERİMİZİ DANIŞARAK YAPMAK</w:t>
      </w:r>
    </w:p>
    <w:p>
      <w:pPr>
        <w:spacing w:after="60"/>
        <w:ind w:left="170"/>
      </w:pPr>
      <w:r>
        <w:t>Aradım nice yıl</w:t>
      </w:r>
    </w:p>
    <w:p>
      <w:pPr>
        <w:spacing w:after="60"/>
        <w:ind w:left="170"/>
      </w:pPr>
      <w:r>
        <w:t>kevn ü mekânı.</w:t>
      </w:r>
    </w:p>
    <w:p>
      <w:pPr>
        <w:spacing w:after="60"/>
        <w:ind w:left="170"/>
      </w:pPr>
      <w:r>
        <w:t>Bulunmadı anın</w:t>
      </w:r>
    </w:p>
    <w:p>
      <w:pPr>
        <w:spacing w:after="60"/>
        <w:ind w:left="170"/>
      </w:pPr>
      <w:r>
        <w:t>nâm u nişânı,</w:t>
      </w:r>
    </w:p>
    <w:p>
      <w:pPr>
        <w:spacing w:after="60"/>
        <w:ind w:left="170"/>
      </w:pPr>
      <w:r>
        <w:t>Aceb nice bulur</w:t>
      </w:r>
    </w:p>
    <w:p>
      <w:pPr>
        <w:spacing w:after="60"/>
        <w:ind w:left="170"/>
      </w:pPr>
      <w:r>
        <w:t>isteyen anı,</w:t>
      </w:r>
    </w:p>
    <w:p>
      <w:pPr>
        <w:spacing w:after="60"/>
        <w:ind w:left="170"/>
      </w:pPr>
      <w:r>
        <w:t>Haber ver bize</w:t>
      </w:r>
    </w:p>
    <w:p>
      <w:pPr>
        <w:spacing w:after="60"/>
        <w:ind w:left="170"/>
      </w:pPr>
      <w:r>
        <w:t>cânân illerinden.</w:t>
      </w:r>
    </w:p>
    <w:p>
      <w:pPr>
        <w:spacing w:after="60"/>
        <w:ind w:left="170"/>
      </w:pPr>
      <w:r>
        <w:t>Seherde açılan</w:t>
      </w:r>
    </w:p>
    <w:p>
      <w:pPr>
        <w:spacing w:after="60"/>
        <w:ind w:left="170"/>
      </w:pPr>
      <w:r>
        <w:t>güllerde midir</w:t>
      </w:r>
    </w:p>
    <w:p>
      <w:pPr>
        <w:spacing w:after="60"/>
        <w:ind w:left="170"/>
      </w:pPr>
      <w:r>
        <w:t>Yâhut efgân eden</w:t>
      </w:r>
    </w:p>
    <w:p>
      <w:pPr>
        <w:spacing w:after="60"/>
        <w:ind w:left="170"/>
      </w:pPr>
      <w:r>
        <w:t>dillerde midir,</w:t>
      </w:r>
    </w:p>
    <w:p>
      <w:pPr>
        <w:spacing w:after="60"/>
        <w:ind w:left="170"/>
      </w:pPr>
      <w:r>
        <w:t>Akan suda esen</w:t>
      </w:r>
    </w:p>
    <w:p>
      <w:pPr>
        <w:spacing w:after="60"/>
        <w:ind w:left="170"/>
      </w:pPr>
      <w:r>
        <w:t>yellerde midir,</w:t>
      </w:r>
    </w:p>
    <w:p>
      <w:pPr>
        <w:spacing w:after="60"/>
        <w:ind w:left="170"/>
      </w:pPr>
      <w:r>
        <w:t>Haber ver bize</w:t>
      </w:r>
    </w:p>
    <w:p>
      <w:pPr>
        <w:spacing w:after="60"/>
        <w:ind w:left="170"/>
      </w:pPr>
      <w:r>
        <w:t>cânân illerinden.</w:t>
      </w:r>
    </w:p>
    <w:p>
      <w:pPr>
        <w:spacing w:after="60"/>
        <w:ind w:left="170"/>
      </w:pPr>
      <w:r>
        <w:t>Niyâzi Mısrî</w:t>
      </w:r>
    </w:p>
    <w:p/>
    <w:p>
      <w:r>
        <w:rPr>
          <w:b/>
          <w:sz w:val="22"/>
        </w:rPr>
        <w:t>Sayfa 326</w:t>
      </w:r>
    </w:p>
    <w:p>
      <w:pPr>
        <w:spacing w:after="60"/>
        <w:ind w:left="170"/>
      </w:pPr>
      <w:r>
        <w:t>CENNET HANIMLARININ EFENDİSİ: HZ. FÂTIMA (R.ANHÂ)</w:t>
      </w:r>
    </w:p>
    <w:p>
      <w:pPr>
        <w:spacing w:after="60"/>
        <w:ind w:left="170"/>
      </w:pPr>
      <w:r>
        <w:t>Ne efkâr ki bu Hak’tan</w:t>
      </w:r>
    </w:p>
    <w:p>
      <w:pPr>
        <w:spacing w:after="60"/>
        <w:ind w:left="170"/>
      </w:pPr>
      <w:r>
        <w:t>masivâdır</w:t>
      </w:r>
    </w:p>
    <w:p>
      <w:pPr>
        <w:spacing w:after="60"/>
        <w:ind w:left="170"/>
      </w:pPr>
      <w:r>
        <w:t>Hüdâ hakkı için onlar</w:t>
      </w:r>
    </w:p>
    <w:p>
      <w:pPr>
        <w:spacing w:after="60"/>
        <w:ind w:left="170"/>
      </w:pPr>
      <w:r>
        <w:t>hep hevâdır</w:t>
      </w:r>
    </w:p>
    <w:p>
      <w:pPr>
        <w:spacing w:after="60"/>
        <w:ind w:left="170"/>
      </w:pPr>
      <w:r>
        <w:t>Bu dünyaya nice gönül</w:t>
      </w:r>
    </w:p>
    <w:p>
      <w:pPr>
        <w:spacing w:after="60"/>
        <w:ind w:left="170"/>
      </w:pPr>
      <w:r>
        <w:t>veresin</w:t>
      </w:r>
    </w:p>
    <w:p>
      <w:pPr>
        <w:spacing w:after="60"/>
        <w:ind w:left="170"/>
      </w:pPr>
      <w:r>
        <w:t>Gönül kim onunla</w:t>
      </w:r>
    </w:p>
    <w:p>
      <w:pPr>
        <w:spacing w:after="60"/>
        <w:ind w:left="170"/>
      </w:pPr>
      <w:r>
        <w:t>aşinadır</w:t>
      </w:r>
    </w:p>
    <w:p>
      <w:pPr>
        <w:spacing w:after="60"/>
        <w:ind w:left="170"/>
      </w:pPr>
      <w:r>
        <w:t>Hüdâ’dan gayrısın</w:t>
      </w:r>
    </w:p>
    <w:p>
      <w:pPr>
        <w:spacing w:after="60"/>
        <w:ind w:left="170"/>
      </w:pPr>
      <w:r>
        <w:t>sevda edinme</w:t>
      </w:r>
    </w:p>
    <w:p>
      <w:pPr>
        <w:spacing w:after="60"/>
        <w:ind w:left="170"/>
      </w:pPr>
      <w:r>
        <w:t>Hatadır ey gönül gayet</w:t>
      </w:r>
    </w:p>
    <w:p>
      <w:pPr>
        <w:spacing w:after="60"/>
        <w:ind w:left="170"/>
      </w:pPr>
      <w:r>
        <w:t>hatadır</w:t>
      </w:r>
    </w:p>
    <w:p>
      <w:pPr>
        <w:spacing w:after="60"/>
        <w:ind w:left="170"/>
      </w:pPr>
      <w:r>
        <w:t>Başın kavgadadır</w:t>
      </w:r>
    </w:p>
    <w:p>
      <w:pPr>
        <w:spacing w:after="60"/>
        <w:ind w:left="170"/>
      </w:pPr>
      <w:r>
        <w:t>sultan isen de</w:t>
      </w:r>
    </w:p>
    <w:p>
      <w:pPr>
        <w:spacing w:after="60"/>
        <w:ind w:left="170"/>
      </w:pPr>
      <w:r>
        <w:t>Huzur onun kim</w:t>
      </w:r>
    </w:p>
    <w:p>
      <w:pPr>
        <w:spacing w:after="60"/>
        <w:ind w:left="170"/>
      </w:pPr>
      <w:r>
        <w:t>âlemde gedadır</w:t>
      </w:r>
    </w:p>
    <w:p>
      <w:pPr>
        <w:spacing w:after="60"/>
        <w:ind w:left="170"/>
      </w:pPr>
      <w:r>
        <w:t>Emir Ahmed Buhari</w:t>
      </w:r>
    </w:p>
    <w:p/>
    <w:p>
      <w:r>
        <w:rPr>
          <w:b/>
          <w:sz w:val="22"/>
        </w:rPr>
        <w:t>Sayfa 327</w:t>
      </w:r>
    </w:p>
    <w:p>
      <w:pPr>
        <w:spacing w:after="60"/>
        <w:ind w:left="170"/>
      </w:pPr>
      <w:r>
        <w:t>GELİN GÖNÜLLER YAPALIM</w:t>
      </w:r>
    </w:p>
    <w:p>
      <w:pPr>
        <w:spacing w:after="60"/>
        <w:ind w:left="170"/>
      </w:pPr>
      <w:r>
        <w:t>Kalbin öldüğünün</w:t>
      </w:r>
    </w:p>
    <w:p>
      <w:pPr>
        <w:spacing w:after="60"/>
        <w:ind w:left="170"/>
      </w:pPr>
      <w:r>
        <w:t>alametlerinden biri</w:t>
      </w:r>
    </w:p>
    <w:p>
      <w:pPr>
        <w:spacing w:after="60"/>
        <w:ind w:left="170"/>
      </w:pPr>
      <w:r>
        <w:t>de, insanın kaçırdığı</w:t>
      </w:r>
    </w:p>
    <w:p>
      <w:pPr>
        <w:spacing w:after="60"/>
        <w:ind w:left="170"/>
      </w:pPr>
      <w:r>
        <w:t>iyiliklere üzülmemesi,</w:t>
      </w:r>
    </w:p>
    <w:p>
      <w:pPr>
        <w:spacing w:after="60"/>
        <w:ind w:left="170"/>
      </w:pPr>
      <w:r>
        <w:t>yaptığı kötülüklerden</w:t>
      </w:r>
    </w:p>
    <w:p>
      <w:pPr>
        <w:spacing w:after="60"/>
        <w:ind w:left="170"/>
      </w:pPr>
      <w:r>
        <w:t>dolayı pişmanlık</w:t>
      </w:r>
    </w:p>
    <w:p>
      <w:pPr>
        <w:spacing w:after="60"/>
        <w:ind w:left="170"/>
      </w:pPr>
      <w:r>
        <w:t>duymamasıdır.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Hak etmediğin hâlde</w:t>
      </w:r>
    </w:p>
    <w:p>
      <w:pPr>
        <w:spacing w:after="60"/>
        <w:ind w:left="170"/>
      </w:pPr>
      <w:r>
        <w:t>övüldüğünde, sen de</w:t>
      </w:r>
    </w:p>
    <w:p>
      <w:pPr>
        <w:spacing w:after="60"/>
        <w:ind w:left="170"/>
      </w:pPr>
      <w:r>
        <w:t>hemen hak ettiği ve</w:t>
      </w:r>
    </w:p>
    <w:p>
      <w:pPr>
        <w:spacing w:after="60"/>
        <w:ind w:left="170"/>
      </w:pPr>
      <w:r>
        <w:t>lâyık olduğu şekilde</w:t>
      </w:r>
    </w:p>
    <w:p>
      <w:pPr>
        <w:spacing w:after="60"/>
        <w:ind w:left="170"/>
      </w:pPr>
      <w:r>
        <w:t>O’nu öv.</w:t>
      </w:r>
    </w:p>
    <w:p>
      <w:pPr>
        <w:spacing w:after="60"/>
        <w:ind w:left="170"/>
      </w:pPr>
      <w:r>
        <w:t>Atâullah İskenderî</w:t>
      </w:r>
    </w:p>
    <w:p/>
    <w:p>
      <w:r>
        <w:rPr>
          <w:b/>
          <w:sz w:val="22"/>
        </w:rPr>
        <w:t>Sayfa 328</w:t>
      </w:r>
    </w:p>
    <w:p>
      <w:pPr>
        <w:spacing w:after="60"/>
        <w:ind w:left="170"/>
      </w:pPr>
      <w:r>
        <w:t>ÖĞRETMENLER GÜNÜ</w:t>
      </w:r>
    </w:p>
    <w:p>
      <w:pPr>
        <w:spacing w:after="60"/>
        <w:ind w:left="170"/>
      </w:pPr>
      <w:r>
        <w:t>İnsan oldur</w:t>
      </w:r>
    </w:p>
    <w:p>
      <w:pPr>
        <w:spacing w:after="60"/>
        <w:ind w:left="170"/>
      </w:pPr>
      <w:r>
        <w:t>ol bu hâli fikr ede</w:t>
      </w:r>
    </w:p>
    <w:p>
      <w:pPr>
        <w:spacing w:after="60"/>
        <w:ind w:left="170"/>
      </w:pPr>
      <w:r>
        <w:t>Bile özün</w:t>
      </w:r>
    </w:p>
    <w:p/>
    <w:p>
      <w:r>
        <w:rPr>
          <w:b/>
          <w:sz w:val="22"/>
        </w:rPr>
        <w:t>Sayfa 329</w:t>
      </w:r>
    </w:p>
    <w:p>
      <w:pPr>
        <w:spacing w:after="60"/>
        <w:ind w:left="170"/>
      </w:pPr>
      <w:r>
        <w:t>ŞİDDET ZULÜMDÜR!</w:t>
      </w:r>
    </w:p>
    <w:p>
      <w:pPr>
        <w:spacing w:after="60"/>
        <w:ind w:left="170"/>
      </w:pPr>
      <w:r>
        <w:t>Eğer doğru yoldan</w:t>
      </w:r>
    </w:p>
    <w:p>
      <w:pPr>
        <w:spacing w:after="60"/>
        <w:ind w:left="170"/>
      </w:pPr>
      <w:r>
        <w:t>taşra gitdimse</w:t>
      </w:r>
    </w:p>
    <w:p>
      <w:pPr>
        <w:spacing w:after="60"/>
        <w:ind w:left="170"/>
      </w:pPr>
      <w:r>
        <w:t>Efendim Sultanım</w:t>
      </w:r>
    </w:p>
    <w:p>
      <w:pPr>
        <w:spacing w:after="60"/>
        <w:ind w:left="170"/>
      </w:pPr>
      <w:r>
        <w:t>estağfirullah</w:t>
      </w:r>
    </w:p>
    <w:p>
      <w:pPr>
        <w:spacing w:after="60"/>
        <w:ind w:left="170"/>
      </w:pPr>
      <w:r>
        <w:t>Rızana muhalif</w:t>
      </w:r>
    </w:p>
    <w:p>
      <w:pPr>
        <w:spacing w:after="60"/>
        <w:ind w:left="170"/>
      </w:pPr>
      <w:r>
        <w:t>her ne etdimse</w:t>
      </w:r>
    </w:p>
    <w:p>
      <w:pPr>
        <w:spacing w:after="60"/>
        <w:ind w:left="170"/>
      </w:pPr>
      <w:r>
        <w:t>Efendim Sultanım</w:t>
      </w:r>
    </w:p>
    <w:p>
      <w:pPr>
        <w:spacing w:after="60"/>
        <w:ind w:left="170"/>
      </w:pPr>
      <w:r>
        <w:t>estağfirullah</w:t>
      </w:r>
    </w:p>
    <w:p>
      <w:pPr>
        <w:spacing w:after="60"/>
        <w:ind w:left="170"/>
      </w:pPr>
      <w:r>
        <w:t>Kulun işi sehv ü</w:t>
      </w:r>
    </w:p>
    <w:p>
      <w:pPr>
        <w:spacing w:after="60"/>
        <w:ind w:left="170"/>
      </w:pPr>
      <w:r>
        <w:t>gaflet ü nisyân</w:t>
      </w:r>
    </w:p>
    <w:p>
      <w:pPr>
        <w:spacing w:after="60"/>
        <w:ind w:left="170"/>
      </w:pPr>
      <w:r>
        <w:t>Efendi’den afv ü</w:t>
      </w:r>
    </w:p>
    <w:p>
      <w:pPr>
        <w:spacing w:after="60"/>
        <w:ind w:left="170"/>
      </w:pPr>
      <w:r>
        <w:t>rahmet ü gufrân</w:t>
      </w:r>
    </w:p>
    <w:p>
      <w:pPr>
        <w:spacing w:after="60"/>
        <w:ind w:left="170"/>
      </w:pPr>
      <w:r>
        <w:t>Yine senden olur</w:t>
      </w:r>
    </w:p>
    <w:p>
      <w:pPr>
        <w:spacing w:after="60"/>
        <w:ind w:left="170"/>
      </w:pPr>
      <w:r>
        <w:t>her derde derman</w:t>
      </w:r>
    </w:p>
    <w:p>
      <w:pPr>
        <w:spacing w:after="60"/>
        <w:ind w:left="170"/>
      </w:pPr>
      <w:r>
        <w:t>Efendim Sultanım</w:t>
      </w:r>
    </w:p>
    <w:p>
      <w:pPr>
        <w:spacing w:after="60"/>
        <w:ind w:left="170"/>
      </w:pPr>
      <w:r>
        <w:t>estağfirullah</w:t>
      </w:r>
    </w:p>
    <w:p>
      <w:pPr>
        <w:spacing w:after="60"/>
        <w:ind w:left="170"/>
      </w:pPr>
      <w:r>
        <w:t>Aziz Mahmud Hüdayi</w:t>
      </w:r>
    </w:p>
    <w:p/>
    <w:p>
      <w:r>
        <w:rPr>
          <w:b/>
          <w:sz w:val="22"/>
        </w:rPr>
        <w:t>Sayfa 330</w:t>
      </w:r>
    </w:p>
    <w:p>
      <w:pPr>
        <w:spacing w:after="60"/>
        <w:ind w:left="170"/>
      </w:pPr>
      <w:r>
        <w:t>İBNÜ’L-CEZERÎ</w:t>
      </w:r>
    </w:p>
    <w:p>
      <w:pPr>
        <w:spacing w:after="60"/>
        <w:ind w:left="170"/>
      </w:pPr>
      <w:r>
        <w:t>Bu tevhîde ikrâr ile</w:t>
      </w:r>
    </w:p>
    <w:p>
      <w:pPr>
        <w:spacing w:after="60"/>
        <w:ind w:left="170"/>
      </w:pPr>
      <w:r>
        <w:t>Tevhîdi yetmez kişinin</w:t>
      </w:r>
    </w:p>
    <w:p>
      <w:pPr>
        <w:spacing w:after="60"/>
        <w:ind w:left="170"/>
      </w:pPr>
      <w:r>
        <w:t>Nehy olunan inkâr ile</w:t>
      </w:r>
    </w:p>
    <w:p>
      <w:pPr>
        <w:spacing w:after="60"/>
        <w:ind w:left="170"/>
      </w:pPr>
      <w:r>
        <w:t>Tevhîdi yetmez kişinin</w:t>
      </w:r>
    </w:p>
    <w:p>
      <w:pPr>
        <w:spacing w:after="60"/>
        <w:ind w:left="170"/>
      </w:pPr>
      <w:r>
        <w:t>Var amel eyle cân ile</w:t>
      </w:r>
    </w:p>
    <w:p>
      <w:pPr>
        <w:spacing w:after="60"/>
        <w:ind w:left="170"/>
      </w:pPr>
      <w:r>
        <w:t>Küfür biter imân ile</w:t>
      </w:r>
    </w:p>
    <w:p>
      <w:pPr>
        <w:spacing w:after="60"/>
        <w:ind w:left="170"/>
      </w:pPr>
      <w:r>
        <w:t>Tilâvet-i Kur’ân ile</w:t>
      </w:r>
    </w:p>
    <w:p>
      <w:pPr>
        <w:spacing w:after="60"/>
        <w:ind w:left="170"/>
      </w:pPr>
      <w:r>
        <w:t>Tevhîdi yetmez kişinin</w:t>
      </w:r>
    </w:p>
    <w:p>
      <w:pPr>
        <w:spacing w:after="60"/>
        <w:ind w:left="170"/>
      </w:pPr>
      <w:r>
        <w:t>Dilin hakkı zikreylese</w:t>
      </w:r>
    </w:p>
    <w:p>
      <w:pPr>
        <w:spacing w:after="60"/>
        <w:ind w:left="170"/>
      </w:pPr>
      <w:r>
        <w:t>Ni’metine şükr eylese</w:t>
      </w:r>
    </w:p>
    <w:p>
      <w:pPr>
        <w:spacing w:after="60"/>
        <w:ind w:left="170"/>
      </w:pPr>
      <w:r>
        <w:t>Özün hakkı fikr eylese</w:t>
      </w:r>
    </w:p>
    <w:p>
      <w:pPr>
        <w:spacing w:after="60"/>
        <w:ind w:left="170"/>
      </w:pPr>
      <w:r>
        <w:t>Tevhîdi yetmez kişinin</w:t>
      </w:r>
    </w:p>
    <w:p>
      <w:pPr>
        <w:spacing w:after="60"/>
        <w:ind w:left="170"/>
      </w:pPr>
      <w:r>
        <w:t>Ümmî Sinân Halveti</w:t>
      </w:r>
    </w:p>
    <w:p/>
    <w:p>
      <w:r>
        <w:rPr>
          <w:b/>
          <w:sz w:val="22"/>
        </w:rPr>
        <w:t>Sayfa 331</w:t>
      </w:r>
    </w:p>
    <w:p>
      <w:pPr>
        <w:spacing w:after="60"/>
        <w:ind w:left="170"/>
      </w:pPr>
      <w:r>
        <w:t>HAKLININ YANINDA YER ALMAK</w:t>
      </w:r>
    </w:p>
    <w:p>
      <w:pPr>
        <w:spacing w:after="60"/>
        <w:ind w:left="170"/>
      </w:pPr>
      <w:r>
        <w:t>O yüz, her hattı tevhid</w:t>
      </w:r>
    </w:p>
    <w:p>
      <w:pPr>
        <w:spacing w:after="60"/>
        <w:ind w:left="170"/>
      </w:pPr>
      <w:r>
        <w:t>kaleminden bir satır;</w:t>
      </w:r>
    </w:p>
    <w:p>
      <w:pPr>
        <w:spacing w:after="60"/>
        <w:ind w:left="170"/>
      </w:pPr>
      <w:r>
        <w:t>O yüz ki, göz değince</w:t>
      </w:r>
    </w:p>
    <w:p/>
    <w:p>
      <w:r>
        <w:rPr>
          <w:b/>
          <w:sz w:val="22"/>
        </w:rPr>
        <w:t>Sayfa 332</w:t>
      </w:r>
    </w:p>
    <w:p>
      <w:pPr>
        <w:spacing w:after="60"/>
        <w:ind w:left="170"/>
      </w:pPr>
      <w:r>
        <w:t>BİRLİK BİRLİK İÇİNDE</w:t>
      </w:r>
    </w:p>
    <w:p>
      <w:pPr>
        <w:spacing w:after="60"/>
        <w:ind w:left="170"/>
      </w:pPr>
      <w:r>
        <w:t>Uçtukça gönül başka</w:t>
      </w:r>
    </w:p>
    <w:p>
      <w:pPr>
        <w:spacing w:after="60"/>
        <w:ind w:left="170"/>
      </w:pPr>
      <w:r>
        <w:t>ufuk, başka şehirden,</w:t>
      </w:r>
    </w:p>
    <w:p>
      <w:pPr>
        <w:spacing w:after="60"/>
        <w:ind w:left="170"/>
      </w:pPr>
      <w:r>
        <w:t>Oklar sarar etrafını</w:t>
      </w:r>
    </w:p>
    <w:p>
      <w:pPr>
        <w:spacing w:after="60"/>
        <w:ind w:left="170"/>
      </w:pPr>
      <w:r>
        <w:t>yağmur gibi birden.</w:t>
      </w:r>
    </w:p>
    <w:p>
      <w:pPr>
        <w:spacing w:after="60"/>
        <w:ind w:left="170"/>
      </w:pPr>
      <w:r>
        <w:t>Onlar, ki ezelden bu</w:t>
      </w:r>
    </w:p>
    <w:p>
      <w:pPr>
        <w:spacing w:after="60"/>
        <w:ind w:left="170"/>
      </w:pPr>
      <w:r>
        <w:t>Ebâbîl’i bilirler,</w:t>
      </w:r>
    </w:p>
    <w:p>
      <w:pPr>
        <w:spacing w:after="60"/>
        <w:ind w:left="170"/>
      </w:pPr>
      <w:r>
        <w:t>Bir tehlike sezmiş gibi</w:t>
      </w:r>
    </w:p>
    <w:p>
      <w:pPr>
        <w:spacing w:after="60"/>
        <w:ind w:left="170"/>
      </w:pPr>
      <w:r>
        <w:t>düşman kesilirler.</w:t>
      </w:r>
    </w:p>
    <w:p>
      <w:pPr>
        <w:spacing w:after="60"/>
        <w:ind w:left="170"/>
      </w:pPr>
      <w:r>
        <w:t>Her sahilin üstünde</w:t>
      </w:r>
    </w:p>
    <w:p>
      <w:pPr>
        <w:spacing w:after="60"/>
        <w:ind w:left="170"/>
      </w:pPr>
      <w:r>
        <w:t>ararken yeni bir yâr,</w:t>
      </w:r>
    </w:p>
    <w:p>
      <w:pPr>
        <w:spacing w:after="60"/>
        <w:ind w:left="170"/>
      </w:pPr>
      <w:r>
        <w:t>Oklar seni şiddetle</w:t>
      </w:r>
    </w:p>
    <w:p>
      <w:pPr>
        <w:spacing w:after="60"/>
        <w:ind w:left="170"/>
      </w:pPr>
      <w:r>
        <w:t>eder gönlüme ihtar.</w:t>
      </w:r>
    </w:p>
    <w:p>
      <w:pPr>
        <w:spacing w:after="60"/>
        <w:ind w:left="170"/>
      </w:pPr>
      <w:r>
        <w:t>Faruk Nafiz Çamlıbel</w:t>
      </w:r>
    </w:p>
    <w:p>
      <w:pPr>
        <w:spacing w:after="60"/>
        <w:ind w:left="170"/>
      </w:pPr>
      <w:r>
        <w:t>Bir canlı vücudunun her bir</w:t>
      </w:r>
    </w:p>
    <w:p>
      <w:pPr>
        <w:spacing w:after="60"/>
        <w:ind w:left="170"/>
      </w:pPr>
      <w:r>
        <w:t>hücresi, o vücudun tamamıyla</w:t>
      </w:r>
    </w:p>
    <w:p>
      <w:pPr>
        <w:spacing w:after="60"/>
        <w:ind w:left="170"/>
      </w:pPr>
      <w:r>
        <w:t>ve bütün sistemleriyle karşılıklı</w:t>
      </w:r>
    </w:p>
    <w:p>
      <w:pPr>
        <w:spacing w:after="60"/>
        <w:ind w:left="170"/>
      </w:pPr>
      <w:r>
        <w:t>ilişki içindedir. Dolaşım sistemi</w:t>
      </w:r>
    </w:p>
    <w:p/>
    <w:p>
      <w:r>
        <w:rPr>
          <w:b/>
          <w:sz w:val="22"/>
        </w:rPr>
        <w:t>Sayfa 333</w:t>
      </w:r>
    </w:p>
    <w:p>
      <w:pPr>
        <w:spacing w:after="60"/>
        <w:ind w:left="170"/>
      </w:pPr>
      <w:r>
        <w:t>IRKÇILIK NEDİR?</w:t>
      </w:r>
    </w:p>
    <w:p>
      <w:pPr>
        <w:spacing w:after="60"/>
        <w:ind w:left="170"/>
      </w:pPr>
      <w:r>
        <w:t>Kabile ve ulusun</w:t>
      </w:r>
    </w:p>
    <w:p>
      <w:pPr>
        <w:spacing w:after="60"/>
        <w:ind w:left="170"/>
      </w:pPr>
      <w:r>
        <w:t>dar sınırlarından</w:t>
      </w:r>
    </w:p>
    <w:p>
      <w:pPr>
        <w:spacing w:after="60"/>
        <w:ind w:left="170"/>
      </w:pPr>
      <w:r>
        <w:t>kurtulmak için</w:t>
      </w:r>
    </w:p>
    <w:p>
      <w:pPr>
        <w:spacing w:after="60"/>
        <w:ind w:left="170"/>
      </w:pPr>
      <w:r>
        <w:t>kendinizi Müslüman</w:t>
      </w:r>
    </w:p>
    <w:p>
      <w:pPr>
        <w:spacing w:after="60"/>
        <w:ind w:left="170"/>
      </w:pPr>
      <w:r>
        <w:t>olarak düşünmeye</w:t>
      </w:r>
    </w:p>
    <w:p>
      <w:pPr>
        <w:spacing w:after="60"/>
        <w:ind w:left="170"/>
      </w:pPr>
      <w:r>
        <w:t>başlayın.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İnsanları terbiye etmek</w:t>
      </w:r>
    </w:p>
    <w:p>
      <w:pPr>
        <w:spacing w:after="60"/>
        <w:ind w:left="170"/>
      </w:pPr>
      <w:r>
        <w:t>zordur, ancak kendi</w:t>
      </w:r>
    </w:p>
    <w:p>
      <w:pPr>
        <w:spacing w:after="60"/>
        <w:ind w:left="170"/>
      </w:pPr>
      <w:r>
        <w:t>kendini terbiye etmek</w:t>
      </w:r>
    </w:p>
    <w:p>
      <w:pPr>
        <w:spacing w:after="60"/>
        <w:ind w:left="170"/>
      </w:pPr>
      <w:r>
        <w:t>daha zordur.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Din hurafeleri yok</w:t>
      </w:r>
    </w:p>
    <w:p>
      <w:pPr>
        <w:spacing w:after="60"/>
        <w:ind w:left="170"/>
      </w:pPr>
      <w:r>
        <w:t>etmezse, hurafeler dini</w:t>
      </w:r>
    </w:p>
    <w:p>
      <w:pPr>
        <w:spacing w:after="60"/>
        <w:ind w:left="170"/>
      </w:pPr>
      <w:r>
        <w:t>yok eder.</w:t>
      </w:r>
    </w:p>
    <w:p>
      <w:pPr>
        <w:spacing w:after="60"/>
        <w:ind w:left="170"/>
      </w:pPr>
      <w:r>
        <w:t>Aliya İzzetbegoviç</w:t>
      </w:r>
    </w:p>
    <w:p/>
    <w:p>
      <w:r>
        <w:rPr>
          <w:b/>
          <w:sz w:val="22"/>
        </w:rPr>
        <w:t>Sayfa 334</w:t>
      </w:r>
    </w:p>
    <w:p>
      <w:pPr>
        <w:spacing w:after="60"/>
        <w:ind w:left="170"/>
      </w:pPr>
      <w:r>
        <w:t>DİNLE EY YOLCU!</w:t>
      </w:r>
    </w:p>
    <w:p>
      <w:pPr>
        <w:spacing w:after="60"/>
        <w:ind w:left="170"/>
      </w:pPr>
      <w:r>
        <w:t>Bir ayrı nizam,</w:t>
      </w:r>
    </w:p>
    <w:p>
      <w:pPr>
        <w:spacing w:after="60"/>
        <w:ind w:left="170"/>
      </w:pPr>
      <w:r>
        <w:t>odur şeriat.</w:t>
      </w:r>
    </w:p>
    <w:p>
      <w:pPr>
        <w:spacing w:after="60"/>
        <w:ind w:left="170"/>
      </w:pPr>
      <w:r>
        <w:t>Bilmez, aramaz</w:t>
      </w:r>
    </w:p>
    <w:p>
      <w:pPr>
        <w:spacing w:after="60"/>
        <w:ind w:left="170"/>
      </w:pPr>
      <w:r>
        <w:t>yalın hakikat.</w:t>
      </w:r>
    </w:p>
    <w:p>
      <w:pPr>
        <w:spacing w:after="60"/>
        <w:ind w:left="170"/>
      </w:pPr>
      <w:r>
        <w:t>Ahkamı kuran</w:t>
      </w:r>
    </w:p>
    <w:p>
      <w:pPr>
        <w:spacing w:after="60"/>
        <w:ind w:left="170"/>
      </w:pPr>
      <w:r>
        <w:t>odur beşerde,</w:t>
      </w:r>
    </w:p>
    <w:p>
      <w:pPr>
        <w:spacing w:after="60"/>
        <w:ind w:left="170"/>
      </w:pPr>
      <w:r>
        <w:t>Miyarı koyan o,</w:t>
      </w:r>
    </w:p>
    <w:p>
      <w:pPr>
        <w:spacing w:after="60"/>
        <w:ind w:left="170"/>
      </w:pPr>
      <w:r>
        <w:t>hayr u şerde.</w:t>
      </w:r>
    </w:p>
    <w:p>
      <w:pPr>
        <w:spacing w:after="60"/>
        <w:ind w:left="170"/>
      </w:pPr>
      <w:r>
        <w:t>Nehy ile emirledir</w:t>
      </w:r>
    </w:p>
    <w:p>
      <w:pPr>
        <w:spacing w:after="60"/>
        <w:ind w:left="170"/>
      </w:pPr>
      <w:r>
        <w:t>devamı,</w:t>
      </w:r>
    </w:p>
    <w:p>
      <w:pPr>
        <w:spacing w:after="60"/>
        <w:ind w:left="170"/>
      </w:pPr>
      <w:r>
        <w:t>Maksat, yola sokmaktır</w:t>
      </w:r>
    </w:p>
    <w:p>
      <w:pPr>
        <w:spacing w:after="60"/>
        <w:ind w:left="170"/>
      </w:pPr>
      <w:r>
        <w:t>avamı.</w:t>
      </w:r>
    </w:p>
    <w:p>
      <w:pPr>
        <w:spacing w:after="60"/>
        <w:ind w:left="170"/>
      </w:pPr>
      <w:r>
        <w:t>Dindir fakat itikat</w:t>
      </w:r>
    </w:p>
    <w:p>
      <w:pPr>
        <w:spacing w:after="60"/>
        <w:ind w:left="170"/>
      </w:pPr>
      <w:r>
        <w:t>Hakk’a,</w:t>
      </w:r>
    </w:p>
    <w:p>
      <w:pPr>
        <w:spacing w:after="60"/>
        <w:ind w:left="170"/>
      </w:pPr>
      <w:r>
        <w:t>Hiçbir şeye benzemez,</w:t>
      </w:r>
    </w:p>
    <w:p>
      <w:pPr>
        <w:spacing w:after="60"/>
        <w:ind w:left="170"/>
      </w:pPr>
      <w:r>
        <w:t>o başka.</w:t>
      </w:r>
    </w:p>
    <w:p>
      <w:pPr>
        <w:spacing w:after="60"/>
        <w:ind w:left="170"/>
      </w:pPr>
      <w:r>
        <w:t>Hasan Âli Yücel</w:t>
      </w:r>
    </w:p>
    <w:p/>
    <w:p>
      <w:r>
        <w:rPr>
          <w:b/>
          <w:sz w:val="22"/>
        </w:rPr>
        <w:t>Sayfa 335</w:t>
      </w:r>
    </w:p>
    <w:p>
      <w:pPr>
        <w:spacing w:after="60"/>
        <w:ind w:left="170"/>
      </w:pPr>
      <w:r>
        <w:t>DUACI MELEKLER Mİ AZGIN ŞEYTANLAR MI?</w:t>
      </w:r>
    </w:p>
    <w:p>
      <w:pPr>
        <w:spacing w:after="60"/>
        <w:ind w:left="170"/>
      </w:pPr>
      <w:r>
        <w:t>Binbir ismin birinden tut</w:t>
      </w:r>
    </w:p>
    <w:p>
      <w:pPr>
        <w:spacing w:after="60"/>
        <w:ind w:left="170"/>
      </w:pPr>
      <w:r>
        <w:t>Senlik benlik nedir sil at</w:t>
      </w:r>
    </w:p>
    <w:p>
      <w:pPr>
        <w:spacing w:after="60"/>
        <w:ind w:left="170"/>
      </w:pPr>
      <w:r>
        <w:t>Tuttuğun yola doğru git</w:t>
      </w:r>
    </w:p>
    <w:p>
      <w:pPr>
        <w:spacing w:after="60"/>
        <w:ind w:left="170"/>
      </w:pPr>
      <w:r>
        <w:t>Yoldan çıkıp olma asi</w:t>
      </w:r>
    </w:p>
    <w:p>
      <w:pPr>
        <w:spacing w:after="60"/>
        <w:ind w:left="170"/>
      </w:pPr>
      <w:r>
        <w:t>Cümle canlı hep</w:t>
      </w:r>
    </w:p>
    <w:p>
      <w:pPr>
        <w:spacing w:after="60"/>
        <w:ind w:left="170"/>
      </w:pPr>
      <w:r>
        <w:t>topraktan</w:t>
      </w:r>
    </w:p>
    <w:p>
      <w:pPr>
        <w:spacing w:after="60"/>
        <w:ind w:left="170"/>
      </w:pPr>
      <w:r>
        <w:t>Var olmuştur emir</w:t>
      </w:r>
    </w:p>
    <w:p>
      <w:pPr>
        <w:spacing w:after="60"/>
        <w:ind w:left="170"/>
      </w:pPr>
      <w:r>
        <w:t>Haktan</w:t>
      </w:r>
    </w:p>
    <w:p>
      <w:pPr>
        <w:spacing w:after="60"/>
        <w:ind w:left="170"/>
      </w:pPr>
      <w:r>
        <w:t>Rahmet dile sen</w:t>
      </w:r>
    </w:p>
    <w:p>
      <w:pPr>
        <w:spacing w:after="60"/>
        <w:ind w:left="170"/>
      </w:pPr>
      <w:r>
        <w:t>Şeytanlar hem azgındırlar hem</w:t>
      </w:r>
    </w:p>
    <w:p>
      <w:pPr>
        <w:spacing w:after="60"/>
        <w:ind w:left="170"/>
      </w:pPr>
      <w:r>
        <w:t>de başkalarını azdırmaya çalışırlar.</w:t>
      </w:r>
    </w:p>
    <w:p>
      <w:pPr>
        <w:spacing w:after="60"/>
        <w:ind w:left="170"/>
      </w:pPr>
      <w:r>
        <w:t>Ancak Kur’an, onların hilelerinin</w:t>
      </w:r>
    </w:p>
    <w:p/>
    <w:p>
      <w:r>
        <w:rPr>
          <w:b/>
          <w:sz w:val="22"/>
        </w:rPr>
        <w:t>Sayfa 336</w:t>
      </w:r>
    </w:p>
    <w:p>
      <w:pPr>
        <w:spacing w:after="60"/>
        <w:ind w:left="170"/>
      </w:pPr>
      <w:r>
        <w:t>NE VERİRSEN ELİNLE, O GİDER SENİNLE</w:t>
      </w:r>
    </w:p>
    <w:p>
      <w:pPr>
        <w:spacing w:after="60"/>
        <w:ind w:left="170"/>
      </w:pPr>
      <w:r>
        <w:t>Akşam üstü</w:t>
      </w:r>
    </w:p>
    <w:p>
      <w:pPr>
        <w:spacing w:after="60"/>
        <w:ind w:left="170"/>
      </w:pPr>
      <w:r>
        <w:t>karanlıklar içinden,</w:t>
      </w:r>
    </w:p>
    <w:p>
      <w:pPr>
        <w:spacing w:after="60"/>
        <w:ind w:left="170"/>
      </w:pPr>
      <w:r>
        <w:t>Milyonlarca yıldızı</w:t>
      </w:r>
    </w:p>
    <w:p>
      <w:pPr>
        <w:spacing w:after="60"/>
        <w:ind w:left="170"/>
      </w:pPr>
      <w:r>
        <w:t>kim parlatır?</w:t>
      </w:r>
    </w:p>
    <w:p>
      <w:pPr>
        <w:spacing w:after="60"/>
        <w:ind w:left="170"/>
      </w:pPr>
      <w:r>
        <w:t>İşte bütün bu şeyleri</w:t>
      </w:r>
    </w:p>
    <w:p>
      <w:pPr>
        <w:spacing w:after="60"/>
        <w:ind w:left="170"/>
      </w:pPr>
      <w:r>
        <w:t>var eden,</w:t>
      </w:r>
    </w:p>
    <w:p>
      <w:pPr>
        <w:spacing w:after="60"/>
        <w:ind w:left="170"/>
      </w:pPr>
      <w:r>
        <w:t>Yapan, eden, yaratan</w:t>
      </w:r>
    </w:p>
    <w:p>
      <w:pPr>
        <w:spacing w:after="60"/>
        <w:ind w:left="170"/>
      </w:pPr>
      <w:r>
        <w:t>hep Allah’tır.</w:t>
      </w:r>
    </w:p>
    <w:p>
      <w:pPr>
        <w:spacing w:after="60"/>
        <w:ind w:left="170"/>
      </w:pPr>
      <w:r>
        <w:t>Hak sevgisi taşımalı</w:t>
      </w:r>
    </w:p>
    <w:p>
      <w:pPr>
        <w:spacing w:after="60"/>
        <w:ind w:left="170"/>
      </w:pPr>
      <w:r>
        <w:t>vicdanlar;</w:t>
      </w:r>
    </w:p>
    <w:p>
      <w:pPr>
        <w:spacing w:after="60"/>
        <w:ind w:left="170"/>
      </w:pPr>
      <w:r>
        <w:t>Böylelikle mesut olur</w:t>
      </w:r>
    </w:p>
    <w:p>
      <w:pPr>
        <w:spacing w:after="60"/>
        <w:ind w:left="170"/>
      </w:pPr>
      <w:r>
        <w:t>insanlar.</w:t>
      </w:r>
    </w:p>
    <w:p>
      <w:pPr>
        <w:spacing w:after="60"/>
        <w:ind w:left="170"/>
      </w:pPr>
      <w:r>
        <w:t>İbrahim Alâettin Gövsa</w:t>
      </w:r>
    </w:p>
    <w:p>
      <w:pPr>
        <w:spacing w:after="60"/>
        <w:ind w:left="170"/>
      </w:pPr>
      <w:r>
        <w:t>nefsimin dostu ve Mevla’sısın.” (Müslim, Duâ, 73)</w:t>
      </w:r>
    </w:p>
    <w:p>
      <w:pPr>
        <w:spacing w:after="60"/>
        <w:ind w:left="170"/>
      </w:pPr>
      <w:r>
        <w:t>İnsanoğlu bu dünyaya imtihan</w:t>
      </w:r>
    </w:p>
    <w:p>
      <w:pPr>
        <w:spacing w:after="60"/>
        <w:ind w:left="170"/>
      </w:pPr>
      <w:r>
        <w:t>için gönderilmiştir. Burada belirli</w:t>
      </w:r>
    </w:p>
    <w:p>
      <w:pPr>
        <w:spacing w:after="60"/>
        <w:ind w:left="170"/>
      </w:pPr>
      <w:r>
        <w:t>bir süre kalacak, daha sonra ölüm</w:t>
      </w:r>
    </w:p>
    <w:p>
      <w:pPr>
        <w:spacing w:after="60"/>
        <w:ind w:left="170"/>
      </w:pPr>
      <w:r>
        <w:t>denilen kapıdan geçerek ahiret</w:t>
      </w:r>
    </w:p>
    <w:p>
      <w:pPr>
        <w:spacing w:after="60"/>
        <w:ind w:left="170"/>
      </w:pPr>
      <w:r>
        <w:t>yurduna varacaktır. Ahirette ise</w:t>
      </w:r>
    </w:p>
    <w:p>
      <w:pPr>
        <w:spacing w:after="60"/>
        <w:ind w:left="170"/>
      </w:pPr>
      <w:r>
        <w:t>dünyada yaptığı küçük-büyük her</w:t>
      </w:r>
    </w:p>
    <w:p>
      <w:pPr>
        <w:spacing w:after="60"/>
        <w:ind w:left="170"/>
      </w:pPr>
      <w:r>
        <w:t>şeyi karşısında bulacaktır (Kehf,</w:t>
      </w:r>
    </w:p>
    <w:p/>
    <w:p>
      <w:r>
        <w:rPr>
          <w:b/>
          <w:sz w:val="22"/>
        </w:rPr>
        <w:t>Sayfa 337</w:t>
      </w:r>
    </w:p>
    <w:p>
      <w:pPr>
        <w:spacing w:after="60"/>
        <w:ind w:left="170"/>
      </w:pPr>
      <w:r>
        <w:t>HASAN BASRİ ÇANTAY</w:t>
      </w:r>
    </w:p>
    <w:p>
      <w:pPr>
        <w:spacing w:after="60"/>
        <w:ind w:left="170"/>
      </w:pPr>
      <w:r>
        <w:t>Sevdim seni hep canlara</w:t>
      </w:r>
    </w:p>
    <w:p>
      <w:pPr>
        <w:spacing w:after="60"/>
        <w:ind w:left="170"/>
      </w:pPr>
      <w:r>
        <w:t>cânân diye sevdim</w:t>
      </w:r>
    </w:p>
    <w:p>
      <w:pPr>
        <w:spacing w:after="60"/>
        <w:ind w:left="170"/>
      </w:pPr>
      <w:r>
        <w:t>Bir ben değil âlem sana</w:t>
      </w:r>
    </w:p>
    <w:p>
      <w:pPr>
        <w:spacing w:after="60"/>
        <w:ind w:left="170"/>
      </w:pPr>
      <w:r>
        <w:t>kurban diye sevdim</w:t>
      </w:r>
    </w:p>
    <w:p>
      <w:pPr>
        <w:spacing w:after="60"/>
        <w:ind w:left="170"/>
      </w:pPr>
      <w:r>
        <w:t>Aşkınla buhurdan gibi</w:t>
      </w:r>
    </w:p>
    <w:p>
      <w:pPr>
        <w:spacing w:after="60"/>
        <w:ind w:left="170"/>
      </w:pPr>
      <w:r>
        <w:t>tütmede bu kalbim</w:t>
      </w:r>
    </w:p>
    <w:p>
      <w:pPr>
        <w:spacing w:after="60"/>
        <w:ind w:left="170"/>
      </w:pPr>
      <w:r>
        <w:t>Sensiz bana Cennet</w:t>
      </w:r>
    </w:p>
    <w:p>
      <w:pPr>
        <w:spacing w:after="60"/>
        <w:ind w:left="170"/>
      </w:pPr>
      <w:r>
        <w:t>bile hicran diye sevdim</w:t>
      </w:r>
    </w:p>
    <w:p>
      <w:pPr>
        <w:spacing w:after="60"/>
        <w:ind w:left="170"/>
      </w:pPr>
      <w:r>
        <w:t>Ta arşa çıkar her gece</w:t>
      </w:r>
    </w:p>
    <w:p>
      <w:pPr>
        <w:spacing w:after="60"/>
        <w:ind w:left="170"/>
      </w:pPr>
      <w:r>
        <w:t>aşıkların ahı</w:t>
      </w:r>
    </w:p>
    <w:p>
      <w:pPr>
        <w:spacing w:after="60"/>
        <w:ind w:left="170"/>
      </w:pPr>
      <w:r>
        <w:t>Asilere lütfun yüce</w:t>
      </w:r>
    </w:p>
    <w:p>
      <w:pPr>
        <w:spacing w:after="60"/>
        <w:ind w:left="170"/>
      </w:pPr>
      <w:r>
        <w:t>ferman diye sevdim</w:t>
      </w:r>
    </w:p>
    <w:p>
      <w:pPr>
        <w:spacing w:after="60"/>
        <w:ind w:left="170"/>
      </w:pPr>
      <w:r>
        <w:t>Hasan Basri Çantay</w:t>
      </w:r>
    </w:p>
    <w:p>
      <w:pPr>
        <w:spacing w:after="60"/>
        <w:ind w:left="170"/>
      </w:pPr>
      <w:r>
        <w:t>1887’de Balıkesir’de doğan Hasan</w:t>
      </w:r>
    </w:p>
    <w:p/>
    <w:p>
      <w:r>
        <w:rPr>
          <w:b/>
          <w:sz w:val="22"/>
        </w:rPr>
        <w:t>Sayfa 338</w:t>
      </w:r>
    </w:p>
    <w:p>
      <w:pPr>
        <w:spacing w:after="60"/>
        <w:ind w:left="170"/>
      </w:pPr>
      <w:r>
        <w:t>HER İNSAN DEĞERLİDİR</w:t>
      </w:r>
    </w:p>
    <w:p>
      <w:pPr>
        <w:spacing w:after="60"/>
        <w:ind w:left="170"/>
      </w:pPr>
      <w:r>
        <w:t>Okşadığın bir parça</w:t>
      </w:r>
    </w:p>
    <w:p>
      <w:pPr>
        <w:spacing w:after="60"/>
        <w:ind w:left="170"/>
      </w:pPr>
      <w:r>
        <w:t>kumaş da ben olsaydım,</w:t>
      </w:r>
    </w:p>
    <w:p>
      <w:pPr>
        <w:spacing w:after="60"/>
        <w:ind w:left="170"/>
      </w:pPr>
      <w:r>
        <w:t>Senin için görülen bir</w:t>
      </w:r>
    </w:p>
    <w:p>
      <w:pPr>
        <w:spacing w:after="60"/>
        <w:ind w:left="170"/>
      </w:pPr>
      <w:r>
        <w:t>düş de ben olsaydım,</w:t>
      </w:r>
    </w:p>
    <w:p>
      <w:pPr>
        <w:spacing w:after="60"/>
        <w:ind w:left="170"/>
      </w:pPr>
      <w:r>
        <w:t>Yeryüzünde seni bir</w:t>
      </w:r>
    </w:p>
    <w:p>
      <w:pPr>
        <w:spacing w:after="60"/>
        <w:ind w:left="170"/>
      </w:pPr>
      <w:r>
        <w:t>görmüş de ben olsaydım,</w:t>
      </w:r>
    </w:p>
    <w:p>
      <w:pPr>
        <w:spacing w:after="60"/>
        <w:ind w:left="170"/>
      </w:pPr>
      <w:r>
        <w:t>Sana hicret eden bir</w:t>
      </w:r>
    </w:p>
    <w:p>
      <w:pPr>
        <w:spacing w:after="60"/>
        <w:ind w:left="170"/>
      </w:pPr>
      <w:r>
        <w:t>Kureyş de ben olsaydım,</w:t>
      </w:r>
    </w:p>
    <w:p>
      <w:pPr>
        <w:spacing w:after="60"/>
        <w:ind w:left="170"/>
      </w:pPr>
      <w:r>
        <w:t>Damar damar seninle,</w:t>
      </w:r>
    </w:p>
    <w:p>
      <w:pPr>
        <w:spacing w:after="60"/>
        <w:ind w:left="170"/>
      </w:pPr>
      <w:r>
        <w:t>hep seninle dolsaydım,</w:t>
      </w:r>
    </w:p>
    <w:p>
      <w:pPr>
        <w:spacing w:after="60"/>
        <w:ind w:left="170"/>
      </w:pPr>
      <w:r>
        <w:t>Bâtılı yıkmak için</w:t>
      </w:r>
    </w:p>
    <w:p>
      <w:pPr>
        <w:spacing w:after="60"/>
        <w:ind w:left="170"/>
      </w:pPr>
      <w:r>
        <w:t>kuşandığın kılıcın,</w:t>
      </w:r>
    </w:p>
    <w:p>
      <w:pPr>
        <w:spacing w:after="60"/>
        <w:ind w:left="170"/>
      </w:pPr>
      <w:r>
        <w:t>Kabzasında bir dirhem</w:t>
      </w:r>
    </w:p>
    <w:p>
      <w:pPr>
        <w:spacing w:after="60"/>
        <w:ind w:left="170"/>
      </w:pPr>
      <w:r>
        <w:t>gümüş de ben olsaydım.</w:t>
      </w:r>
    </w:p>
    <w:p>
      <w:pPr>
        <w:spacing w:after="60"/>
        <w:ind w:left="170"/>
      </w:pPr>
      <w:r>
        <w:t>Nurullah Genç</w:t>
      </w:r>
    </w:p>
    <w:p>
      <w:pPr>
        <w:spacing w:after="60"/>
        <w:ind w:left="170"/>
      </w:pPr>
      <w:r>
        <w:t>İnsan, Allah’ın en güzel surette</w:t>
      </w:r>
    </w:p>
    <w:p>
      <w:pPr>
        <w:spacing w:after="60"/>
        <w:ind w:left="170"/>
      </w:pPr>
      <w:r>
        <w:t>yarattığı varlıktır. Bu güzel surete</w:t>
      </w:r>
    </w:p>
    <w:p>
      <w:pPr>
        <w:spacing w:after="60"/>
        <w:ind w:left="170"/>
      </w:pPr>
      <w:r>
        <w:t>Yaratıcının ruhundan üflenmiş,</w:t>
      </w:r>
    </w:p>
    <w:p/>
    <w:p>
      <w:r>
        <w:rPr>
          <w:b/>
          <w:sz w:val="22"/>
        </w:rPr>
        <w:t>Sayfa 339</w:t>
      </w:r>
    </w:p>
    <w:p>
      <w:pPr>
        <w:spacing w:after="60"/>
        <w:ind w:left="170"/>
      </w:pPr>
      <w:r>
        <w:t>HER İNSAN HÜR DOĞAR</w:t>
      </w:r>
    </w:p>
    <w:p>
      <w:pPr>
        <w:spacing w:after="60"/>
        <w:ind w:left="170"/>
      </w:pPr>
      <w:r>
        <w:t>Derüp dünyayı</w:t>
      </w:r>
    </w:p>
    <w:p>
      <w:pPr>
        <w:spacing w:after="60"/>
        <w:ind w:left="170"/>
      </w:pPr>
      <w:r>
        <w:t>cem etme önünde,</w:t>
      </w:r>
    </w:p>
    <w:p>
      <w:pPr>
        <w:spacing w:after="60"/>
        <w:ind w:left="170"/>
      </w:pPr>
      <w:r>
        <w:t>Seninle kalmayan</w:t>
      </w:r>
    </w:p>
    <w:p>
      <w:pPr>
        <w:spacing w:after="60"/>
        <w:ind w:left="170"/>
      </w:pPr>
      <w:r>
        <w:t>malı n’idersin.</w:t>
      </w:r>
    </w:p>
    <w:p>
      <w:pPr>
        <w:spacing w:after="60"/>
        <w:ind w:left="170"/>
      </w:pPr>
      <w:r>
        <w:t>Gönül ikbâli halka</w:t>
      </w:r>
    </w:p>
    <w:p>
      <w:pPr>
        <w:spacing w:after="60"/>
        <w:ind w:left="170"/>
      </w:pPr>
      <w:r>
        <w:t>olma mağrur,</w:t>
      </w:r>
    </w:p>
    <w:p>
      <w:pPr>
        <w:spacing w:after="60"/>
        <w:ind w:left="170"/>
      </w:pPr>
      <w:r>
        <w:t>Gönülsüz olan</w:t>
      </w:r>
    </w:p>
    <w:p>
      <w:pPr>
        <w:spacing w:after="60"/>
        <w:ind w:left="170"/>
      </w:pPr>
      <w:r>
        <w:t>ikbâli n’idersin.</w:t>
      </w:r>
    </w:p>
    <w:p>
      <w:pPr>
        <w:spacing w:after="60"/>
        <w:ind w:left="170"/>
      </w:pPr>
      <w:r>
        <w:t>Kuru lâf ile maksûd</w:t>
      </w:r>
    </w:p>
    <w:p>
      <w:pPr>
        <w:spacing w:after="60"/>
        <w:ind w:left="170"/>
      </w:pPr>
      <w:r>
        <w:t>ele girmez,</w:t>
      </w:r>
    </w:p>
    <w:p>
      <w:pPr>
        <w:spacing w:after="60"/>
        <w:ind w:left="170"/>
      </w:pPr>
      <w:r>
        <w:t>Yürü hâl ehli ol</w:t>
      </w:r>
    </w:p>
    <w:p>
      <w:pPr>
        <w:spacing w:after="60"/>
        <w:ind w:left="170"/>
      </w:pPr>
      <w:r>
        <w:t>kâli n’idersin.</w:t>
      </w:r>
    </w:p>
    <w:p>
      <w:pPr>
        <w:spacing w:after="60"/>
        <w:ind w:left="170"/>
      </w:pPr>
      <w:r>
        <w:t>Niyâzî isteyen</w:t>
      </w:r>
    </w:p>
    <w:p>
      <w:pPr>
        <w:spacing w:after="60"/>
        <w:ind w:left="170"/>
      </w:pPr>
      <w:r>
        <w:t>Hakk’ı bulurmuş,</w:t>
      </w:r>
    </w:p>
    <w:p>
      <w:pPr>
        <w:spacing w:after="60"/>
        <w:ind w:left="170"/>
      </w:pPr>
      <w:r>
        <w:t>Gel imdi iste</w:t>
      </w:r>
    </w:p>
    <w:p>
      <w:pPr>
        <w:spacing w:after="60"/>
        <w:ind w:left="170"/>
      </w:pPr>
      <w:r>
        <w:t>ihmâli n’idersin.</w:t>
      </w:r>
    </w:p>
    <w:p>
      <w:pPr>
        <w:spacing w:after="60"/>
        <w:ind w:left="170"/>
      </w:pPr>
      <w:r>
        <w:t>Niyazi Mısrî</w:t>
      </w:r>
    </w:p>
    <w:p/>
    <w:p>
      <w:r>
        <w:rPr>
          <w:b/>
          <w:sz w:val="22"/>
        </w:rPr>
        <w:t>Sayfa 340</w:t>
      </w:r>
    </w:p>
    <w:p>
      <w:pPr>
        <w:spacing w:after="60"/>
        <w:ind w:left="170"/>
      </w:pPr>
      <w:r>
        <w:t>İSLAM’DA PEYGAMBER İNANCI</w:t>
      </w:r>
    </w:p>
    <w:p>
      <w:pPr>
        <w:spacing w:after="60"/>
        <w:ind w:left="170"/>
      </w:pPr>
      <w:r>
        <w:t>Yüreklerden taşsın</w:t>
      </w:r>
    </w:p>
    <w:p>
      <w:pPr>
        <w:spacing w:after="60"/>
        <w:ind w:left="170"/>
      </w:pPr>
      <w:r>
        <w:t>Yine, imanlar!</w:t>
      </w:r>
    </w:p>
    <w:p>
      <w:pPr>
        <w:spacing w:after="60"/>
        <w:ind w:left="170"/>
      </w:pPr>
      <w:r>
        <w:t>Itri, bestelesin</w:t>
      </w:r>
    </w:p>
    <w:p>
      <w:pPr>
        <w:spacing w:after="60"/>
        <w:ind w:left="170"/>
      </w:pPr>
      <w:r>
        <w:t>Tekbir’ini;</w:t>
      </w:r>
    </w:p>
    <w:p>
      <w:pPr>
        <w:spacing w:after="60"/>
        <w:ind w:left="170"/>
      </w:pPr>
      <w:r>
        <w:t>Evliya okusun Kur’an’lar!</w:t>
      </w:r>
    </w:p>
    <w:p>
      <w:pPr>
        <w:spacing w:after="60"/>
        <w:ind w:left="170"/>
      </w:pPr>
      <w:r>
        <w:t>Ve Kur’an’ı göz nuruyla</w:t>
      </w:r>
    </w:p>
    <w:p>
      <w:pPr>
        <w:spacing w:after="60"/>
        <w:ind w:left="170"/>
      </w:pPr>
      <w:r>
        <w:t>çoğaltsın</w:t>
      </w:r>
    </w:p>
    <w:p>
      <w:pPr>
        <w:spacing w:after="60"/>
        <w:ind w:left="170"/>
      </w:pPr>
      <w:r>
        <w:t>Kayışzade Osman’lar!</w:t>
      </w:r>
    </w:p>
    <w:p>
      <w:pPr>
        <w:spacing w:after="60"/>
        <w:ind w:left="170"/>
      </w:pPr>
      <w:r>
        <w:t>Naatını Galip yazsın,</w:t>
      </w:r>
    </w:p>
    <w:p>
      <w:pPr>
        <w:spacing w:after="60"/>
        <w:ind w:left="170"/>
      </w:pPr>
      <w:r>
        <w:t>Mevlid’ini Süleyman’lar!</w:t>
      </w:r>
    </w:p>
    <w:p>
      <w:pPr>
        <w:spacing w:after="60"/>
        <w:ind w:left="170"/>
      </w:pPr>
      <w:r>
        <w:t>Gel, Ey MUHAMMED,</w:t>
      </w:r>
    </w:p>
    <w:p>
      <w:pPr>
        <w:spacing w:after="60"/>
        <w:ind w:left="170"/>
      </w:pPr>
      <w:r>
        <w:t>bahardır.</w:t>
      </w:r>
    </w:p>
    <w:p>
      <w:pPr>
        <w:spacing w:after="60"/>
        <w:ind w:left="170"/>
      </w:pPr>
      <w:r>
        <w:t>Dudaklar ardında saklı</w:t>
      </w:r>
    </w:p>
    <w:p>
      <w:pPr>
        <w:spacing w:after="60"/>
        <w:ind w:left="170"/>
      </w:pPr>
      <w:r>
        <w:t>Aminlerimiz vardır!</w:t>
      </w:r>
    </w:p>
    <w:p>
      <w:pPr>
        <w:spacing w:after="60"/>
        <w:ind w:left="170"/>
      </w:pPr>
      <w:r>
        <w:t>Arif Nihat Asya</w:t>
      </w:r>
    </w:p>
    <w:p/>
    <w:p>
      <w:r>
        <w:rPr>
          <w:b/>
          <w:sz w:val="22"/>
        </w:rPr>
        <w:t>Sayfa 341</w:t>
      </w:r>
    </w:p>
    <w:p>
      <w:pPr>
        <w:spacing w:after="60"/>
        <w:ind w:left="170"/>
      </w:pPr>
      <w:r>
        <w:t>İSTİKAMET ÜZERE OLMAK</w:t>
      </w:r>
    </w:p>
    <w:p>
      <w:pPr>
        <w:spacing w:after="60"/>
        <w:ind w:left="170"/>
      </w:pPr>
      <w:r>
        <w:t>Bu nâs ile yorulma</w:t>
      </w:r>
    </w:p>
    <w:p>
      <w:pPr>
        <w:spacing w:after="60"/>
        <w:ind w:left="170"/>
      </w:pPr>
      <w:r>
        <w:t>Nefsinle dahi kalma</w:t>
      </w:r>
    </w:p>
    <w:p>
      <w:pPr>
        <w:spacing w:after="60"/>
        <w:ind w:left="170"/>
      </w:pPr>
      <w:r>
        <w:t>Kalbinden ırağ olma</w:t>
      </w:r>
    </w:p>
    <w:p>
      <w:pPr>
        <w:spacing w:after="60"/>
        <w:ind w:left="170"/>
      </w:pPr>
      <w:r>
        <w:t>Mevlâ görelim neyler</w:t>
      </w:r>
    </w:p>
    <w:p>
      <w:pPr>
        <w:spacing w:after="60"/>
        <w:ind w:left="170"/>
      </w:pPr>
      <w:r>
        <w:t>Neylerse güzel eyler</w:t>
      </w:r>
    </w:p>
    <w:p>
      <w:pPr>
        <w:spacing w:after="60"/>
        <w:ind w:left="170"/>
      </w:pPr>
      <w:r>
        <w:t>Vallâhi güzel etmiş,</w:t>
      </w:r>
    </w:p>
    <w:p>
      <w:pPr>
        <w:spacing w:after="60"/>
        <w:ind w:left="170"/>
      </w:pPr>
      <w:r>
        <w:t>Billâhi güzel etmiş,</w:t>
      </w:r>
    </w:p>
    <w:p>
      <w:pPr>
        <w:spacing w:after="60"/>
        <w:ind w:left="170"/>
      </w:pPr>
      <w:r>
        <w:t>Tallâhi güzel etmiş,</w:t>
      </w:r>
    </w:p>
    <w:p/>
    <w:p>
      <w:r>
        <w:rPr>
          <w:b/>
          <w:sz w:val="22"/>
        </w:rPr>
        <w:t>Sayfa 342</w:t>
      </w:r>
    </w:p>
    <w:p>
      <w:pPr>
        <w:spacing w:after="60"/>
        <w:ind w:left="170"/>
      </w:pPr>
      <w:r>
        <w:t>ÜÇ KISKANÇ ADAM</w:t>
      </w:r>
    </w:p>
    <w:p>
      <w:pPr>
        <w:spacing w:after="60"/>
        <w:ind w:left="170"/>
      </w:pPr>
      <w:r>
        <w:t>Yolumuz; ilim, irfan ve</w:t>
      </w:r>
    </w:p>
    <w:p>
      <w:pPr>
        <w:spacing w:after="60"/>
        <w:ind w:left="170"/>
      </w:pPr>
      <w:r>
        <w:t>insanlık sevgisi üzerine</w:t>
      </w:r>
    </w:p>
    <w:p>
      <w:pPr>
        <w:spacing w:after="60"/>
        <w:ind w:left="170"/>
      </w:pPr>
      <w:r>
        <w:t>kurulmuştur.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Marifet, nefsi silmek</w:t>
      </w:r>
    </w:p>
    <w:p>
      <w:pPr>
        <w:spacing w:after="60"/>
        <w:ind w:left="170"/>
      </w:pPr>
      <w:r>
        <w:t>değil, bilmektir.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İncinsen de, incitme.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İnsan, dilinin altında</w:t>
      </w:r>
    </w:p>
    <w:p>
      <w:pPr>
        <w:spacing w:after="60"/>
        <w:ind w:left="170"/>
      </w:pPr>
      <w:r>
        <w:t>gizlidir.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Oturduğun yeri pak</w:t>
      </w:r>
    </w:p>
    <w:p>
      <w:pPr>
        <w:spacing w:after="60"/>
        <w:ind w:left="170"/>
      </w:pPr>
      <w:r>
        <w:t>et, kazandığın lokmayı</w:t>
      </w:r>
    </w:p>
    <w:p>
      <w:pPr>
        <w:spacing w:after="60"/>
        <w:ind w:left="170"/>
      </w:pPr>
      <w:r>
        <w:t>hak et.</w:t>
      </w:r>
    </w:p>
    <w:p>
      <w:pPr>
        <w:spacing w:after="60"/>
        <w:ind w:left="170"/>
      </w:pPr>
      <w:r>
        <w:t>Hacı Bektaş-ı Veli</w:t>
      </w:r>
    </w:p>
    <w:p>
      <w:pPr>
        <w:spacing w:after="60"/>
        <w:ind w:left="170"/>
      </w:pPr>
      <w:r>
        <w:t>Üç kıskanç adam geniş bir çölde</w:t>
      </w:r>
    </w:p>
    <w:p/>
    <w:p>
      <w:r>
        <w:rPr>
          <w:b/>
          <w:sz w:val="22"/>
        </w:rPr>
        <w:t>Sayfa 343</w:t>
      </w:r>
    </w:p>
    <w:p>
      <w:pPr>
        <w:spacing w:after="60"/>
        <w:ind w:left="170"/>
      </w:pPr>
      <w:r>
        <w:t>GÖNÜL KÖPRÜSÜ</w:t>
      </w:r>
    </w:p>
    <w:p>
      <w:pPr>
        <w:spacing w:after="60"/>
        <w:ind w:left="170"/>
      </w:pPr>
      <w:r>
        <w:t>Onun ile olur devlet</w:t>
      </w:r>
    </w:p>
    <w:p>
      <w:pPr>
        <w:spacing w:after="60"/>
        <w:ind w:left="170"/>
      </w:pPr>
      <w:r>
        <w:t>Onu beyan kılar ayet</w:t>
      </w:r>
    </w:p>
    <w:p>
      <w:pPr>
        <w:spacing w:after="60"/>
        <w:ind w:left="170"/>
      </w:pPr>
      <w:r>
        <w:t>Hakk’a yalvarmaktan</w:t>
      </w:r>
    </w:p>
    <w:p>
      <w:pPr>
        <w:spacing w:after="60"/>
        <w:ind w:left="170"/>
      </w:pPr>
      <w:r>
        <w:t>murat</w:t>
      </w:r>
    </w:p>
    <w:p>
      <w:pPr>
        <w:spacing w:after="60"/>
        <w:ind w:left="170"/>
      </w:pPr>
      <w:r>
        <w:t>Gerçeğe yol</w:t>
      </w:r>
    </w:p>
    <w:p>
      <w:pPr>
        <w:spacing w:after="60"/>
        <w:ind w:left="170"/>
      </w:pPr>
      <w:r>
        <w:t>varmak imiş</w:t>
      </w:r>
    </w:p>
    <w:p>
      <w:pPr>
        <w:spacing w:after="60"/>
        <w:ind w:left="170"/>
      </w:pPr>
      <w:r>
        <w:t>Onlar durur Hakkı bilen</w:t>
      </w:r>
    </w:p>
    <w:p>
      <w:pPr>
        <w:spacing w:after="60"/>
        <w:ind w:left="170"/>
      </w:pPr>
      <w:r>
        <w:t>Gayrısı yalandır yalan</w:t>
      </w:r>
    </w:p>
    <w:p>
      <w:pPr>
        <w:spacing w:after="60"/>
        <w:ind w:left="170"/>
      </w:pPr>
      <w:r>
        <w:t>Dervişlikte murat olan</w:t>
      </w:r>
    </w:p>
    <w:p>
      <w:pPr>
        <w:spacing w:after="60"/>
        <w:ind w:left="170"/>
      </w:pPr>
      <w:r>
        <w:t>Külliyen yok</w:t>
      </w:r>
    </w:p>
    <w:p>
      <w:pPr>
        <w:spacing w:after="60"/>
        <w:ind w:left="170"/>
      </w:pPr>
      <w:r>
        <w:t>olmak imiş</w:t>
      </w:r>
    </w:p>
    <w:p>
      <w:pPr>
        <w:spacing w:after="60"/>
        <w:ind w:left="170"/>
      </w:pPr>
      <w:r>
        <w:t>Kaygusuz aşk pervânesi</w:t>
      </w:r>
    </w:p>
    <w:p>
      <w:pPr>
        <w:spacing w:after="60"/>
        <w:ind w:left="170"/>
      </w:pPr>
      <w:r>
        <w:t>Oldu Hakkın divânesi</w:t>
      </w:r>
    </w:p>
    <w:p>
      <w:pPr>
        <w:spacing w:after="60"/>
        <w:ind w:left="170"/>
      </w:pPr>
      <w:r>
        <w:t>Ehli aşkın sermâyesi</w:t>
      </w:r>
    </w:p>
    <w:p>
      <w:pPr>
        <w:spacing w:after="60"/>
        <w:ind w:left="170"/>
      </w:pPr>
      <w:r>
        <w:t>Aşk oduna</w:t>
      </w:r>
    </w:p>
    <w:p>
      <w:pPr>
        <w:spacing w:after="60"/>
        <w:ind w:left="170"/>
      </w:pPr>
      <w:r>
        <w:t>yanmak imiş</w:t>
      </w:r>
    </w:p>
    <w:p>
      <w:pPr>
        <w:spacing w:after="60"/>
        <w:ind w:left="170"/>
      </w:pPr>
      <w:r>
        <w:t>Kaygusuz Abdal</w:t>
      </w:r>
    </w:p>
    <w:p>
      <w:pPr>
        <w:spacing w:after="60"/>
        <w:ind w:left="170"/>
      </w:pPr>
      <w:r>
        <w:t>Zekat sayesinde zengin ile fakir</w:t>
      </w:r>
    </w:p>
    <w:p>
      <w:pPr>
        <w:spacing w:after="60"/>
        <w:ind w:left="170"/>
      </w:pPr>
      <w:r>
        <w:t>arasında sevgi bağı oluşur, gönül</w:t>
      </w:r>
    </w:p>
    <w:p>
      <w:pPr>
        <w:spacing w:after="60"/>
        <w:ind w:left="170"/>
      </w:pPr>
      <w:r>
        <w:t>köprüleri kurulur. Zekat veren,</w:t>
      </w:r>
    </w:p>
    <w:p>
      <w:pPr>
        <w:spacing w:after="60"/>
        <w:ind w:left="170"/>
      </w:pPr>
      <w:r>
        <w:t>zenginliğin bir sınav olduğunu</w:t>
      </w:r>
    </w:p>
    <w:p>
      <w:pPr>
        <w:spacing w:after="60"/>
        <w:ind w:left="170"/>
      </w:pPr>
      <w:r>
        <w:t>düşünerek, Allah kendisine nasıl</w:t>
      </w:r>
    </w:p>
    <w:p/>
    <w:p>
      <w:r>
        <w:rPr>
          <w:b/>
          <w:sz w:val="22"/>
        </w:rPr>
        <w:t>Sayfa 344</w:t>
      </w:r>
    </w:p>
    <w:p>
      <w:pPr>
        <w:spacing w:after="60"/>
        <w:ind w:left="170"/>
      </w:pPr>
      <w:r>
        <w:t>İSLAM’DA TEMEL İNSAN HAKLARI</w:t>
      </w:r>
    </w:p>
    <w:p>
      <w:pPr>
        <w:spacing w:after="60"/>
        <w:ind w:left="170"/>
      </w:pPr>
      <w:r>
        <w:t>Ufuk bir tilkidir,</w:t>
      </w:r>
    </w:p>
    <w:p>
      <w:pPr>
        <w:spacing w:after="60"/>
        <w:ind w:left="170"/>
      </w:pPr>
      <w:r>
        <w:t>kaçak ve kurnaz;</w:t>
      </w:r>
    </w:p>
    <w:p>
      <w:pPr>
        <w:spacing w:after="60"/>
        <w:ind w:left="170"/>
      </w:pPr>
      <w:r>
        <w:t>Yollar bir yumaktır,</w:t>
      </w:r>
    </w:p>
    <w:p>
      <w:pPr>
        <w:spacing w:after="60"/>
        <w:ind w:left="170"/>
      </w:pPr>
      <w:r>
        <w:t>uzun, dolaşık.</w:t>
      </w:r>
    </w:p>
    <w:p>
      <w:pPr>
        <w:spacing w:after="60"/>
        <w:ind w:left="170"/>
      </w:pPr>
      <w:r>
        <w:t>Her gece rûyâmı</w:t>
      </w:r>
    </w:p>
    <w:p>
      <w:pPr>
        <w:spacing w:after="60"/>
        <w:ind w:left="170"/>
      </w:pPr>
      <w:r>
        <w:t>yazan sihirbaz,</w:t>
      </w:r>
    </w:p>
    <w:p>
      <w:pPr>
        <w:spacing w:after="60"/>
        <w:ind w:left="170"/>
      </w:pPr>
      <w:r>
        <w:t>Tutuyor önümde</w:t>
      </w:r>
    </w:p>
    <w:p>
      <w:pPr>
        <w:spacing w:after="60"/>
        <w:ind w:left="170"/>
      </w:pPr>
      <w:r>
        <w:t>bir mavi ışık.</w:t>
      </w:r>
    </w:p>
    <w:p>
      <w:pPr>
        <w:spacing w:after="60"/>
        <w:ind w:left="170"/>
      </w:pPr>
      <w:r>
        <w:t>Lûgat, bir isim ver</w:t>
      </w:r>
    </w:p>
    <w:p>
      <w:pPr>
        <w:spacing w:after="60"/>
        <w:ind w:left="170"/>
      </w:pPr>
      <w:r>
        <w:t>bana halimden;</w:t>
      </w:r>
    </w:p>
    <w:p>
      <w:pPr>
        <w:spacing w:after="60"/>
        <w:ind w:left="170"/>
      </w:pPr>
      <w:r>
        <w:t>Herkesin bildiği</w:t>
      </w:r>
    </w:p>
    <w:p>
      <w:pPr>
        <w:spacing w:after="60"/>
        <w:ind w:left="170"/>
      </w:pPr>
      <w:r>
        <w:t>dilden bir isim!</w:t>
      </w:r>
    </w:p>
    <w:p>
      <w:pPr>
        <w:spacing w:after="60"/>
        <w:ind w:left="170"/>
      </w:pPr>
      <w:r>
        <w:t>Eski esvablarım,</w:t>
      </w:r>
    </w:p>
    <w:p>
      <w:pPr>
        <w:spacing w:after="60"/>
        <w:ind w:left="170"/>
      </w:pPr>
      <w:r>
        <w:t>tutun elimden;</w:t>
      </w:r>
    </w:p>
    <w:p>
      <w:pPr>
        <w:spacing w:after="60"/>
        <w:ind w:left="170"/>
      </w:pPr>
      <w:r>
        <w:t>Aynalar, söyleyin</w:t>
      </w:r>
    </w:p>
    <w:p>
      <w:pPr>
        <w:spacing w:after="60"/>
        <w:ind w:left="170"/>
      </w:pPr>
      <w:r>
        <w:t>bana, ben kimim?</w:t>
      </w:r>
    </w:p>
    <w:p>
      <w:pPr>
        <w:spacing w:after="60"/>
        <w:ind w:left="170"/>
      </w:pPr>
      <w:r>
        <w:t>Necip Fazıl Kısakürek</w:t>
      </w:r>
    </w:p>
    <w:p/>
    <w:p>
      <w:r>
        <w:rPr>
          <w:b/>
          <w:sz w:val="22"/>
        </w:rPr>
        <w:t>Sayfa 345</w:t>
      </w:r>
    </w:p>
    <w:p>
      <w:pPr>
        <w:spacing w:after="60"/>
        <w:ind w:left="170"/>
      </w:pPr>
      <w:r>
        <w:t>VESVESE:ŞEYTANIN TELKİNİ</w:t>
      </w:r>
    </w:p>
    <w:p>
      <w:pPr>
        <w:spacing w:after="60"/>
        <w:ind w:left="170"/>
      </w:pPr>
      <w:r>
        <w:t>Nice gaflet ile</w:t>
      </w:r>
    </w:p>
    <w:p>
      <w:pPr>
        <w:spacing w:after="60"/>
        <w:ind w:left="170"/>
      </w:pPr>
      <w:r>
        <w:t>mağrur olursun</w:t>
      </w:r>
    </w:p>
    <w:p>
      <w:pPr>
        <w:spacing w:after="60"/>
        <w:ind w:left="170"/>
      </w:pPr>
      <w:r>
        <w:t>Kervan geçer gider</w:t>
      </w:r>
    </w:p>
    <w:p>
      <w:pPr>
        <w:spacing w:after="60"/>
        <w:ind w:left="170"/>
      </w:pPr>
      <w:r>
        <w:t>yolda kalırsın</w:t>
      </w:r>
    </w:p>
    <w:p>
      <w:pPr>
        <w:spacing w:after="60"/>
        <w:ind w:left="170"/>
      </w:pPr>
      <w:r>
        <w:t>Billahi sonra çok</w:t>
      </w:r>
    </w:p>
    <w:p>
      <w:pPr>
        <w:spacing w:after="60"/>
        <w:ind w:left="170"/>
      </w:pPr>
      <w:r>
        <w:t>pişman olursun</w:t>
      </w:r>
    </w:p>
    <w:p>
      <w:pPr>
        <w:spacing w:after="60"/>
        <w:ind w:left="170"/>
      </w:pPr>
      <w:r>
        <w:t>Uyan ey gözlerim</w:t>
      </w:r>
    </w:p>
    <w:p>
      <w:pPr>
        <w:spacing w:after="60"/>
        <w:ind w:left="170"/>
      </w:pPr>
      <w:r>
        <w:t>gafletten uyan</w:t>
      </w:r>
    </w:p>
    <w:p>
      <w:pPr>
        <w:spacing w:after="60"/>
        <w:ind w:left="170"/>
      </w:pPr>
      <w:r>
        <w:t>Derviş Yunus söyler:</w:t>
      </w:r>
    </w:p>
    <w:p>
      <w:pPr>
        <w:spacing w:after="60"/>
        <w:ind w:left="170"/>
      </w:pPr>
      <w:r>
        <w:t>Sözün tutulmaz</w:t>
      </w:r>
    </w:p>
    <w:p>
      <w:pPr>
        <w:spacing w:after="60"/>
        <w:ind w:left="170"/>
      </w:pPr>
      <w:r>
        <w:t>Senin kumaş</w:t>
      </w:r>
    </w:p>
    <w:p>
      <w:pPr>
        <w:spacing w:after="60"/>
        <w:ind w:left="170"/>
      </w:pPr>
      <w:r>
        <w:t>bu illerde satılmaz</w:t>
      </w:r>
    </w:p>
    <w:p>
      <w:pPr>
        <w:spacing w:after="60"/>
        <w:ind w:left="170"/>
      </w:pPr>
      <w:r>
        <w:t>Böyle yatmak ile</w:t>
      </w:r>
    </w:p>
    <w:p>
      <w:pPr>
        <w:spacing w:after="60"/>
        <w:ind w:left="170"/>
      </w:pPr>
      <w:r>
        <w:t>Hakk’a varılmaz</w:t>
      </w:r>
    </w:p>
    <w:p>
      <w:pPr>
        <w:spacing w:after="60"/>
        <w:ind w:left="170"/>
      </w:pPr>
      <w:r>
        <w:t>Uyan gel gözlerim,</w:t>
      </w:r>
    </w:p>
    <w:p>
      <w:pPr>
        <w:spacing w:after="60"/>
        <w:ind w:left="170"/>
      </w:pPr>
      <w:r>
        <w:t>gafletten uyan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346</w:t>
      </w:r>
    </w:p>
    <w:p>
      <w:pPr>
        <w:spacing w:after="60"/>
        <w:ind w:left="170"/>
      </w:pPr>
      <w:r>
        <w:t>ZEKAT ÇALIŞIP ÜRETMEYE TEŞVİK EDER</w:t>
      </w:r>
    </w:p>
    <w:p>
      <w:pPr>
        <w:spacing w:after="60"/>
        <w:ind w:left="170"/>
      </w:pPr>
      <w:r>
        <w:t>Hakikât yolu,</w:t>
      </w:r>
    </w:p>
    <w:p>
      <w:pPr>
        <w:spacing w:after="60"/>
        <w:ind w:left="170"/>
      </w:pPr>
      <w:r>
        <w:t>aranmakla bulunmaz.</w:t>
      </w:r>
    </w:p>
    <w:p>
      <w:pPr>
        <w:spacing w:after="60"/>
        <w:ind w:left="170"/>
      </w:pPr>
      <w:r>
        <w:t>Ama Bulanlar ancak</w:t>
      </w:r>
    </w:p>
    <w:p>
      <w:pPr>
        <w:spacing w:after="60"/>
        <w:ind w:left="170"/>
      </w:pPr>
      <w:r>
        <w:t>arayanlardır.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Konuşanın sükutundan</w:t>
      </w:r>
    </w:p>
    <w:p>
      <w:pPr>
        <w:spacing w:after="60"/>
        <w:ind w:left="170"/>
      </w:pPr>
      <w:r>
        <w:t>yararlanamayan,</w:t>
      </w:r>
    </w:p>
    <w:p>
      <w:pPr>
        <w:spacing w:after="60"/>
        <w:ind w:left="170"/>
      </w:pPr>
      <w:r>
        <w:t>konuşmasından hiç</w:t>
      </w:r>
    </w:p>
    <w:p>
      <w:pPr>
        <w:spacing w:after="60"/>
        <w:ind w:left="170"/>
      </w:pPr>
      <w:r>
        <w:t>yararlanamaz.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Her kalbin çarpıntısı</w:t>
      </w:r>
    </w:p>
    <w:p>
      <w:pPr>
        <w:spacing w:after="60"/>
        <w:ind w:left="170"/>
      </w:pPr>
      <w:r>
        <w:t>kendi ecelinin ayak</w:t>
      </w:r>
    </w:p>
    <w:p>
      <w:pPr>
        <w:spacing w:after="60"/>
        <w:ind w:left="170"/>
      </w:pPr>
      <w:r>
        <w:t>sesidir.</w:t>
      </w:r>
    </w:p>
    <w:p>
      <w:pPr>
        <w:spacing w:after="60"/>
        <w:ind w:left="170"/>
      </w:pPr>
      <w:r>
        <w:t>Beyazıd-ı Bestâmi</w:t>
      </w:r>
    </w:p>
    <w:p>
      <w:pPr>
        <w:spacing w:after="60"/>
        <w:ind w:left="170"/>
      </w:pPr>
      <w:r>
        <w:t>İslam’da zekat vermek, zekat</w:t>
      </w:r>
    </w:p>
    <w:p>
      <w:pPr>
        <w:spacing w:after="60"/>
        <w:ind w:left="170"/>
      </w:pPr>
      <w:r>
        <w:t>almaktan daha makbuldür. Allah</w:t>
      </w:r>
    </w:p>
    <w:p>
      <w:pPr>
        <w:spacing w:after="60"/>
        <w:ind w:left="170"/>
      </w:pPr>
      <w:r>
        <w:t>Rasulü “veren elin alan elden daha</w:t>
      </w:r>
    </w:p>
    <w:p>
      <w:pPr>
        <w:spacing w:after="60"/>
        <w:ind w:left="170"/>
      </w:pPr>
      <w:r>
        <w:t>hayırlı olduğunu” ifade etmiştir.</w:t>
      </w:r>
    </w:p>
    <w:p>
      <w:pPr>
        <w:spacing w:after="60"/>
        <w:ind w:left="170"/>
      </w:pPr>
      <w:r>
        <w:t>(Buhârî, Zekât, 18) Bu bakımdan daha</w:t>
      </w:r>
    </w:p>
    <w:p/>
    <w:p>
      <w:r>
        <w:rPr>
          <w:b/>
          <w:sz w:val="22"/>
        </w:rPr>
        <w:t>Sayfa 347</w:t>
      </w:r>
    </w:p>
    <w:p>
      <w:pPr>
        <w:spacing w:after="60"/>
        <w:ind w:left="170"/>
      </w:pPr>
      <w:r>
        <w:t>MÜSLÜMAN’IN TABİATLA İLİŞKİSİ</w:t>
      </w:r>
    </w:p>
    <w:p>
      <w:pPr>
        <w:spacing w:after="60"/>
        <w:ind w:left="170"/>
      </w:pPr>
      <w:r>
        <w:t>Gün batsa ne olur</w:t>
      </w:r>
    </w:p>
    <w:p>
      <w:pPr>
        <w:spacing w:after="60"/>
        <w:ind w:left="170"/>
      </w:pPr>
      <w:r>
        <w:t>geceyi onaran bir</w:t>
      </w:r>
    </w:p>
    <w:p>
      <w:pPr>
        <w:spacing w:after="60"/>
        <w:ind w:left="170"/>
      </w:pPr>
      <w:r>
        <w:t>mimar vardır</w:t>
      </w:r>
    </w:p>
    <w:p>
      <w:pPr>
        <w:spacing w:after="60"/>
        <w:ind w:left="170"/>
      </w:pPr>
      <w:r>
        <w:t>Yanmışsam külümden</w:t>
      </w:r>
    </w:p>
    <w:p>
      <w:pPr>
        <w:spacing w:after="60"/>
        <w:ind w:left="170"/>
      </w:pPr>
      <w:r>
        <w:t>yapılan bir hisar vardır</w:t>
      </w:r>
    </w:p>
    <w:p>
      <w:pPr>
        <w:spacing w:after="60"/>
        <w:ind w:left="170"/>
      </w:pPr>
      <w:r>
        <w:t>Yenilgi yenilgi büyüyen</w:t>
      </w:r>
    </w:p>
    <w:p>
      <w:pPr>
        <w:spacing w:after="60"/>
        <w:ind w:left="170"/>
      </w:pPr>
      <w:r>
        <w:t>bir zafer vardır</w:t>
      </w:r>
    </w:p>
    <w:p>
      <w:pPr>
        <w:spacing w:after="60"/>
        <w:ind w:left="170"/>
      </w:pPr>
      <w:r>
        <w:t>Sırların sırrına ermek</w:t>
      </w:r>
    </w:p>
    <w:p>
      <w:pPr>
        <w:spacing w:after="60"/>
        <w:ind w:left="170"/>
      </w:pPr>
      <w:r>
        <w:t>için sende anahtar</w:t>
      </w:r>
    </w:p>
    <w:p>
      <w:pPr>
        <w:spacing w:after="60"/>
        <w:ind w:left="170"/>
      </w:pPr>
      <w:r>
        <w:t>vardır</w:t>
      </w:r>
    </w:p>
    <w:p>
      <w:pPr>
        <w:spacing w:after="60"/>
        <w:ind w:left="170"/>
      </w:pPr>
      <w:r>
        <w:t>Göğsünde sürgününü</w:t>
      </w:r>
    </w:p>
    <w:p>
      <w:pPr>
        <w:spacing w:after="60"/>
        <w:ind w:left="170"/>
      </w:pPr>
      <w:r>
        <w:t>geri çağıran bir damar</w:t>
      </w:r>
    </w:p>
    <w:p>
      <w:pPr>
        <w:spacing w:after="60"/>
        <w:ind w:left="170"/>
      </w:pPr>
      <w:r>
        <w:t>vardır</w:t>
      </w:r>
    </w:p>
    <w:p>
      <w:pPr>
        <w:spacing w:after="60"/>
        <w:ind w:left="170"/>
      </w:pPr>
      <w:r>
        <w:t>Senden ümit kesmem</w:t>
      </w:r>
    </w:p>
    <w:p>
      <w:pPr>
        <w:spacing w:after="60"/>
        <w:ind w:left="170"/>
      </w:pPr>
      <w:r>
        <w:t>kalbinde merhamet</w:t>
      </w:r>
    </w:p>
    <w:p>
      <w:pPr>
        <w:spacing w:after="60"/>
        <w:ind w:left="170"/>
      </w:pPr>
      <w:r>
        <w:t>adlı bir çınar vardır</w:t>
      </w:r>
    </w:p>
    <w:p>
      <w:pPr>
        <w:spacing w:after="60"/>
        <w:ind w:left="170"/>
      </w:pPr>
      <w:r>
        <w:t>Sezai Karakoç</w:t>
      </w:r>
    </w:p>
    <w:p/>
    <w:p>
      <w:r>
        <w:rPr>
          <w:b/>
          <w:sz w:val="22"/>
        </w:rPr>
        <w:t>Sayfa 348</w:t>
      </w:r>
    </w:p>
    <w:p>
      <w:pPr>
        <w:spacing w:after="60"/>
        <w:ind w:left="170"/>
      </w:pPr>
      <w:r>
        <w:t>FARABİ</w:t>
      </w:r>
    </w:p>
    <w:p>
      <w:pPr>
        <w:spacing w:after="60"/>
        <w:ind w:left="170"/>
      </w:pPr>
      <w:r>
        <w:t>Önce doğruyu bilmek</w:t>
      </w:r>
    </w:p>
    <w:p>
      <w:pPr>
        <w:spacing w:after="60"/>
        <w:ind w:left="170"/>
      </w:pPr>
      <w:r>
        <w:t>gerekir, zira doğru</w:t>
      </w:r>
    </w:p>
    <w:p>
      <w:pPr>
        <w:spacing w:after="60"/>
        <w:ind w:left="170"/>
      </w:pPr>
      <w:r>
        <w:t>bilinirse yanlış da</w:t>
      </w:r>
    </w:p>
    <w:p>
      <w:pPr>
        <w:spacing w:after="60"/>
        <w:ind w:left="170"/>
      </w:pPr>
      <w:r>
        <w:t>bilinir. Ancak önce</w:t>
      </w:r>
    </w:p>
    <w:p>
      <w:pPr>
        <w:spacing w:after="60"/>
        <w:ind w:left="170"/>
      </w:pPr>
      <w:r>
        <w:t>yanlış bilinirse</w:t>
      </w:r>
    </w:p>
    <w:p>
      <w:pPr>
        <w:spacing w:after="60"/>
        <w:ind w:left="170"/>
      </w:pPr>
      <w:r>
        <w:t>doğruya ulaşılamaz.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İyi bir insan öldüğünde</w:t>
      </w:r>
    </w:p>
    <w:p>
      <w:pPr>
        <w:spacing w:after="60"/>
        <w:ind w:left="170"/>
      </w:pPr>
      <w:r>
        <w:t>ona ağlamayın. Asıl</w:t>
      </w:r>
    </w:p>
    <w:p>
      <w:pPr>
        <w:spacing w:after="60"/>
        <w:ind w:left="170"/>
      </w:pPr>
      <w:r>
        <w:t>onu kaybeden topluma</w:t>
      </w:r>
    </w:p>
    <w:p>
      <w:pPr>
        <w:spacing w:after="60"/>
        <w:ind w:left="170"/>
      </w:pPr>
      <w:r>
        <w:t>ağlayın.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Sevginin kurduğu</w:t>
      </w:r>
    </w:p>
    <w:p>
      <w:pPr>
        <w:spacing w:after="60"/>
        <w:ind w:left="170"/>
      </w:pPr>
      <w:r>
        <w:t>devleti adalet devam</w:t>
      </w:r>
    </w:p>
    <w:p>
      <w:pPr>
        <w:spacing w:after="60"/>
        <w:ind w:left="170"/>
      </w:pPr>
      <w:r>
        <w:t>ettirir.</w:t>
      </w:r>
    </w:p>
    <w:p>
      <w:pPr>
        <w:spacing w:after="60"/>
        <w:ind w:left="170"/>
      </w:pPr>
      <w:r>
        <w:t>Farabi</w:t>
      </w:r>
    </w:p>
    <w:p>
      <w:pPr>
        <w:spacing w:after="60"/>
        <w:ind w:left="170"/>
      </w:pPr>
      <w:r>
        <w:t>Türkistan’ın Farab şehrinde</w:t>
      </w:r>
    </w:p>
    <w:p/>
    <w:p>
      <w:r>
        <w:rPr>
          <w:b/>
          <w:sz w:val="22"/>
        </w:rPr>
        <w:t>Sayfa 349</w:t>
      </w:r>
    </w:p>
    <w:p>
      <w:pPr>
        <w:spacing w:after="60"/>
        <w:ind w:left="170"/>
      </w:pPr>
      <w:r>
        <w:t>HAVANIN YARATILIŞINDAKİ HİKMETLER</w:t>
      </w:r>
    </w:p>
    <w:p>
      <w:pPr>
        <w:spacing w:after="60"/>
        <w:ind w:left="170"/>
      </w:pPr>
      <w:r>
        <w:t>Nefsine yan çıkıp da</w:t>
      </w:r>
    </w:p>
    <w:p>
      <w:pPr>
        <w:spacing w:after="60"/>
        <w:ind w:left="170"/>
      </w:pPr>
      <w:r>
        <w:t>Ka’be’yi yıksan dahi</w:t>
      </w:r>
    </w:p>
    <w:p>
      <w:pPr>
        <w:spacing w:after="60"/>
        <w:ind w:left="170"/>
      </w:pPr>
      <w:r>
        <w:t>İncitme gönül yıkma</w:t>
      </w:r>
    </w:p>
    <w:p>
      <w:pPr>
        <w:spacing w:after="60"/>
        <w:ind w:left="170"/>
      </w:pPr>
      <w:r>
        <w:t>ger uslu ger deli ol</w:t>
      </w:r>
    </w:p>
    <w:p>
      <w:pPr>
        <w:spacing w:after="60"/>
        <w:ind w:left="170"/>
      </w:pPr>
      <w:r>
        <w:t>Güneş gibi şefkatli</w:t>
      </w:r>
    </w:p>
    <w:p>
      <w:pPr>
        <w:spacing w:after="60"/>
        <w:ind w:left="170"/>
      </w:pPr>
      <w:r>
        <w:t>yer gibi tevâzu’lu</w:t>
      </w:r>
    </w:p>
    <w:p>
      <w:pPr>
        <w:spacing w:after="60"/>
        <w:ind w:left="170"/>
      </w:pPr>
      <w:r>
        <w:t>Su gibi sehâvetli</w:t>
      </w:r>
    </w:p>
    <w:p>
      <w:pPr>
        <w:spacing w:after="60"/>
        <w:ind w:left="170"/>
      </w:pPr>
      <w:r>
        <w:t>merhametle dolu ol</w:t>
      </w:r>
    </w:p>
    <w:p>
      <w:pPr>
        <w:spacing w:after="60"/>
        <w:ind w:left="170"/>
      </w:pPr>
      <w:r>
        <w:t>Varlığından boşal kim</w:t>
      </w:r>
    </w:p>
    <w:p>
      <w:pPr>
        <w:spacing w:after="60"/>
        <w:ind w:left="170"/>
      </w:pPr>
      <w:r>
        <w:t>yokluğa erişesin</w:t>
      </w:r>
    </w:p>
    <w:p>
      <w:pPr>
        <w:spacing w:after="60"/>
        <w:ind w:left="170"/>
      </w:pPr>
      <w:r>
        <w:t>Sözünü söyle gerçek</w:t>
      </w:r>
    </w:p>
    <w:p>
      <w:pPr>
        <w:spacing w:after="60"/>
        <w:ind w:left="170"/>
      </w:pPr>
      <w:r>
        <w:t>Hulûsî’nin dili ol</w:t>
      </w:r>
    </w:p>
    <w:p>
      <w:pPr>
        <w:spacing w:after="60"/>
        <w:ind w:left="170"/>
      </w:pPr>
      <w:r>
        <w:t>Osman Hulusi Efendi</w:t>
      </w:r>
    </w:p>
    <w:p>
      <w:pPr>
        <w:spacing w:after="60"/>
        <w:ind w:left="170"/>
      </w:pPr>
      <w:r>
        <w:t>Teneffüs ettiğimiz havada bir</w:t>
      </w:r>
    </w:p>
    <w:p/>
    <w:p>
      <w:r>
        <w:rPr>
          <w:b/>
          <w:sz w:val="22"/>
        </w:rPr>
        <w:t>Sayfa 350</w:t>
      </w:r>
    </w:p>
    <w:p>
      <w:pPr>
        <w:spacing w:after="60"/>
        <w:ind w:left="170"/>
      </w:pPr>
      <w:r>
        <w:t>MÜ’MİN MÜ’MİNİN AYNASIDIR</w:t>
      </w:r>
    </w:p>
    <w:p>
      <w:pPr>
        <w:spacing w:after="60"/>
        <w:ind w:left="170"/>
      </w:pPr>
      <w:r>
        <w:t>Dervişin gözü açık</w:t>
      </w:r>
    </w:p>
    <w:p>
      <w:pPr>
        <w:spacing w:after="60"/>
        <w:ind w:left="170"/>
      </w:pPr>
      <w:r>
        <w:t>Dün ü güni uyanık</w:t>
      </w:r>
    </w:p>
    <w:p>
      <w:pPr>
        <w:spacing w:after="60"/>
        <w:ind w:left="170"/>
      </w:pPr>
      <w:r>
        <w:t>Bu söze Tanrım tanık</w:t>
      </w:r>
    </w:p>
    <w:p>
      <w:pPr>
        <w:spacing w:after="60"/>
        <w:ind w:left="170"/>
      </w:pPr>
      <w:r>
        <w:t>Bakmadan gören gelsin</w:t>
      </w:r>
    </w:p>
    <w:p>
      <w:pPr>
        <w:spacing w:after="60"/>
        <w:ind w:left="170"/>
      </w:pPr>
      <w:r>
        <w:t>Dervişin kulağı sak</w:t>
      </w:r>
    </w:p>
    <w:p>
      <w:pPr>
        <w:spacing w:after="60"/>
        <w:ind w:left="170"/>
      </w:pPr>
      <w:r>
        <w:t>Haktan alır ol sebak</w:t>
      </w:r>
    </w:p>
    <w:p>
      <w:pPr>
        <w:spacing w:after="60"/>
        <w:ind w:left="170"/>
      </w:pPr>
      <w:r>
        <w:t>Deprenmeden dil dudak</w:t>
      </w:r>
    </w:p>
    <w:p>
      <w:pPr>
        <w:spacing w:after="60"/>
        <w:ind w:left="170"/>
      </w:pPr>
      <w:r>
        <w:t>Sözü işiten gelsin</w:t>
      </w:r>
    </w:p>
    <w:p>
      <w:pPr>
        <w:spacing w:after="60"/>
        <w:ind w:left="170"/>
      </w:pPr>
      <w:r>
        <w:t>Bu Eşrefoğlu Rumi</w:t>
      </w:r>
    </w:p>
    <w:p/>
    <w:p>
      <w:r>
        <w:rPr>
          <w:b/>
          <w:sz w:val="22"/>
        </w:rPr>
        <w:t>Sayfa 351</w:t>
      </w:r>
    </w:p>
    <w:p>
      <w:pPr>
        <w:spacing w:after="60"/>
        <w:ind w:left="170"/>
      </w:pPr>
      <w:r>
        <w:t>MEVLANA</w:t>
      </w:r>
    </w:p>
    <w:p>
      <w:pPr>
        <w:spacing w:after="60"/>
        <w:ind w:left="170"/>
      </w:pPr>
      <w:r>
        <w:t>Sıkıntılar, sevgilinin</w:t>
      </w:r>
    </w:p>
    <w:p>
      <w:pPr>
        <w:spacing w:after="60"/>
        <w:ind w:left="170"/>
      </w:pPr>
      <w:r>
        <w:t>gönderdiği misafirdir;</w:t>
      </w:r>
    </w:p>
    <w:p>
      <w:pPr>
        <w:spacing w:after="60"/>
        <w:ind w:left="170"/>
      </w:pPr>
      <w:r>
        <w:t>gelir ve gider. Önemli</w:t>
      </w:r>
    </w:p>
    <w:p>
      <w:pPr>
        <w:spacing w:after="60"/>
        <w:ind w:left="170"/>
      </w:pPr>
      <w:r>
        <w:t>olan gönderenin</w:t>
      </w:r>
    </w:p>
    <w:p>
      <w:pPr>
        <w:spacing w:after="60"/>
        <w:ind w:left="170"/>
      </w:pPr>
      <w:r>
        <w:t>hatırına o misafire</w:t>
      </w:r>
    </w:p>
    <w:p>
      <w:pPr>
        <w:spacing w:after="60"/>
        <w:ind w:left="170"/>
      </w:pPr>
      <w:r>
        <w:t>sabredebilmektir.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Nice bilgin vardır ki</w:t>
      </w:r>
    </w:p>
    <w:p>
      <w:pPr>
        <w:spacing w:after="60"/>
        <w:ind w:left="170"/>
      </w:pPr>
      <w:r>
        <w:t>hakiki bilgiden, hakiki</w:t>
      </w:r>
    </w:p>
    <w:p>
      <w:pPr>
        <w:spacing w:after="60"/>
        <w:ind w:left="170"/>
      </w:pPr>
      <w:r>
        <w:t>irfandan nasipleri</w:t>
      </w:r>
    </w:p>
    <w:p>
      <w:pPr>
        <w:spacing w:after="60"/>
        <w:ind w:left="170"/>
      </w:pPr>
      <w:r>
        <w:t>yoktur. Bu çeşit bilgin,</w:t>
      </w:r>
    </w:p>
    <w:p>
      <w:pPr>
        <w:spacing w:after="60"/>
        <w:ind w:left="170"/>
      </w:pPr>
      <w:r>
        <w:t>bilgi hafızıdır, bilgi</w:t>
      </w:r>
    </w:p>
    <w:p>
      <w:pPr>
        <w:spacing w:after="60"/>
        <w:ind w:left="170"/>
      </w:pPr>
      <w:r>
        <w:t>sevgilisi değil!</w:t>
      </w:r>
    </w:p>
    <w:p>
      <w:pPr>
        <w:spacing w:after="60"/>
        <w:ind w:left="170"/>
      </w:pPr>
      <w:r>
        <w:t>Mevlana</w:t>
      </w:r>
    </w:p>
    <w:p/>
    <w:p>
      <w:r>
        <w:rPr>
          <w:b/>
          <w:sz w:val="22"/>
        </w:rPr>
        <w:t>Sayfa 352</w:t>
      </w:r>
    </w:p>
    <w:p>
      <w:pPr>
        <w:spacing w:after="60"/>
        <w:ind w:left="170"/>
      </w:pPr>
      <w:r>
        <w:t>GAZÂLÎ</w:t>
      </w:r>
    </w:p>
    <w:p>
      <w:pPr>
        <w:spacing w:after="60"/>
        <w:ind w:left="170"/>
      </w:pPr>
      <w:r>
        <w:t>Hakkı batılla</w:t>
      </w:r>
    </w:p>
    <w:p>
      <w:pPr>
        <w:spacing w:after="60"/>
        <w:ind w:left="170"/>
      </w:pPr>
      <w:r>
        <w:t>savunanın Hakka</w:t>
      </w:r>
    </w:p>
    <w:p>
      <w:pPr>
        <w:spacing w:after="60"/>
        <w:ind w:left="170"/>
      </w:pPr>
      <w:r>
        <w:t>verdiği zarar, Hakka</w:t>
      </w:r>
    </w:p>
    <w:p>
      <w:pPr>
        <w:spacing w:after="60"/>
        <w:ind w:left="170"/>
      </w:pPr>
      <w:r>
        <w:t>batılla saldıranın</w:t>
      </w:r>
    </w:p>
    <w:p>
      <w:pPr>
        <w:spacing w:after="60"/>
        <w:ind w:left="170"/>
      </w:pPr>
      <w:r>
        <w:t>verdiği zarardan</w:t>
      </w:r>
    </w:p>
    <w:p>
      <w:pPr>
        <w:spacing w:after="60"/>
        <w:ind w:left="170"/>
      </w:pPr>
      <w:r>
        <w:t>fazladır.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Şüphe duymayan</w:t>
      </w:r>
    </w:p>
    <w:p>
      <w:pPr>
        <w:spacing w:after="60"/>
        <w:ind w:left="170"/>
      </w:pPr>
      <w:r>
        <w:t>hakikati bulamaz.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İlmi ile amel etmeyen</w:t>
      </w:r>
    </w:p>
    <w:p>
      <w:pPr>
        <w:spacing w:after="60"/>
        <w:ind w:left="170"/>
      </w:pPr>
      <w:r>
        <w:t>alım; başkalarını</w:t>
      </w:r>
    </w:p>
    <w:p>
      <w:pPr>
        <w:spacing w:after="60"/>
        <w:ind w:left="170"/>
      </w:pPr>
      <w:r>
        <w:t>giydirdiği hâlde kendisi</w:t>
      </w:r>
    </w:p>
    <w:p>
      <w:pPr>
        <w:spacing w:after="60"/>
        <w:ind w:left="170"/>
      </w:pPr>
      <w:r>
        <w:t>çıplak olan iğne gibidir.</w:t>
      </w:r>
    </w:p>
    <w:p>
      <w:pPr>
        <w:spacing w:after="60"/>
        <w:ind w:left="170"/>
      </w:pPr>
      <w:r>
        <w:t>İmam Gazali</w:t>
      </w:r>
    </w:p>
    <w:p>
      <w:pPr>
        <w:spacing w:after="60"/>
        <w:ind w:left="170"/>
      </w:pPr>
      <w:r>
        <w:t>İhya-u Ulumu’d-Din kitabıyla</w:t>
      </w:r>
    </w:p>
    <w:p>
      <w:pPr>
        <w:spacing w:after="60"/>
        <w:ind w:left="170"/>
      </w:pPr>
      <w:r>
        <w:t>tanınan Gazâlî, Horasan’ın Tûs</w:t>
      </w:r>
    </w:p>
    <w:p>
      <w:pPr>
        <w:spacing w:after="60"/>
        <w:ind w:left="170"/>
      </w:pPr>
      <w:r>
        <w:t>şehrinde 1058 yılında doğmuştur.</w:t>
      </w:r>
    </w:p>
    <w:p>
      <w:pPr>
        <w:spacing w:after="60"/>
        <w:ind w:left="170"/>
      </w:pPr>
      <w:r>
        <w:t>İlk eğitimini burada aldıktan sonra</w:t>
      </w:r>
    </w:p>
    <w:p>
      <w:pPr>
        <w:spacing w:after="60"/>
        <w:ind w:left="170"/>
      </w:pPr>
      <w:r>
        <w:t>tahsiline Cürcan’da devam etmiştir.</w:t>
      </w:r>
    </w:p>
    <w:p>
      <w:pPr>
        <w:spacing w:after="60"/>
        <w:ind w:left="170"/>
      </w:pPr>
      <w:r>
        <w:t>Kaynakların ittifakla belirttiği gibi</w:t>
      </w:r>
    </w:p>
    <w:p/>
    <w:p>
      <w:r>
        <w:rPr>
          <w:b/>
          <w:sz w:val="22"/>
        </w:rPr>
        <w:t>Sayfa 353</w:t>
      </w:r>
    </w:p>
    <w:p>
      <w:pPr>
        <w:spacing w:after="60"/>
        <w:ind w:left="170"/>
      </w:pPr>
      <w:r>
        <w:t>MALİ EYÜP SULTAN CAMİİ</w:t>
      </w:r>
    </w:p>
    <w:p>
      <w:pPr>
        <w:spacing w:after="60"/>
        <w:ind w:left="170"/>
      </w:pPr>
      <w:r>
        <w:t>Gel ey bâd-ı sabâ</w:t>
      </w:r>
    </w:p>
    <w:p>
      <w:pPr>
        <w:spacing w:after="60"/>
        <w:ind w:left="170"/>
      </w:pPr>
      <w:r>
        <w:t>lûtfeyle bir dem,</w:t>
      </w:r>
    </w:p>
    <w:p>
      <w:pPr>
        <w:spacing w:after="60"/>
        <w:ind w:left="170"/>
      </w:pPr>
      <w:r>
        <w:t>Haber bize cânân</w:t>
      </w:r>
    </w:p>
    <w:p>
      <w:pPr>
        <w:spacing w:after="60"/>
        <w:ind w:left="170"/>
      </w:pPr>
      <w:r>
        <w:t>illerinden,</w:t>
      </w:r>
    </w:p>
    <w:p>
      <w:pPr>
        <w:spacing w:after="60"/>
        <w:ind w:left="170"/>
      </w:pPr>
      <w:r>
        <w:t>Beşâretle bize kıl</w:t>
      </w:r>
    </w:p>
    <w:p>
      <w:pPr>
        <w:spacing w:after="60"/>
        <w:ind w:left="170"/>
      </w:pPr>
      <w:r>
        <w:t>şâd-ü hurrem,</w:t>
      </w:r>
    </w:p>
    <w:p>
      <w:pPr>
        <w:spacing w:after="60"/>
        <w:ind w:left="170"/>
      </w:pPr>
      <w:r>
        <w:t>Haber ver bize cânân</w:t>
      </w:r>
    </w:p>
    <w:p>
      <w:pPr>
        <w:spacing w:after="60"/>
        <w:ind w:left="170"/>
      </w:pPr>
      <w:r>
        <w:t>illerinden,</w:t>
      </w:r>
    </w:p>
    <w:p>
      <w:pPr>
        <w:spacing w:after="60"/>
        <w:ind w:left="170"/>
      </w:pPr>
      <w:r>
        <w:t>Eğer bir cân ise</w:t>
      </w:r>
    </w:p>
    <w:p>
      <w:pPr>
        <w:spacing w:after="60"/>
        <w:ind w:left="170"/>
      </w:pPr>
      <w:r>
        <w:t>hüsnün bahâsı,</w:t>
      </w:r>
    </w:p>
    <w:p>
      <w:pPr>
        <w:spacing w:after="60"/>
        <w:ind w:left="170"/>
      </w:pPr>
      <w:r>
        <w:t>Nice bin cân anın</w:t>
      </w:r>
    </w:p>
    <w:p>
      <w:pPr>
        <w:spacing w:after="60"/>
        <w:ind w:left="170"/>
      </w:pPr>
      <w:r>
        <w:t>olsun fedâsı,</w:t>
      </w:r>
    </w:p>
    <w:p>
      <w:pPr>
        <w:spacing w:after="60"/>
        <w:ind w:left="170"/>
      </w:pPr>
      <w:r>
        <w:t>Niyâzi’nin kadîmi</w:t>
      </w:r>
    </w:p>
    <w:p>
      <w:pPr>
        <w:spacing w:after="60"/>
        <w:ind w:left="170"/>
      </w:pPr>
      <w:r>
        <w:t>aşinâsı,</w:t>
      </w:r>
    </w:p>
    <w:p>
      <w:pPr>
        <w:spacing w:after="60"/>
        <w:ind w:left="170"/>
      </w:pPr>
      <w:r>
        <w:t>Haber ver bize cânân</w:t>
      </w:r>
    </w:p>
    <w:p>
      <w:pPr>
        <w:spacing w:after="60"/>
        <w:ind w:left="170"/>
      </w:pPr>
      <w:r>
        <w:t>illerinden.</w:t>
      </w:r>
    </w:p>
    <w:p>
      <w:pPr>
        <w:spacing w:after="60"/>
        <w:ind w:left="170"/>
      </w:pPr>
      <w:r>
        <w:t>Niyâzi Mısrî</w:t>
      </w:r>
    </w:p>
    <w:p/>
    <w:p>
      <w:r>
        <w:rPr>
          <w:b/>
          <w:sz w:val="22"/>
        </w:rPr>
        <w:t>Sayfa 354</w:t>
      </w:r>
    </w:p>
    <w:p>
      <w:pPr>
        <w:spacing w:after="60"/>
        <w:ind w:left="170"/>
      </w:pPr>
      <w:r>
        <w:t>KABİR HAYATI</w:t>
      </w:r>
    </w:p>
    <w:p>
      <w:pPr>
        <w:spacing w:after="60"/>
        <w:ind w:left="170"/>
      </w:pPr>
      <w:r>
        <w:t>Vahdet, o da belki bir</w:t>
      </w:r>
    </w:p>
    <w:p>
      <w:pPr>
        <w:spacing w:after="60"/>
        <w:ind w:left="170"/>
      </w:pPr>
      <w:r>
        <w:t>hayaldir;</w:t>
      </w:r>
    </w:p>
    <w:p>
      <w:pPr>
        <w:spacing w:after="60"/>
        <w:ind w:left="170"/>
      </w:pPr>
      <w:r>
        <w:t>Ancak seni şerh eden</w:t>
      </w:r>
    </w:p>
    <w:p>
      <w:pPr>
        <w:spacing w:after="60"/>
        <w:ind w:left="170"/>
      </w:pPr>
      <w:r>
        <w:t>misaldir.</w:t>
      </w:r>
    </w:p>
    <w:p>
      <w:pPr>
        <w:spacing w:after="60"/>
        <w:ind w:left="170"/>
      </w:pPr>
      <w:r>
        <w:t>Bilseydi akıl bütünde</w:t>
      </w:r>
    </w:p>
    <w:p>
      <w:pPr>
        <w:spacing w:after="60"/>
        <w:ind w:left="170"/>
      </w:pPr>
      <w:r>
        <w:t>Hakk’ı,</w:t>
      </w:r>
    </w:p>
    <w:p>
      <w:pPr>
        <w:spacing w:after="60"/>
        <w:ind w:left="170"/>
      </w:pPr>
      <w:r>
        <w:t>Kavrardı bir anda</w:t>
      </w:r>
    </w:p>
    <w:p>
      <w:pPr>
        <w:spacing w:after="60"/>
        <w:ind w:left="170"/>
      </w:pPr>
      <w:r>
        <w:t>Garbı, Şarkı.</w:t>
      </w:r>
    </w:p>
    <w:p>
      <w:pPr>
        <w:spacing w:after="60"/>
        <w:ind w:left="170"/>
      </w:pPr>
      <w:r>
        <w:t>İdrake âciz, bu</w:t>
      </w:r>
    </w:p>
    <w:p>
      <w:pPr>
        <w:spacing w:after="60"/>
        <w:ind w:left="170"/>
      </w:pPr>
      <w:r>
        <w:t>noktadandır.</w:t>
      </w:r>
    </w:p>
    <w:p>
      <w:pPr>
        <w:spacing w:after="60"/>
        <w:ind w:left="170"/>
      </w:pPr>
      <w:r>
        <w:t>Uğraşması akl için</w:t>
      </w:r>
    </w:p>
    <w:p>
      <w:pPr>
        <w:spacing w:after="60"/>
        <w:ind w:left="170"/>
      </w:pPr>
      <w:r>
        <w:t>ziyandır.</w:t>
      </w:r>
    </w:p>
    <w:p>
      <w:pPr>
        <w:spacing w:after="60"/>
        <w:ind w:left="170"/>
      </w:pPr>
      <w:r>
        <w:t>Herkes seni</w:t>
      </w:r>
    </w:p>
    <w:p>
      <w:pPr>
        <w:spacing w:after="60"/>
        <w:ind w:left="170"/>
      </w:pPr>
      <w:r>
        <w:t>başka başka anlar,</w:t>
      </w:r>
    </w:p>
    <w:p>
      <w:pPr>
        <w:spacing w:after="60"/>
        <w:ind w:left="170"/>
      </w:pPr>
      <w:r>
        <w:t>Bir gün inanır</w:t>
      </w:r>
    </w:p>
    <w:p>
      <w:pPr>
        <w:spacing w:after="60"/>
        <w:ind w:left="170"/>
      </w:pPr>
      <w:r>
        <w:t>inanmayanlar.</w:t>
      </w:r>
    </w:p>
    <w:p>
      <w:pPr>
        <w:spacing w:after="60"/>
        <w:ind w:left="170"/>
      </w:pPr>
      <w:r>
        <w:t>Hasan Âli Yücel</w:t>
      </w:r>
    </w:p>
    <w:p/>
    <w:p>
      <w:r>
        <w:rPr>
          <w:b/>
          <w:sz w:val="22"/>
        </w:rPr>
        <w:t>Sayfa 355</w:t>
      </w:r>
    </w:p>
    <w:p>
      <w:pPr>
        <w:spacing w:after="60"/>
        <w:ind w:left="170"/>
      </w:pPr>
      <w:r>
        <w:t>GÜNAH: İNSANIN SAPMASI</w:t>
      </w:r>
    </w:p>
    <w:p>
      <w:pPr>
        <w:spacing w:after="60"/>
        <w:ind w:left="170"/>
      </w:pPr>
      <w:r>
        <w:t>Dört şeyi dört</w:t>
      </w:r>
    </w:p>
    <w:p>
      <w:pPr>
        <w:spacing w:after="60"/>
        <w:ind w:left="170"/>
      </w:pPr>
      <w:r>
        <w:t>şeyden temizle: Dilini</w:t>
      </w:r>
    </w:p>
    <w:p>
      <w:pPr>
        <w:spacing w:after="60"/>
        <w:ind w:left="170"/>
      </w:pPr>
      <w:r>
        <w:t>gıybetten, kalbini</w:t>
      </w:r>
    </w:p>
    <w:p>
      <w:pPr>
        <w:spacing w:after="60"/>
        <w:ind w:left="170"/>
      </w:pPr>
      <w:r>
        <w:t>kıskançlıktan, mideni</w:t>
      </w:r>
    </w:p>
    <w:p>
      <w:pPr>
        <w:spacing w:after="60"/>
        <w:ind w:left="170"/>
      </w:pPr>
      <w:r>
        <w:t>haram lokmadan,</w:t>
      </w:r>
    </w:p>
    <w:p>
      <w:pPr>
        <w:spacing w:after="60"/>
        <w:ind w:left="170"/>
      </w:pPr>
      <w:r>
        <w:t>davranışlarını riyadan.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Dört şey bedbahtlık</w:t>
      </w:r>
    </w:p>
    <w:p>
      <w:pPr>
        <w:spacing w:after="60"/>
        <w:ind w:left="170"/>
      </w:pPr>
      <w:r>
        <w:t>eseridir: cahillik,</w:t>
      </w:r>
    </w:p>
    <w:p>
      <w:pPr>
        <w:spacing w:after="60"/>
        <w:ind w:left="170"/>
      </w:pPr>
      <w:r>
        <w:t>tembellik, kimsesizlik,</w:t>
      </w:r>
    </w:p>
    <w:p>
      <w:pPr>
        <w:spacing w:after="60"/>
        <w:ind w:left="170"/>
      </w:pPr>
      <w:r>
        <w:t>bayağılık.</w:t>
      </w:r>
    </w:p>
    <w:p>
      <w:pPr>
        <w:spacing w:after="60"/>
        <w:ind w:left="170"/>
      </w:pPr>
      <w:r>
        <w:t>78</w:t>
      </w:r>
    </w:p>
    <w:p>
      <w:pPr>
        <w:spacing w:after="60"/>
        <w:ind w:left="170"/>
      </w:pPr>
      <w:r>
        <w:t>Söylemediğin sözü</w:t>
      </w:r>
    </w:p>
    <w:p>
      <w:pPr>
        <w:spacing w:after="60"/>
        <w:ind w:left="170"/>
      </w:pPr>
      <w:r>
        <w:t>söyleyebilirsin</w:t>
      </w:r>
    </w:p>
    <w:p>
      <w:pPr>
        <w:spacing w:after="60"/>
        <w:ind w:left="170"/>
      </w:pPr>
      <w:r>
        <w:t>fakat söylediğini</w:t>
      </w:r>
    </w:p>
    <w:p>
      <w:pPr>
        <w:spacing w:after="60"/>
        <w:ind w:left="170"/>
      </w:pPr>
      <w:r>
        <w:t>gizleyemezsin.</w:t>
      </w:r>
    </w:p>
    <w:p>
      <w:pPr>
        <w:spacing w:after="60"/>
        <w:ind w:left="170"/>
      </w:pPr>
      <w:r>
        <w:t>Feriduddin Attar</w:t>
      </w:r>
    </w:p>
    <w:p>
      <w:pPr>
        <w:spacing w:after="60"/>
        <w:ind w:left="170"/>
      </w:pPr>
      <w:r>
        <w:t>Günah, ilahi emirlere ve yasaklara</w:t>
      </w:r>
    </w:p>
    <w:p/>
    <w:p>
      <w:r>
        <w:rPr>
          <w:b/>
          <w:sz w:val="22"/>
        </w:rPr>
        <w:t>Sayfa 356</w:t>
      </w:r>
    </w:p>
    <w:p>
      <w:pPr>
        <w:spacing w:after="60"/>
        <w:ind w:left="170"/>
      </w:pPr>
      <w:r>
        <w:t>KELİME-İ ŞEHADET</w:t>
      </w:r>
    </w:p>
    <w:p>
      <w:pPr>
        <w:spacing w:after="60"/>
        <w:ind w:left="170"/>
      </w:pPr>
      <w:r>
        <w:t>Kalbin nefsin tenin canın</w:t>
      </w:r>
    </w:p>
    <w:p>
      <w:pPr>
        <w:spacing w:after="60"/>
        <w:ind w:left="170"/>
      </w:pPr>
      <w:r>
        <w:t>Döndür hakka külli yönün</w:t>
      </w:r>
    </w:p>
    <w:p>
      <w:pPr>
        <w:spacing w:after="60"/>
        <w:ind w:left="170"/>
      </w:pPr>
      <w:r>
        <w:t>Hilafı olursa bunun</w:t>
      </w:r>
    </w:p>
    <w:p>
      <w:pPr>
        <w:spacing w:after="60"/>
        <w:ind w:left="170"/>
      </w:pPr>
      <w:r>
        <w:t>Tevhîdi yetmez kişinin</w:t>
      </w:r>
    </w:p>
    <w:p>
      <w:pPr>
        <w:spacing w:after="60"/>
        <w:ind w:left="170"/>
      </w:pPr>
      <w:r>
        <w:t>Ne kadar âmil olursan</w:t>
      </w:r>
    </w:p>
    <w:p>
      <w:pPr>
        <w:spacing w:after="60"/>
        <w:ind w:left="170"/>
      </w:pPr>
      <w:r>
        <w:t>Ma’nide hâmil olursan</w:t>
      </w:r>
    </w:p>
    <w:p>
      <w:pPr>
        <w:spacing w:after="60"/>
        <w:ind w:left="170"/>
      </w:pPr>
      <w:r>
        <w:t>İnsan-ı kâmil olursan</w:t>
      </w:r>
    </w:p>
    <w:p>
      <w:pPr>
        <w:spacing w:after="60"/>
        <w:ind w:left="170"/>
      </w:pPr>
      <w:r>
        <w:t>Tevhîdi yetmez kişinin</w:t>
      </w:r>
    </w:p>
    <w:p>
      <w:pPr>
        <w:spacing w:after="60"/>
        <w:ind w:left="170"/>
      </w:pPr>
      <w:r>
        <w:t>Ümmî Sinân bu sözi kes</w:t>
      </w:r>
    </w:p>
    <w:p>
      <w:pPr>
        <w:spacing w:after="60"/>
        <w:ind w:left="170"/>
      </w:pPr>
      <w:r>
        <w:t>Gayriya eyleme heves</w:t>
      </w:r>
    </w:p>
    <w:p>
      <w:pPr>
        <w:spacing w:after="60"/>
        <w:ind w:left="170"/>
      </w:pPr>
      <w:r>
        <w:t>Hatm olmayınca nefes</w:t>
      </w:r>
    </w:p>
    <w:p>
      <w:pPr>
        <w:spacing w:after="60"/>
        <w:ind w:left="170"/>
      </w:pPr>
      <w:r>
        <w:t>Tevhîdi yetmez kişinin</w:t>
      </w:r>
    </w:p>
    <w:p>
      <w:pPr>
        <w:spacing w:after="60"/>
        <w:ind w:left="170"/>
      </w:pPr>
      <w:r>
        <w:t>Ümmî Sinân Halveti</w:t>
      </w:r>
    </w:p>
    <w:p/>
    <w:p>
      <w:r>
        <w:rPr>
          <w:b/>
          <w:sz w:val="22"/>
        </w:rPr>
        <w:t>Sayfa 357</w:t>
      </w:r>
    </w:p>
    <w:p>
      <w:pPr>
        <w:spacing w:after="60"/>
        <w:ind w:left="170"/>
      </w:pPr>
      <w:r>
        <w:t>SERMAYESİ ERİYEN ADAM</w:t>
      </w:r>
    </w:p>
    <w:p>
      <w:pPr>
        <w:spacing w:after="60"/>
        <w:ind w:left="170"/>
      </w:pPr>
      <w:r>
        <w:t>Dayanılmaz aşıkların</w:t>
      </w:r>
    </w:p>
    <w:p>
      <w:pPr>
        <w:spacing w:after="60"/>
        <w:ind w:left="170"/>
      </w:pPr>
      <w:r>
        <w:t>derdine</w:t>
      </w:r>
    </w:p>
    <w:p>
      <w:pPr>
        <w:spacing w:after="60"/>
        <w:ind w:left="170"/>
      </w:pPr>
      <w:r>
        <w:t>Akıl yetmez ezberine</w:t>
      </w:r>
    </w:p>
    <w:p>
      <w:pPr>
        <w:spacing w:after="60"/>
        <w:ind w:left="170"/>
      </w:pPr>
      <w:r>
        <w:t>virdine</w:t>
      </w:r>
    </w:p>
    <w:p>
      <w:pPr>
        <w:spacing w:after="60"/>
        <w:ind w:left="170"/>
      </w:pPr>
      <w:r>
        <w:t>Nakes konmak ister</w:t>
      </w:r>
    </w:p>
    <w:p>
      <w:pPr>
        <w:spacing w:after="60"/>
        <w:ind w:left="170"/>
      </w:pPr>
      <w:r>
        <w:t>cömert yurduna</w:t>
      </w:r>
    </w:p>
    <w:p>
      <w:pPr>
        <w:spacing w:after="60"/>
        <w:ind w:left="170"/>
      </w:pPr>
      <w:r>
        <w:t>Tilki kovdu ülkesinden</w:t>
      </w:r>
    </w:p>
    <w:p>
      <w:pPr>
        <w:spacing w:after="60"/>
        <w:ind w:left="170"/>
      </w:pPr>
      <w:r>
        <w:t>arslanı</w:t>
      </w:r>
    </w:p>
    <w:p>
      <w:pPr>
        <w:spacing w:after="60"/>
        <w:ind w:left="170"/>
      </w:pPr>
      <w:r>
        <w:t>Anca bu yaraya</w:t>
      </w:r>
    </w:p>
    <w:p>
      <w:pPr>
        <w:spacing w:after="60"/>
        <w:ind w:left="170"/>
      </w:pPr>
      <w:r>
        <w:t>dayandı Eyüp</w:t>
      </w:r>
    </w:p>
    <w:p>
      <w:pPr>
        <w:spacing w:after="60"/>
        <w:ind w:left="170"/>
      </w:pPr>
      <w:r>
        <w:t>Huda’nın cefasın</w:t>
      </w:r>
    </w:p>
    <w:p>
      <w:pPr>
        <w:spacing w:after="60"/>
        <w:ind w:left="170"/>
      </w:pPr>
      <w:r>
        <w:t>safaya sayıp</w:t>
      </w:r>
    </w:p>
    <w:p>
      <w:pPr>
        <w:spacing w:after="60"/>
        <w:ind w:left="170"/>
      </w:pPr>
      <w:r>
        <w:t>Cahiller kamile sen</w:t>
      </w:r>
    </w:p>
    <w:p>
      <w:pPr>
        <w:spacing w:after="60"/>
        <w:ind w:left="170"/>
      </w:pPr>
      <w:r>
        <w:t>bilmen deyip</w:t>
      </w:r>
    </w:p>
    <w:p>
      <w:pPr>
        <w:spacing w:after="60"/>
        <w:ind w:left="170"/>
      </w:pPr>
      <w:r>
        <w:t>Anın için kaybettiler</w:t>
      </w:r>
    </w:p>
    <w:p>
      <w:pPr>
        <w:spacing w:after="60"/>
        <w:ind w:left="170"/>
      </w:pPr>
      <w:r>
        <w:t>irfanı</w:t>
      </w:r>
    </w:p>
    <w:p>
      <w:pPr>
        <w:spacing w:after="60"/>
        <w:ind w:left="170"/>
      </w:pPr>
      <w:r>
        <w:t>Pir Sultan Abdal</w:t>
      </w:r>
    </w:p>
    <w:p>
      <w:pPr>
        <w:spacing w:after="60"/>
        <w:ind w:left="170"/>
      </w:pPr>
      <w:r>
        <w:t>Bağdat yazın sıcak günlerinden</w:t>
      </w:r>
    </w:p>
    <w:p>
      <w:pPr>
        <w:spacing w:after="60"/>
        <w:ind w:left="170"/>
      </w:pPr>
      <w:r>
        <w:t>birini yaşıyordu. İnsanlar güneşin</w:t>
      </w:r>
    </w:p>
    <w:p>
      <w:pPr>
        <w:spacing w:after="60"/>
        <w:ind w:left="170"/>
      </w:pPr>
      <w:r>
        <w:t>hararetinden serinleyecek bir köşe</w:t>
      </w:r>
    </w:p>
    <w:p>
      <w:pPr>
        <w:spacing w:after="60"/>
        <w:ind w:left="170"/>
      </w:pPr>
      <w:r>
        <w:t>arıyor, ağaç gölgelerine sığınıyordu.</w:t>
      </w:r>
    </w:p>
    <w:p/>
    <w:p>
      <w:r>
        <w:rPr>
          <w:b/>
          <w:sz w:val="22"/>
        </w:rPr>
        <w:t>Sayfa 358</w:t>
      </w:r>
    </w:p>
    <w:p>
      <w:pPr>
        <w:spacing w:after="60"/>
        <w:ind w:left="170"/>
      </w:pPr>
      <w:r>
        <w:t>KUR’AN-I KERİMİ ANLAMAK</w:t>
      </w:r>
    </w:p>
    <w:p>
      <w:pPr>
        <w:spacing w:after="60"/>
        <w:ind w:left="170"/>
      </w:pPr>
      <w:r>
        <w:t>Sıdkı bütün kendi</w:t>
      </w:r>
    </w:p>
    <w:p>
      <w:pPr>
        <w:spacing w:after="60"/>
        <w:ind w:left="170"/>
      </w:pPr>
      <w:r>
        <w:t>gerçek er olur</w:t>
      </w:r>
    </w:p>
    <w:p>
      <w:pPr>
        <w:spacing w:after="60"/>
        <w:ind w:left="170"/>
      </w:pPr>
      <w:r>
        <w:t>Cümle işi Allah’a</w:t>
      </w:r>
    </w:p>
    <w:p>
      <w:pPr>
        <w:spacing w:after="60"/>
        <w:ind w:left="170"/>
      </w:pPr>
      <w:r>
        <w:t>yarar olur</w:t>
      </w:r>
    </w:p>
    <w:p>
      <w:pPr>
        <w:spacing w:after="60"/>
        <w:ind w:left="170"/>
      </w:pPr>
      <w:r>
        <w:t>Bu sarâyda cümle</w:t>
      </w:r>
    </w:p>
    <w:p>
      <w:pPr>
        <w:spacing w:after="60"/>
        <w:ind w:left="170"/>
      </w:pPr>
      <w:r>
        <w:t>halka Hak anı</w:t>
      </w:r>
    </w:p>
    <w:p>
      <w:pPr>
        <w:spacing w:after="60"/>
        <w:ind w:left="170"/>
      </w:pPr>
      <w:r>
        <w:t>Emîn eyler dirliğin</w:t>
      </w:r>
    </w:p>
    <w:p>
      <w:pPr>
        <w:spacing w:after="60"/>
        <w:ind w:left="170"/>
      </w:pPr>
      <w:r>
        <w:t>ol Ganî</w:t>
      </w:r>
    </w:p>
    <w:p>
      <w:pPr>
        <w:spacing w:after="60"/>
        <w:ind w:left="170"/>
      </w:pPr>
      <w:r>
        <w:t>Dirliği temiz</w:t>
      </w:r>
    </w:p>
    <w:p>
      <w:pPr>
        <w:spacing w:after="60"/>
        <w:ind w:left="170"/>
      </w:pPr>
      <w:r>
        <w:t>özü sâdık olur</w:t>
      </w:r>
    </w:p>
    <w:p>
      <w:pPr>
        <w:spacing w:after="60"/>
        <w:ind w:left="170"/>
      </w:pPr>
      <w:r>
        <w:t>Her ameli</w:t>
      </w:r>
    </w:p>
    <w:p/>
    <w:p>
      <w:r>
        <w:rPr>
          <w:b/>
          <w:sz w:val="22"/>
        </w:rPr>
        <w:t>Sayfa 359</w:t>
      </w:r>
    </w:p>
    <w:p>
      <w:pPr>
        <w:spacing w:after="60"/>
        <w:ind w:left="170"/>
      </w:pPr>
      <w:r>
        <w:t>MÜSLÜMAN’IN TÜKETİM AHLAKI NASIL OLMALIDIR?</w:t>
      </w:r>
    </w:p>
    <w:p>
      <w:pPr>
        <w:spacing w:after="60"/>
        <w:ind w:left="170"/>
      </w:pPr>
      <w:r>
        <w:t>Kimse bilmez hâlimizi</w:t>
      </w:r>
    </w:p>
    <w:p>
      <w:pPr>
        <w:spacing w:after="60"/>
        <w:ind w:left="170"/>
      </w:pPr>
      <w:r>
        <w:t>sen bilirsin yâ ilâh</w:t>
      </w:r>
    </w:p>
    <w:p>
      <w:pPr>
        <w:spacing w:after="60"/>
        <w:ind w:left="170"/>
      </w:pPr>
      <w:r>
        <w:t>Senden artık kim bile</w:t>
      </w:r>
    </w:p>
    <w:p>
      <w:pPr>
        <w:spacing w:after="60"/>
        <w:ind w:left="170"/>
      </w:pPr>
      <w:r>
        <w:t>ahvâlimiz ey padişâh</w:t>
      </w:r>
    </w:p>
    <w:p>
      <w:pPr>
        <w:spacing w:after="60"/>
        <w:ind w:left="170"/>
      </w:pPr>
      <w:r>
        <w:t>Kim severse ben anın</w:t>
      </w:r>
    </w:p>
    <w:p>
      <w:pPr>
        <w:spacing w:after="60"/>
        <w:ind w:left="170"/>
      </w:pPr>
      <w:r>
        <w:t>derdine dermânım</w:t>
      </w:r>
    </w:p>
    <w:p>
      <w:pPr>
        <w:spacing w:after="60"/>
        <w:ind w:left="170"/>
      </w:pPr>
      <w:r>
        <w:t>dedin</w:t>
      </w:r>
    </w:p>
    <w:p>
      <w:pPr>
        <w:spacing w:after="60"/>
        <w:ind w:left="170"/>
      </w:pPr>
      <w:r>
        <w:t>Gizli değil gün gibi</w:t>
      </w:r>
    </w:p>
    <w:p>
      <w:pPr>
        <w:spacing w:after="60"/>
        <w:ind w:left="170"/>
      </w:pPr>
      <w:r>
        <w:t>rûhumda pinhânım</w:t>
      </w:r>
    </w:p>
    <w:p>
      <w:pPr>
        <w:spacing w:after="60"/>
        <w:ind w:left="170"/>
      </w:pPr>
      <w:r>
        <w:t>dedin</w:t>
      </w:r>
    </w:p>
    <w:p>
      <w:pPr>
        <w:spacing w:after="60"/>
        <w:ind w:left="170"/>
      </w:pPr>
      <w:r>
        <w:t>Âşıkın zikr etdiği</w:t>
      </w:r>
    </w:p>
    <w:p>
      <w:pPr>
        <w:spacing w:after="60"/>
        <w:ind w:left="170"/>
      </w:pPr>
      <w:r>
        <w:t>tevhidde ayânım dedin</w:t>
      </w:r>
    </w:p>
    <w:p>
      <w:pPr>
        <w:spacing w:after="60"/>
        <w:ind w:left="170"/>
      </w:pPr>
      <w:r>
        <w:t>Yâ ilâhî sen var iken</w:t>
      </w:r>
    </w:p>
    <w:p>
      <w:pPr>
        <w:spacing w:after="60"/>
        <w:ind w:left="170"/>
      </w:pPr>
      <w:r>
        <w:t>ben kime yalvarayım</w:t>
      </w:r>
    </w:p>
    <w:p>
      <w:pPr>
        <w:spacing w:after="60"/>
        <w:ind w:left="170"/>
      </w:pPr>
      <w:r>
        <w:t>Vâhib Ümmi Halveti</w:t>
      </w:r>
    </w:p>
    <w:p/>
    <w:p>
      <w:r>
        <w:rPr>
          <w:b/>
          <w:sz w:val="22"/>
        </w:rPr>
        <w:t>Sayfa 360</w:t>
      </w:r>
    </w:p>
    <w:p>
      <w:pPr>
        <w:spacing w:after="60"/>
        <w:ind w:left="170"/>
      </w:pPr>
      <w:r>
        <w:t>VAKTİN KIYMETİNİ BİLMELİYİZ</w:t>
      </w:r>
    </w:p>
    <w:p>
      <w:pPr>
        <w:spacing w:after="60"/>
        <w:ind w:left="170"/>
      </w:pPr>
      <w:r>
        <w:t>Biçare gönüller! Ne</w:t>
      </w:r>
    </w:p>
    <w:p>
      <w:pPr>
        <w:spacing w:after="60"/>
        <w:ind w:left="170"/>
      </w:pPr>
      <w:r>
        <w:t>giden son gemidir bu</w:t>
      </w:r>
    </w:p>
    <w:p>
      <w:pPr>
        <w:spacing w:after="60"/>
        <w:ind w:left="170"/>
      </w:pPr>
      <w:r>
        <w:t>Hicranlı hayatın ne de</w:t>
      </w:r>
    </w:p>
    <w:p>
      <w:pPr>
        <w:spacing w:after="60"/>
        <w:ind w:left="170"/>
      </w:pPr>
      <w:r>
        <w:t>son matemidir bu</w:t>
      </w:r>
    </w:p>
    <w:p>
      <w:pPr>
        <w:spacing w:after="60"/>
        <w:ind w:left="170"/>
      </w:pPr>
      <w:r>
        <w:t>Dünyada sevilmiş ve</w:t>
      </w:r>
    </w:p>
    <w:p>
      <w:pPr>
        <w:spacing w:after="60"/>
        <w:ind w:left="170"/>
      </w:pPr>
      <w:r>
        <w:t>seven nafile bekler;</w:t>
      </w:r>
    </w:p>
    <w:p>
      <w:pPr>
        <w:spacing w:after="60"/>
        <w:ind w:left="170"/>
      </w:pPr>
      <w:r>
        <w:t>Bilmez ki</w:t>
      </w:r>
    </w:p>
    <w:p>
      <w:pPr>
        <w:spacing w:after="60"/>
        <w:ind w:left="170"/>
      </w:pPr>
      <w:r>
        <w:t>giden sevgililer</w:t>
      </w:r>
    </w:p>
    <w:p>
      <w:pPr>
        <w:spacing w:after="60"/>
        <w:ind w:left="170"/>
      </w:pPr>
      <w:r>
        <w:t>dönmeyecekler.</w:t>
      </w:r>
    </w:p>
    <w:p>
      <w:pPr>
        <w:spacing w:after="60"/>
        <w:ind w:left="170"/>
      </w:pPr>
      <w:r>
        <w:t>Birçok gidenin her biri</w:t>
      </w:r>
    </w:p>
    <w:p>
      <w:pPr>
        <w:spacing w:after="60"/>
        <w:ind w:left="170"/>
      </w:pPr>
      <w:r>
        <w:t>memnun ki yerinden,</w:t>
      </w:r>
    </w:p>
    <w:p>
      <w:pPr>
        <w:spacing w:after="60"/>
        <w:ind w:left="170"/>
      </w:pPr>
      <w:r>
        <w:t>Birçok seneler geçti;</w:t>
      </w:r>
    </w:p>
    <w:p>
      <w:pPr>
        <w:spacing w:after="60"/>
        <w:ind w:left="170"/>
      </w:pPr>
      <w:r>
        <w:t>dönen yok seferinden.</w:t>
      </w:r>
    </w:p>
    <w:p>
      <w:pPr>
        <w:spacing w:after="60"/>
        <w:ind w:left="170"/>
      </w:pPr>
      <w:r>
        <w:t>Yahya Kemal Beyatlı</w:t>
      </w:r>
    </w:p>
    <w:p>
      <w:pPr>
        <w:spacing w:after="60"/>
        <w:ind w:left="170"/>
      </w:pPr>
      <w:r>
        <w:t>İnsan, zamanla sınırlı bir varlıktır.</w:t>
      </w:r>
    </w:p>
    <w:p>
      <w:pPr>
        <w:spacing w:after="60"/>
        <w:ind w:left="170"/>
      </w:pPr>
      <w:r>
        <w:t>Her insan doğar, bir süre yaşar ve</w:t>
      </w:r>
    </w:p>
    <w:p>
      <w:pPr>
        <w:spacing w:after="60"/>
        <w:ind w:left="170"/>
      </w:pPr>
      <w:r>
        <w:t>nihayet ölür. Bu yüzden, zamanın</w:t>
      </w:r>
    </w:p>
    <w:p>
      <w:pPr>
        <w:spacing w:after="60"/>
        <w:ind w:left="170"/>
      </w:pPr>
      <w:r>
        <w:t>en iyi şekilde değerlendirilmesi son</w:t>
      </w:r>
    </w:p>
    <w:p>
      <w:pPr>
        <w:spacing w:after="60"/>
        <w:ind w:left="170"/>
      </w:pPr>
      <w:r>
        <w:t>derece önemlidir. Hz. Peygamber,</w:t>
      </w:r>
    </w:p>
    <w:p>
      <w:pPr>
        <w:spacing w:after="60"/>
        <w:ind w:left="170"/>
      </w:pPr>
      <w:r>
        <w:t>kıymeti iyi takdir edilemeyen iki</w:t>
      </w:r>
    </w:p>
    <w:p>
      <w:pPr>
        <w:spacing w:after="60"/>
        <w:ind w:left="170"/>
      </w:pPr>
      <w:r>
        <w:t>nimetten birinin boş vakit olduğunu</w:t>
      </w:r>
    </w:p>
    <w:p>
      <w:pPr>
        <w:spacing w:after="60"/>
        <w:ind w:left="170"/>
      </w:pPr>
      <w:r>
        <w:t>belirtmiştir. (Buharî, Rikâk, 1)</w:t>
      </w:r>
    </w:p>
    <w:p>
      <w:pPr>
        <w:spacing w:after="60"/>
        <w:ind w:left="170"/>
      </w:pPr>
      <w:r>
        <w:t>Geçmiş, şu an ve gelecek şeklinde</w:t>
      </w:r>
    </w:p>
    <w:p>
      <w:pPr>
        <w:spacing w:after="60"/>
        <w:ind w:left="170"/>
      </w:pPr>
      <w:r>
        <w:t>üç bölüme ayrılan vaktin her bir</w:t>
      </w:r>
    </w:p>
    <w:p>
      <w:pPr>
        <w:spacing w:after="60"/>
        <w:ind w:left="170"/>
      </w:pPr>
      <w:r>
        <w:t>bölümünün ayrı bir değeri vardır.</w:t>
      </w:r>
    </w:p>
    <w:p/>
    <w:p>
      <w:r>
        <w:rPr>
          <w:b/>
          <w:sz w:val="22"/>
        </w:rPr>
        <w:t>Sayfa 361</w:t>
      </w:r>
    </w:p>
    <w:p>
      <w:pPr>
        <w:spacing w:after="60"/>
        <w:ind w:left="170"/>
      </w:pPr>
      <w:r>
        <w:t>MÜ’MİNLERİN EN BÜYÜK KORUYUCUSU ALLAH’TIR</w:t>
      </w:r>
    </w:p>
    <w:p>
      <w:pPr>
        <w:spacing w:after="60"/>
        <w:ind w:left="170"/>
      </w:pPr>
      <w:r>
        <w:t>Demek: İslam’ın</w:t>
      </w:r>
    </w:p>
    <w:p>
      <w:pPr>
        <w:spacing w:after="60"/>
        <w:ind w:left="170"/>
      </w:pPr>
      <w:r>
        <w:t>ancak nâmı kalmış</w:t>
      </w:r>
    </w:p>
    <w:p>
      <w:pPr>
        <w:spacing w:after="60"/>
        <w:ind w:left="170"/>
      </w:pPr>
      <w:r>
        <w:t>Müslümanlarda;</w:t>
      </w:r>
    </w:p>
    <w:p>
      <w:pPr>
        <w:spacing w:after="60"/>
        <w:ind w:left="170"/>
      </w:pPr>
      <w:r>
        <w:t>Bu yüzdenmiş, demek,</w:t>
      </w:r>
    </w:p>
    <w:p>
      <w:pPr>
        <w:spacing w:after="60"/>
        <w:ind w:left="170"/>
      </w:pPr>
      <w:r>
        <w:t>hüsrân-ı milli son</w:t>
      </w:r>
    </w:p>
    <w:p>
      <w:pPr>
        <w:spacing w:after="60"/>
        <w:ind w:left="170"/>
      </w:pPr>
      <w:r>
        <w:t>zamanlarda.</w:t>
      </w:r>
    </w:p>
    <w:p>
      <w:pPr>
        <w:spacing w:after="60"/>
        <w:ind w:left="170"/>
      </w:pPr>
      <w:r>
        <w:t>Eğer çiğnenmemek</w:t>
      </w:r>
    </w:p>
    <w:p>
      <w:pPr>
        <w:spacing w:after="60"/>
        <w:ind w:left="170"/>
      </w:pPr>
      <w:r>
        <w:t>isterseler seylâb-ı</w:t>
      </w:r>
    </w:p>
    <w:p>
      <w:pPr>
        <w:spacing w:after="60"/>
        <w:ind w:left="170"/>
      </w:pPr>
      <w:r>
        <w:t>eyyâma;</w:t>
      </w:r>
    </w:p>
    <w:p>
      <w:pPr>
        <w:spacing w:after="60"/>
        <w:ind w:left="170"/>
      </w:pPr>
      <w:r>
        <w:t>Rücu’ etsinler artık</w:t>
      </w:r>
    </w:p>
    <w:p>
      <w:pPr>
        <w:spacing w:after="60"/>
        <w:ind w:left="170"/>
      </w:pPr>
      <w:r>
        <w:t>Müslümanlar Sadr-ı</w:t>
      </w:r>
    </w:p>
    <w:p>
      <w:pPr>
        <w:spacing w:after="60"/>
        <w:ind w:left="170"/>
      </w:pPr>
      <w:r>
        <w:t>İslam’a.</w:t>
      </w:r>
    </w:p>
    <w:p>
      <w:pPr>
        <w:spacing w:after="60"/>
        <w:ind w:left="170"/>
      </w:pPr>
      <w:r>
        <w:t>O devrin yad-ı nûr</w:t>
      </w:r>
    </w:p>
    <w:p>
      <w:pPr>
        <w:spacing w:after="60"/>
        <w:ind w:left="170"/>
      </w:pPr>
      <w:r>
        <w:t>a nûru bi pâyân</w:t>
      </w:r>
    </w:p>
    <w:p>
      <w:pPr>
        <w:spacing w:after="60"/>
        <w:ind w:left="170"/>
      </w:pPr>
      <w:r>
        <w:t>şehâmettir;</w:t>
      </w:r>
    </w:p>
    <w:p>
      <w:pPr>
        <w:spacing w:after="60"/>
        <w:ind w:left="170"/>
      </w:pPr>
      <w:r>
        <w:t>Mefâhir onların</w:t>
      </w:r>
    </w:p>
    <w:p>
      <w:pPr>
        <w:spacing w:after="60"/>
        <w:ind w:left="170"/>
      </w:pPr>
      <w:r>
        <w:t>tarihidir ümmet o</w:t>
      </w:r>
    </w:p>
    <w:p>
      <w:pPr>
        <w:spacing w:after="60"/>
        <w:ind w:left="170"/>
      </w:pPr>
      <w:r>
        <w:t>ümmettir.</w:t>
      </w:r>
    </w:p>
    <w:p>
      <w:pPr>
        <w:spacing w:after="60"/>
        <w:ind w:left="170"/>
      </w:pPr>
      <w:r>
        <w:t>Mehmet Akif Ersoy</w:t>
      </w:r>
    </w:p>
    <w:p/>
    <w:p>
      <w:r>
        <w:rPr>
          <w:b/>
          <w:sz w:val="22"/>
        </w:rPr>
        <w:t>Sayfa 362</w:t>
      </w:r>
    </w:p>
    <w:p>
      <w:pPr>
        <w:spacing w:after="60"/>
        <w:ind w:left="170"/>
      </w:pPr>
      <w:r>
        <w:t>MÜSLÜMANLAR KARDEŞTİR</w:t>
      </w:r>
    </w:p>
    <w:p>
      <w:pPr>
        <w:spacing w:after="60"/>
        <w:ind w:left="170"/>
      </w:pPr>
      <w:r>
        <w:t>Dünyaya geldiğim anda</w:t>
      </w:r>
    </w:p>
    <w:p>
      <w:pPr>
        <w:spacing w:after="60"/>
        <w:ind w:left="170"/>
      </w:pPr>
      <w:r>
        <w:t>Yürüdüm aynı zamanda</w:t>
      </w:r>
    </w:p>
    <w:p>
      <w:pPr>
        <w:spacing w:after="60"/>
        <w:ind w:left="170"/>
      </w:pPr>
      <w:r>
        <w:t>İki kapılı bir handa</w:t>
      </w:r>
    </w:p>
    <w:p>
      <w:pPr>
        <w:spacing w:after="60"/>
        <w:ind w:left="170"/>
      </w:pPr>
      <w:r>
        <w:t>Gidiyorum gündüz gece</w:t>
      </w:r>
    </w:p>
    <w:p>
      <w:pPr>
        <w:spacing w:after="60"/>
        <w:ind w:left="170"/>
      </w:pPr>
      <w:r>
        <w:t>Kırk dokuz yıl bu</w:t>
      </w:r>
    </w:p>
    <w:p>
      <w:pPr>
        <w:spacing w:after="60"/>
        <w:ind w:left="170"/>
      </w:pPr>
      <w:r>
        <w:t>yollarda</w:t>
      </w:r>
    </w:p>
    <w:p>
      <w:pPr>
        <w:spacing w:after="60"/>
        <w:ind w:left="170"/>
      </w:pPr>
      <w:r>
        <w:t>Ovalarda dağlarda</w:t>
      </w:r>
    </w:p>
    <w:p>
      <w:pPr>
        <w:spacing w:after="60"/>
        <w:ind w:left="170"/>
      </w:pPr>
      <w:r>
        <w:t>çöllerde</w:t>
      </w:r>
    </w:p>
    <w:p>
      <w:pPr>
        <w:spacing w:after="60"/>
        <w:ind w:left="170"/>
      </w:pPr>
      <w:r>
        <w:t>Düşmüşüm gurbet</w:t>
      </w:r>
    </w:p>
    <w:p>
      <w:pPr>
        <w:spacing w:after="60"/>
        <w:ind w:left="170"/>
      </w:pPr>
      <w:r>
        <w:t>ellerde</w:t>
      </w:r>
    </w:p>
    <w:p>
      <w:pPr>
        <w:spacing w:after="60"/>
        <w:ind w:left="170"/>
      </w:pPr>
      <w:r>
        <w:t>Gidiyorum gündüz gece</w:t>
      </w:r>
    </w:p>
    <w:p>
      <w:pPr>
        <w:spacing w:after="60"/>
        <w:ind w:left="170"/>
      </w:pPr>
      <w:r>
        <w:t>Şaşar Veysel iş bu hâle</w:t>
      </w:r>
    </w:p>
    <w:p>
      <w:pPr>
        <w:spacing w:after="60"/>
        <w:ind w:left="170"/>
      </w:pPr>
      <w:r>
        <w:t>Kah ağlaya kah güle</w:t>
      </w:r>
    </w:p>
    <w:p>
      <w:pPr>
        <w:spacing w:after="60"/>
        <w:ind w:left="170"/>
      </w:pPr>
      <w:r>
        <w:t>Yetişmek için menzile</w:t>
      </w:r>
    </w:p>
    <w:p>
      <w:pPr>
        <w:spacing w:after="60"/>
        <w:ind w:left="170"/>
      </w:pPr>
      <w:r>
        <w:t>Gidiyorum gündüz gece</w:t>
      </w:r>
    </w:p>
    <w:p>
      <w:pPr>
        <w:spacing w:after="60"/>
        <w:ind w:left="170"/>
      </w:pPr>
      <w:r>
        <w:t>Aşık Veysel</w:t>
      </w:r>
    </w:p>
    <w:p>
      <w:pPr>
        <w:spacing w:after="60"/>
        <w:ind w:left="170"/>
      </w:pPr>
      <w:r>
        <w:t>İslam, insanların gönüllerindeki</w:t>
      </w:r>
    </w:p>
    <w:p>
      <w:pPr>
        <w:spacing w:after="60"/>
        <w:ind w:left="170"/>
      </w:pPr>
      <w:r>
        <w:t>bütün engelleri ortadan kaldırarak</w:t>
      </w:r>
    </w:p>
    <w:p>
      <w:pPr>
        <w:spacing w:after="60"/>
        <w:ind w:left="170"/>
      </w:pPr>
      <w:r>
        <w:t>onları birbirlerine kenetlemiştir.</w:t>
      </w:r>
    </w:p>
    <w:p/>
    <w:p>
      <w:r>
        <w:rPr>
          <w:b/>
          <w:sz w:val="22"/>
        </w:rPr>
        <w:t>Sayfa 363</w:t>
      </w:r>
    </w:p>
    <w:p>
      <w:pPr>
        <w:spacing w:after="60"/>
        <w:ind w:left="170"/>
      </w:pPr>
      <w:r>
        <w:t>SAĞLIK: EN BÜYÜK NİMET</w:t>
      </w:r>
    </w:p>
    <w:p>
      <w:pPr>
        <w:spacing w:after="60"/>
        <w:ind w:left="170"/>
      </w:pPr>
      <w:r>
        <w:t>Aşkın ile bilişenler</w:t>
      </w:r>
    </w:p>
    <w:p>
      <w:pPr>
        <w:spacing w:after="60"/>
        <w:ind w:left="170"/>
      </w:pPr>
      <w:r>
        <w:t>Senin ile buluşanlar</w:t>
      </w:r>
    </w:p>
    <w:p>
      <w:pPr>
        <w:spacing w:after="60"/>
        <w:ind w:left="170"/>
      </w:pPr>
      <w:r>
        <w:t>Sen sultâna ulaşanlar</w:t>
      </w:r>
    </w:p>
    <w:p>
      <w:pPr>
        <w:spacing w:after="60"/>
        <w:ind w:left="170"/>
      </w:pPr>
      <w:r>
        <w:t>Ebedî ayrılmaz imiş</w:t>
      </w:r>
    </w:p>
    <w:p>
      <w:pPr>
        <w:spacing w:after="60"/>
        <w:ind w:left="170"/>
      </w:pPr>
      <w:r>
        <w:t>Hak yoluna gelenlerin</w:t>
      </w:r>
    </w:p>
    <w:p>
      <w:pPr>
        <w:spacing w:after="60"/>
        <w:ind w:left="170"/>
      </w:pPr>
      <w:r>
        <w:t>Hakk’ı gerçek sevenlerin</w:t>
      </w:r>
    </w:p>
    <w:p>
      <w:pPr>
        <w:spacing w:after="60"/>
        <w:ind w:left="170"/>
      </w:pPr>
      <w:r>
        <w:t>Nişânı budur anların</w:t>
      </w:r>
    </w:p>
    <w:p>
      <w:pPr>
        <w:spacing w:after="60"/>
        <w:ind w:left="170"/>
      </w:pPr>
      <w:r>
        <w:t>Mala câna kalmaz imiş</w:t>
      </w:r>
    </w:p>
    <w:p>
      <w:pPr>
        <w:spacing w:after="60"/>
        <w:ind w:left="170"/>
      </w:pPr>
      <w:r>
        <w:t>Eşreoğlu Rûmî senin</w:t>
      </w:r>
    </w:p>
    <w:p>
      <w:pPr>
        <w:spacing w:after="60"/>
        <w:ind w:left="170"/>
      </w:pPr>
      <w:r>
        <w:t>Yansın aşk oduna cânın</w:t>
      </w:r>
    </w:p>
    <w:p>
      <w:pPr>
        <w:spacing w:after="60"/>
        <w:ind w:left="170"/>
      </w:pPr>
      <w:r>
        <w:t>Aşk oduna yanmayanın</w:t>
      </w:r>
    </w:p>
    <w:p>
      <w:pPr>
        <w:spacing w:after="60"/>
        <w:ind w:left="170"/>
      </w:pPr>
      <w:r>
        <w:t>Kalbi sâfî olmaz imiş</w:t>
      </w:r>
    </w:p>
    <w:p>
      <w:pPr>
        <w:spacing w:after="60"/>
        <w:ind w:left="170"/>
      </w:pPr>
      <w:r>
        <w:t>Eşreoğlu Rûmî</w:t>
      </w:r>
    </w:p>
    <w:p/>
    <w:p>
      <w:r>
        <w:rPr>
          <w:b/>
          <w:sz w:val="22"/>
        </w:rPr>
        <w:t>Sayfa 364</w:t>
      </w:r>
    </w:p>
    <w:p>
      <w:pPr>
        <w:spacing w:after="60"/>
        <w:ind w:left="170"/>
      </w:pPr>
      <w:r>
        <w:t>BİR FANİ DÜNYA</w:t>
      </w:r>
    </w:p>
    <w:p>
      <w:pPr>
        <w:spacing w:after="60"/>
        <w:ind w:left="170"/>
      </w:pPr>
      <w:r>
        <w:t>Yürü fani dünya, sana</w:t>
      </w:r>
    </w:p>
    <w:p>
      <w:pPr>
        <w:spacing w:after="60"/>
        <w:ind w:left="170"/>
      </w:pPr>
      <w:r>
        <w:t>Gelende gülmüş</w:t>
      </w:r>
    </w:p>
    <w:p>
      <w:pPr>
        <w:spacing w:after="60"/>
        <w:ind w:left="170"/>
      </w:pPr>
      <w:r>
        <w:t>var mıdır?</w:t>
      </w:r>
    </w:p>
    <w:p>
      <w:pPr>
        <w:spacing w:after="60"/>
        <w:ind w:left="170"/>
      </w:pPr>
      <w:r>
        <w:t>Bencileyin gözü yaşlı,</w:t>
      </w:r>
    </w:p>
    <w:p>
      <w:pPr>
        <w:spacing w:after="60"/>
        <w:ind w:left="170"/>
      </w:pPr>
      <w:r>
        <w:t>Ağlayı kalmış</w:t>
      </w:r>
    </w:p>
    <w:p>
      <w:pPr>
        <w:spacing w:after="60"/>
        <w:ind w:left="170"/>
      </w:pPr>
      <w:r>
        <w:t>var mıdır?</w:t>
      </w:r>
    </w:p>
    <w:p>
      <w:pPr>
        <w:spacing w:after="60"/>
        <w:ind w:left="170"/>
      </w:pPr>
      <w:r>
        <w:t>Söylerim bilmezim</w:t>
      </w:r>
    </w:p>
    <w:p>
      <w:pPr>
        <w:spacing w:after="60"/>
        <w:ind w:left="170"/>
      </w:pPr>
      <w:r>
        <w:t>sözüm,</w:t>
      </w:r>
    </w:p>
    <w:p>
      <w:pPr>
        <w:spacing w:after="60"/>
        <w:ind w:left="170"/>
      </w:pPr>
      <w:r>
        <w:t>Yürürüm görmezim</w:t>
      </w:r>
    </w:p>
    <w:p>
      <w:pPr>
        <w:spacing w:after="60"/>
        <w:ind w:left="170"/>
      </w:pPr>
      <w:r>
        <w:t>özüm,</w:t>
      </w:r>
    </w:p>
    <w:p>
      <w:pPr>
        <w:spacing w:after="60"/>
        <w:ind w:left="170"/>
      </w:pPr>
      <w:r>
        <w:t>Bir oldu gecem</w:t>
      </w:r>
    </w:p>
    <w:p>
      <w:pPr>
        <w:spacing w:after="60"/>
        <w:ind w:left="170"/>
      </w:pPr>
      <w:r>
        <w:t>gündüzüm,</w:t>
      </w:r>
    </w:p>
    <w:p>
      <w:pPr>
        <w:spacing w:after="60"/>
        <w:ind w:left="170"/>
      </w:pPr>
      <w:r>
        <w:t>Hiç böyle olmuş</w:t>
      </w:r>
    </w:p>
    <w:p>
      <w:pPr>
        <w:spacing w:after="60"/>
        <w:ind w:left="170"/>
      </w:pPr>
      <w:r>
        <w:t>var mıdır?</w:t>
      </w:r>
    </w:p>
    <w:p>
      <w:pPr>
        <w:spacing w:after="60"/>
        <w:ind w:left="170"/>
      </w:pPr>
      <w:r>
        <w:t>Yunus Emre</w:t>
      </w:r>
    </w:p>
    <w:p/>
    <w:p>
      <w:r>
        <w:rPr>
          <w:b/>
          <w:sz w:val="22"/>
        </w:rPr>
        <w:t>Sayfa 365</w:t>
      </w:r>
    </w:p>
    <w:p>
      <w:pPr>
        <w:spacing w:after="60"/>
        <w:ind w:left="170"/>
      </w:pPr>
      <w:r>
        <w:t>PAHA BİÇİLMEZ SERMAYE: ÖMÜR</w:t>
      </w:r>
    </w:p>
    <w:p>
      <w:pPr>
        <w:spacing w:after="60"/>
        <w:ind w:left="170"/>
      </w:pPr>
      <w:r>
        <w:t>Ömür dediğin nedir,</w:t>
      </w:r>
    </w:p>
    <w:p>
      <w:pPr>
        <w:spacing w:after="60"/>
        <w:ind w:left="170"/>
      </w:pPr>
      <w:r>
        <w:t>dalda bir kuru yaprak.</w:t>
      </w:r>
    </w:p>
    <w:p>
      <w:pPr>
        <w:spacing w:after="60"/>
        <w:ind w:left="170"/>
      </w:pPr>
      <w:r>
        <w:t>Bin sene de yaşasan</w:t>
      </w:r>
    </w:p>
    <w:p>
      <w:pPr>
        <w:spacing w:after="60"/>
        <w:ind w:left="170"/>
      </w:pPr>
      <w:r>
        <w:t>son durak kara toprak.</w:t>
      </w:r>
    </w:p>
    <w:p>
      <w:pPr>
        <w:spacing w:after="60"/>
        <w:ind w:left="170"/>
      </w:pPr>
      <w:r>
        <w:t>Necip Fazıl Kısakürek</w:t>
      </w:r>
    </w:p>
    <w:p/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