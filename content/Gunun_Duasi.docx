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GÜNÜN DUASI</w:t>
      </w:r>
    </w:p>
    <w:p>
      <w:r>
        <w:rPr>
          <w:b/>
          <w:sz w:val="22"/>
        </w:rPr>
        <w:t>Sayfa 1</w:t>
      </w:r>
    </w:p>
    <w:p>
      <w:pPr>
        <w:spacing w:after="60"/>
      </w:pPr>
      <w:r>
        <w:t>“Allah’ım! Yaptığım işlerin kötülüğünden de henüz yapmadığım işlerin kötülüğünden de sana sığınırım!” (Müslim, Zikir, 65)</w:t>
      </w:r>
    </w:p>
    <w:p/>
    <w:p>
      <w:r>
        <w:rPr>
          <w:b/>
          <w:sz w:val="22"/>
        </w:rPr>
        <w:t>Sayfa 2</w:t>
      </w:r>
    </w:p>
    <w:p>
      <w:pPr>
        <w:spacing w:after="60"/>
      </w:pPr>
      <w:r>
        <w:t>“Rabbim! Girilecek yere doğrulukla girmemi, çıkılacak yerden de doğrulukla çıkmamı sağla, bana tarafından yardımcı bir güç ver.” (İsrâ, 17/80)</w:t>
      </w:r>
    </w:p>
    <w:p/>
    <w:p>
      <w:r>
        <w:rPr>
          <w:b/>
          <w:sz w:val="22"/>
        </w:rPr>
        <w:t>Sayfa 3</w:t>
      </w:r>
    </w:p>
    <w:p>
      <w:pPr>
        <w:spacing w:after="60"/>
      </w:pPr>
      <w:r>
        <w:t>“Allah’ım! Sana teslim olan bir kalp, doğru sözlü bir dil ve dosdoğru bir ahlak istiyorum.” (Hâkim, Deavât, No: 1872)</w:t>
      </w:r>
    </w:p>
    <w:p/>
    <w:p>
      <w:r>
        <w:rPr>
          <w:b/>
          <w:sz w:val="22"/>
        </w:rPr>
        <w:t>Sayfa 4</w:t>
      </w:r>
    </w:p>
    <w:p>
      <w:pPr>
        <w:spacing w:after="60"/>
      </w:pPr>
      <w:r>
        <w:t>“Allah’ın gazabından, kullarının şerrinden, şeytanların vesveselerinden ve (onların) bana uğramalarından Allah’ın tam kelimelerine sığınırım.” (Ebu Davud, Tıb, 19)</w:t>
      </w:r>
    </w:p>
    <w:p/>
    <w:p>
      <w:r>
        <w:rPr>
          <w:b/>
          <w:sz w:val="22"/>
        </w:rPr>
        <w:t>Sayfa 5</w:t>
      </w:r>
    </w:p>
    <w:p>
      <w:pPr>
        <w:spacing w:after="60"/>
      </w:pPr>
      <w:r>
        <w:t>“amin”! Konsun yine pervazlara güvercinler, “Hu hu”lara karışsın aminler, Mübarek akşamdır; Gelin ey Fatiha’lar, Yasin’ler!... Arif Nihat Asya “…Allah’ım, nefsime takvasını ver, onu temizle, onu temizleyenlerin en hayırlısı sensin. Onun velisi (sahibi) ve mevlası (efendisi) sensin.” (Müslim, Zikir, Dua, Tevbe ve İstiğfar, 73)</w:t>
      </w:r>
    </w:p>
    <w:p/>
    <w:p>
      <w:r>
        <w:rPr>
          <w:b/>
          <w:sz w:val="22"/>
        </w:rPr>
        <w:t>Sayfa 6</w:t>
      </w:r>
    </w:p>
    <w:p>
      <w:pPr>
        <w:spacing w:after="60"/>
      </w:pPr>
      <w:r>
        <w:t>“Allah’ım! Müslümanlar olarak canımızı al, bizi Müslümanlar olarak dirilt, rezil olmadan ve fitneye uğramadan salih kullarının arasına dâhil eyle.” (Hâkim, Deavât, No: 1868)</w:t>
      </w:r>
    </w:p>
    <w:p/>
    <w:p>
      <w:r>
        <w:rPr>
          <w:b/>
          <w:sz w:val="22"/>
        </w:rPr>
        <w:t>Sayfa 7</w:t>
      </w:r>
    </w:p>
    <w:p>
      <w:pPr>
        <w:spacing w:after="60"/>
      </w:pPr>
      <w:r>
        <w:t>“(Allah’ım!) Zenginlikle imtihan edilmenin kötülüğünden sana sığınırım. Fakirlikle imtihan edilmenin kötülüğünden de sana sığınırım.” (Buhârî, Deavât, 39)</w:t>
      </w:r>
    </w:p>
    <w:p/>
    <w:p>
      <w:r>
        <w:rPr>
          <w:b/>
          <w:sz w:val="22"/>
        </w:rPr>
        <w:t>Sayfa 8</w:t>
      </w:r>
    </w:p>
    <w:p>
      <w:pPr>
        <w:spacing w:after="60"/>
      </w:pPr>
      <w:r>
        <w:t>“Ey Rabbimiz! Sen rahmetin ve ilminle her şeyi kuşattın. Tövbe edenleri ve yolundan gidenleri bağışla, onları cehennem azabından koru!” (Mü’min, 40/7)</w:t>
      </w:r>
    </w:p>
    <w:p/>
    <w:p>
      <w:r>
        <w:rPr>
          <w:b/>
          <w:sz w:val="22"/>
        </w:rPr>
        <w:t>Sayfa 9</w:t>
      </w:r>
    </w:p>
    <w:p>
      <w:pPr>
        <w:spacing w:after="60"/>
      </w:pPr>
      <w:r>
        <w:t>Ey Allah’ım seni sevmek Ne güzeldir ne güzeldir, Yolunda baş u can vermek Ne güzeldir ne güzeldir. Şol ism-i zâtını sürmek, Visâlin gülünü dermek, Cemâl-i Pâk’ini görmek, Ne güzeldir ne güzeldir. Sürüp dergahına yüzler, Döküp yaşı yere gözler, Bir olsa gece gündüzler, Ne güzeldir ne güzeldir. Niyazi Mısrî “Allah’ım! Senin iznin ve yardımınla sabahladık ve akşamladık. Yine senin izin ve yardımınla yaşar ve ölürüz. Sonunda dönüş yalnız sanadır.” (Ebu Davud, Edeb, 110)</w:t>
      </w:r>
    </w:p>
    <w:p/>
    <w:p>
      <w:r>
        <w:rPr>
          <w:b/>
          <w:sz w:val="22"/>
        </w:rPr>
        <w:t>Sayfa 10</w:t>
      </w:r>
    </w:p>
    <w:p>
      <w:pPr>
        <w:spacing w:after="60"/>
      </w:pPr>
      <w:r>
        <w:t>“Allah’ım! Bana kendi sevgini ve senin yanında sevgisi bana fayda verecek kimsenin sevgisini ver.” (Tirmizî, Deavât, 73)</w:t>
      </w:r>
    </w:p>
    <w:p/>
    <w:p>
      <w:r>
        <w:rPr>
          <w:b/>
          <w:sz w:val="22"/>
        </w:rPr>
        <w:t>Sayfa 11</w:t>
      </w:r>
    </w:p>
    <w:p>
      <w:pPr>
        <w:spacing w:after="60"/>
      </w:pPr>
      <w:r>
        <w:t>“Ey insanların Rabbi! Rahatsızlığı gider! Şifa veren sensin. Senin vereceğin şifadan başka şifa yoktur. Öyle bir şifa ver ki ardında hiç hastalık izi bırakmasın.” (Müslim, Selâm, 47)</w:t>
      </w:r>
    </w:p>
    <w:p/>
    <w:p>
      <w:r>
        <w:rPr>
          <w:b/>
          <w:sz w:val="22"/>
        </w:rPr>
        <w:t>Sayfa 12</w:t>
      </w:r>
    </w:p>
    <w:p>
      <w:pPr>
        <w:spacing w:after="60"/>
      </w:pPr>
      <w:r>
        <w:t>“Allah’ım! Sen affedicisin, Kerim’sin, affı seversin, beni affet.” (Tirmizî, Deavât, 84)</w:t>
      </w:r>
    </w:p>
    <w:p/>
    <w:p>
      <w:r>
        <w:rPr>
          <w:b/>
          <w:sz w:val="22"/>
        </w:rPr>
        <w:t>Sayfa 13</w:t>
      </w:r>
    </w:p>
    <w:p>
      <w:pPr>
        <w:spacing w:after="60"/>
      </w:pPr>
      <w:r>
        <w:t>“Allah’ım! Cehenneme götüren fitneden, cehennemin azabından, zenginliğin ve fakirliğin şerrinden sana sığınırım.” (Ebû Dâvûd, Vitr, 32)</w:t>
      </w:r>
    </w:p>
    <w:p/>
    <w:p>
      <w:r>
        <w:rPr>
          <w:b/>
          <w:sz w:val="22"/>
        </w:rPr>
        <w:t>Sayfa 14</w:t>
      </w:r>
    </w:p>
    <w:p>
      <w:pPr>
        <w:spacing w:after="60"/>
      </w:pPr>
      <w:r>
        <w:t>“Allah’ım! Ayakta iken beni İslam ile koru, otururken beni İslam ile koru, uyurken beni İslam ile koru, hakkımda hiçbir düşman ve hasetçinin isteğini yerine getirme.” (İbn Hibban, Ed’ıye, No: 934)</w:t>
      </w:r>
    </w:p>
    <w:p/>
    <w:p>
      <w:r>
        <w:rPr>
          <w:b/>
          <w:sz w:val="22"/>
        </w:rPr>
        <w:t>Sayfa 15</w:t>
      </w:r>
    </w:p>
    <w:p>
      <w:pPr>
        <w:spacing w:after="60"/>
      </w:pPr>
      <w:r>
        <w:t>“Rabbimiz! Bize katından rahmet gönder ve bize içinde bulunduğumuz durumdan bir çıkış yolu göster!” (Kehf, 18/10)</w:t>
      </w:r>
    </w:p>
    <w:p/>
    <w:p>
      <w:r>
        <w:rPr>
          <w:b/>
          <w:sz w:val="22"/>
        </w:rPr>
        <w:t>Sayfa 16</w:t>
      </w:r>
    </w:p>
    <w:p>
      <w:pPr>
        <w:spacing w:after="60"/>
      </w:pPr>
      <w:r>
        <w:t>“Allah” olduğunu bilseydin, başkalarına kulluk etmekten vazgeçerdin. Abdülkâdir Geylânî “…Allah’ım! Ey Rabbimiz ve ey her şeyin Rabbi! Beni ve ailemi dünya ve ahirette her an sana ihlasla bağlı kıl. Ey yücelik ve ikram sahibi!...” (Ebû Dâvûd, Vitr, 25)</w:t>
      </w:r>
    </w:p>
    <w:p/>
    <w:p>
      <w:r>
        <w:rPr>
          <w:b/>
          <w:sz w:val="22"/>
        </w:rPr>
        <w:t>Sayfa 17</w:t>
      </w:r>
    </w:p>
    <w:p>
      <w:pPr>
        <w:spacing w:after="60"/>
      </w:pPr>
      <w:r>
        <w:t>“Sürekli gece, Sürekli kış, Sürekli ölüm yoktur. Sezai Karakoç “Ey Rabbim! Gerek bana gerekse anne-babama verdiğin nimete şükretmeye ve hoşnut olacağın iyi işler yapmaya beni muvaffak kıl. Rahmetinle beni iyi kullarının arasına kat!” (Neml, 27/19)</w:t>
      </w:r>
    </w:p>
    <w:p/>
    <w:p>
      <w:r>
        <w:rPr>
          <w:b/>
          <w:sz w:val="22"/>
        </w:rPr>
        <w:t>Sayfa 18</w:t>
      </w:r>
    </w:p>
    <w:p>
      <w:pPr>
        <w:spacing w:after="60"/>
      </w:pPr>
      <w:r>
        <w:t>Allah korkusundandır. Yüreklerden çekilmiş farz edilsin havfı Yezdan’ın... Ne irfanın kalır te’siri kat’iyyen, ne vicdanın. Fakat, efradı Allah korkusundan bi-haber millet, Çeker, milletlerin menfuru, Kıbtiler kadar zillet. Mehmet Akif Ersoy “Rabbimiz! Günahlarımızdan ve işimizdeki aşırılıklardan ötürü bizi bağışla, sebatımızı arttır, kâfir topluluğa karşı bize yardım et!” (Âl-i İmrân, 3/147)</w:t>
      </w:r>
    </w:p>
    <w:p/>
    <w:p>
      <w:r>
        <w:rPr>
          <w:b/>
          <w:sz w:val="22"/>
        </w:rPr>
        <w:t>Sayfa 19</w:t>
      </w:r>
    </w:p>
    <w:p>
      <w:pPr>
        <w:spacing w:after="60"/>
      </w:pPr>
      <w:r>
        <w:t>“Allah’ım! Gidip ebedî yaşayacağım ahiret hayatımı benim için hayırlı eyle. Hayatımda her türlü hayrı ziyadesiyle ihsan eyle. Ölümümü de her türlü şerlerden muhafaza eyle.” (Müslim, Duâ, 71)</w:t>
      </w:r>
    </w:p>
    <w:p/>
    <w:p>
      <w:r>
        <w:rPr>
          <w:b/>
          <w:sz w:val="22"/>
        </w:rPr>
        <w:t>Sayfa 20</w:t>
      </w:r>
    </w:p>
    <w:p>
      <w:pPr>
        <w:spacing w:after="60"/>
      </w:pPr>
      <w:r>
        <w:t>“Rabbim! Tövbemi kabul et, günahımı temizle, duamı kabul buyur, delilimi sabit kıl, dilimi doğru yap, kalbime hidayet ver, göğsümün kin ve hasedini çıkar.” (Tirmizî, Deavât, 114)</w:t>
      </w:r>
    </w:p>
    <w:p/>
    <w:p>
      <w:r>
        <w:rPr>
          <w:b/>
          <w:sz w:val="22"/>
        </w:rPr>
        <w:t>Sayfa 21</w:t>
      </w:r>
    </w:p>
    <w:p>
      <w:pPr>
        <w:spacing w:after="60"/>
      </w:pPr>
      <w:r>
        <w:t>“Ey gökleri ve yeri yaratan! Dünyada da ahirette de beni yöneten, himaye eden sensin.” (Yûsuf, 12/101)</w:t>
      </w:r>
    </w:p>
    <w:p/>
    <w:p>
      <w:r>
        <w:rPr>
          <w:b/>
          <w:sz w:val="22"/>
        </w:rPr>
        <w:t>Sayfa 22</w:t>
      </w:r>
    </w:p>
    <w:p>
      <w:pPr>
        <w:spacing w:after="60"/>
      </w:pPr>
      <w:r>
        <w:t>“Allah’ım! Kıyamet gününde cennet, korku gününde güven istiyorum. Allah’ım! Verdiğin ve vermediğin şeylerin şerrinden sana sığınıyorum.” (Hâkim, Deavât, No: 1868)</w:t>
      </w:r>
    </w:p>
    <w:p/>
    <w:p>
      <w:r>
        <w:rPr>
          <w:b/>
          <w:sz w:val="22"/>
        </w:rPr>
        <w:t>Sayfa 23</w:t>
      </w:r>
    </w:p>
    <w:p>
      <w:pPr>
        <w:spacing w:after="60"/>
      </w:pPr>
      <w:r>
        <w:t>“Allah’ım! Kulağımın kötülüğünden, gözümün kötülüğünden, dilimin kötülüğünden, kalbimin kötülüğünden, tenimin kötülüğünden sana sığınırım.” (Nesâî, İstiâze, 4)</w:t>
      </w:r>
    </w:p>
    <w:p/>
    <w:p>
      <w:r>
        <w:rPr>
          <w:b/>
          <w:sz w:val="22"/>
        </w:rPr>
        <w:t>Sayfa 24</w:t>
      </w:r>
    </w:p>
    <w:p>
      <w:pPr>
        <w:spacing w:after="60"/>
      </w:pPr>
      <w:r>
        <w:t>Ey cümle halkın maksûdu Al gönlümü senden yana Ey külli şey’in mevcudu Al gönlümü senden yana Nefs elinden âvâreyim Hırs elinden bîçâreyim Gayrı kime yalvarayım Al gönlümü senden yana Daim sen ol dilde sözüm Seni fikreylesin özüm Gayrıya bakmasın gözüm Al gönlümü senden yana Ümmi Sinan Halveti “Allah’ım! Sen yardım istenilensin, dualar ancak sana ulaşır, duaları sen kabul edersin, güç ve kuvvet ancak Allah ile birlikte vardır.” (Tirmizî, Deavât, 94)</w:t>
      </w:r>
    </w:p>
    <w:p/>
    <w:p>
      <w:r>
        <w:rPr>
          <w:b/>
          <w:sz w:val="22"/>
        </w:rPr>
        <w:t>Sayfa 25</w:t>
      </w:r>
    </w:p>
    <w:p>
      <w:pPr>
        <w:spacing w:after="60"/>
      </w:pPr>
      <w:r>
        <w:t>“…(Allah’ım!) Beni güzel ahlaka eriştir. Senden başka güzel ahlaka eriştirecek yoktur. Kötü ahlakı benden uzaklaştır. Senden başka kötü ahlakı benden uzaklaştıracak yoktur!…” (Müslim, Müsâfirîn, 201)</w:t>
      </w:r>
    </w:p>
    <w:p/>
    <w:p>
      <w:r>
        <w:rPr>
          <w:b/>
          <w:sz w:val="22"/>
        </w:rPr>
        <w:t>Sayfa 26</w:t>
      </w:r>
    </w:p>
    <w:p>
      <w:pPr>
        <w:spacing w:after="60"/>
      </w:pPr>
      <w:r>
        <w:t>Ey Allahım beni senden ayırma Beni senin didarından ayırma Seni sevmek benim dinim imanım İlahi dini imandan ayırma Sararıben solup döndüm hazana İlahi hazanımı daldan ayırma Eşrefoğlu senin kemter kulundur İlahi kulu sultandan ayırma Eşrefoğlu Rumi “Allah’ım! Mal, aile, çocuk olarak insanlara verdiklerinin hayırlısını dilerim, sapıtan ve saptıranları değil.” (Tirmizî, Deavât, 124)</w:t>
      </w:r>
    </w:p>
    <w:p/>
    <w:p>
      <w:r>
        <w:rPr>
          <w:b/>
          <w:sz w:val="22"/>
        </w:rPr>
        <w:t>Sayfa 27</w:t>
      </w:r>
    </w:p>
    <w:p>
      <w:pPr>
        <w:spacing w:after="60"/>
      </w:pPr>
      <w:r>
        <w:t>“Allah’ım! Nefsime takvasını ver ve nefsimi (her türlü kötü şeylerden) temizle, sen temizleyenlerin en hayırlısısın. Sen</w:t>
      </w:r>
    </w:p>
    <w:p/>
    <w:p>
      <w:r>
        <w:rPr>
          <w:b/>
          <w:sz w:val="22"/>
        </w:rPr>
        <w:t>Sayfa 28</w:t>
      </w:r>
    </w:p>
    <w:p>
      <w:pPr>
        <w:spacing w:after="60"/>
      </w:pPr>
      <w:r>
        <w:t>“Rabbimiz! Bizi sabırla donat, bize sebat ver ve inkârcı topluluğa karşı bize yardım et.” (Bakara, 2/250)</w:t>
      </w:r>
    </w:p>
    <w:p/>
    <w:p>
      <w:r>
        <w:rPr>
          <w:b/>
          <w:sz w:val="22"/>
        </w:rPr>
        <w:t>Sayfa 29</w:t>
      </w:r>
    </w:p>
    <w:p>
      <w:pPr>
        <w:spacing w:after="60"/>
      </w:pPr>
      <w:r>
        <w:t>“Burdayım” de ararlarsa. Doğru söyle, sorarlarsa. Tabutuna sararlarsa, Bayrak senden incinmesin. İl göçsün göçtüğün vakit Yol yansın geçtiğin vakit Suyundan içtiğin vakit Kaynak senden incinmesin. Abdurrahim Karakoç “Allah’ım! Sevgini, seni seven kimsenin sevgisini ve sevgine ulaştıracak ameli istiyorum. Allah’ım! Sevgini, bana canımdan, ailemden ve soğuk sudan daha sevimli eyle.” (Tirmizî, Deavât, 74)</w:t>
      </w:r>
    </w:p>
    <w:p/>
    <w:p>
      <w:r>
        <w:rPr>
          <w:b/>
          <w:sz w:val="22"/>
        </w:rPr>
        <w:t>Sayfa 30</w:t>
      </w:r>
    </w:p>
    <w:p>
      <w:pPr>
        <w:spacing w:after="60"/>
      </w:pPr>
      <w:r>
        <w:t>Allah öğretti. Onun öğrettiği yol dışında bir yol denemek, boşuna uğraşmak olur. İnsan sahiden görmek istiyorsa kendine öğretilen yola teslim olmayı öğrenmelidir. 78 İnsanın yapmadığı şeyi söylemesi nasihat değildir, ahkâm kesmedir. Rasim ÖZDENÖREN “Allah’ım! Bizi bağışla, bize merhamet eyle, (ibadetlerimizi, hayır ve hasenatlarımızı, dualarımızı) kabul eyle, bizi cennete</w:t>
      </w:r>
    </w:p>
    <w:p/>
    <w:p>
      <w:r>
        <w:rPr>
          <w:b/>
          <w:sz w:val="22"/>
        </w:rPr>
        <w:t>Sayfa 31</w:t>
      </w:r>
    </w:p>
    <w:p>
      <w:pPr>
        <w:spacing w:after="60"/>
      </w:pPr>
      <w:r>
        <w:t>“Allah’ım! Her işimin koruyucusu olan dinim ile beni ıslah eyle, kurtuluşa erdir. İçinde yaşadığım, geçimimi sağladığım dünyamı benim için ıslah eyle, hayırlı kıl.” (Müslim, Duâ, 71)</w:t>
      </w:r>
    </w:p>
    <w:p/>
    <w:p>
      <w:r>
        <w:rPr>
          <w:b/>
          <w:sz w:val="22"/>
        </w:rPr>
        <w:t>Sayfa 32</w:t>
      </w:r>
    </w:p>
    <w:p>
      <w:pPr>
        <w:spacing w:after="60"/>
      </w:pPr>
      <w:r>
        <w:t>“Allah’ım! Dinim, dünyam, ailem ve malım hakkında af ve afiyet istiyorum.” (Hâkim, Deavât, No: 1902)</w:t>
      </w:r>
    </w:p>
    <w:p/>
    <w:p>
      <w:r>
        <w:rPr>
          <w:b/>
          <w:sz w:val="22"/>
        </w:rPr>
        <w:t>Sayfa 33</w:t>
      </w:r>
    </w:p>
    <w:p>
      <w:pPr>
        <w:spacing w:after="60"/>
      </w:pPr>
      <w:r>
        <w:t>Allah’a açık. Dua, dua, eller karıncalanmış; Yıldızlar avuçta, gök parçalanmış. Gözyaşı bir tarla, hep yoncalanmış... Bir soluk, bir tütsü, bir uçan buğu; İplik ki, incecik, örer boşluğu. Necip Fazıl Kısakürek “Allah’ım, cimrilikten sana sığınırım, korkaklıktan sana sığınırım, ömrün en rezil zamanına kalmaktan sana sığınırım.” (Buhârî, Deavât, 37)</w:t>
      </w:r>
    </w:p>
    <w:p/>
    <w:p>
      <w:r>
        <w:rPr>
          <w:b/>
          <w:sz w:val="22"/>
        </w:rPr>
        <w:t>Sayfa 34</w:t>
      </w:r>
    </w:p>
    <w:p>
      <w:pPr>
        <w:spacing w:after="60"/>
      </w:pPr>
      <w:r>
        <w:t>“Allah’ım! Beni, iyilik yaptıkları zaman sevinç duyan, kötülük yaptıkları zaman da bağışlanma dileyen kullarından eyle.” (İbn Mâce, Edeb, 57)</w:t>
      </w:r>
    </w:p>
    <w:p/>
    <w:p>
      <w:r>
        <w:rPr>
          <w:b/>
          <w:sz w:val="22"/>
        </w:rPr>
        <w:t>Sayfa 35</w:t>
      </w:r>
    </w:p>
    <w:p>
      <w:pPr>
        <w:spacing w:after="60"/>
      </w:pPr>
      <w:r>
        <w:t>“Allah’ım! Kötü ahlaktan, nefsani arzulardan, kötü işlerden ve ayıp şeylerden beni uzaklaştır.” (İbn Hibban, Ed’ıye, No: 960)</w:t>
      </w:r>
    </w:p>
    <w:p/>
    <w:p>
      <w:r>
        <w:rPr>
          <w:b/>
          <w:sz w:val="22"/>
        </w:rPr>
        <w:t>Sayfa 36</w:t>
      </w:r>
    </w:p>
    <w:p>
      <w:pPr>
        <w:spacing w:after="60"/>
      </w:pPr>
      <w:r>
        <w:t>“Allah’ım! Fakirlikten, yoksulluktan ve zilletten sana sığınırım. Haksızlık etmekten ve haksızlığa uğramaktan da sana sığınırım.” (Ebû Dâvûd, Vitr, 32)</w:t>
      </w:r>
    </w:p>
    <w:p/>
    <w:p>
      <w:r>
        <w:rPr>
          <w:b/>
          <w:sz w:val="22"/>
        </w:rPr>
        <w:t>Sayfa 37</w:t>
      </w:r>
    </w:p>
    <w:p>
      <w:pPr>
        <w:spacing w:after="60"/>
      </w:pPr>
      <w:r>
        <w:t>“Ey Rabbimiz! Üzerimize sabır yağdır ve Müslüman olarak bizim canımızı al.” (A’râf, 7/126)</w:t>
      </w:r>
    </w:p>
    <w:p/>
    <w:p>
      <w:r>
        <w:rPr>
          <w:b/>
          <w:sz w:val="22"/>
        </w:rPr>
        <w:t>Sayfa 38</w:t>
      </w:r>
    </w:p>
    <w:p>
      <w:pPr>
        <w:spacing w:after="60"/>
      </w:pPr>
      <w:r>
        <w:t>Rabbin bilesi değil Sunullah Gaybî “Ey Rabbimiz! Bizi ve imanda bizden önce olan din kardeşlerimizi mağfiret eyle ve kalbimizde mü’minler için kin ve haset bırakma. Ey Rabbimiz! Sen çok şefkat ve çok merhamet sahibisin.” (Haşr, 59/10)</w:t>
      </w:r>
    </w:p>
    <w:p/>
    <w:p>
      <w:r>
        <w:rPr>
          <w:b/>
          <w:sz w:val="22"/>
        </w:rPr>
        <w:t>Sayfa 39</w:t>
      </w:r>
    </w:p>
    <w:p>
      <w:pPr>
        <w:spacing w:after="60"/>
      </w:pPr>
      <w:r>
        <w:t>“Rabbimiz! Bizi, inkâr edenler için bir sınama konusu yapma. Bizi bağışla ey Rabbimiz! Çünkü kudret ve hikmet sahibi olan ancak sensin.” (Mümtehine, 60/5)</w:t>
      </w:r>
    </w:p>
    <w:p/>
    <w:p>
      <w:r>
        <w:rPr>
          <w:b/>
          <w:sz w:val="22"/>
        </w:rPr>
        <w:t>Sayfa 40</w:t>
      </w:r>
    </w:p>
    <w:p>
      <w:pPr>
        <w:spacing w:after="60"/>
      </w:pPr>
      <w:r>
        <w:t>“O” var! Necip Fazıl Kısakürek “Rabbimiz! Peygamberlerin aracılığıyla bize vaad ettiklerini ver bize; kıyamet gününde bizi rezil etme. Sen asla sözünden dönmezsin.” (Âl-i İmrân, 3/194)</w:t>
      </w:r>
    </w:p>
    <w:p/>
    <w:p>
      <w:r>
        <w:rPr>
          <w:b/>
          <w:sz w:val="22"/>
        </w:rPr>
        <w:t>Sayfa 41</w:t>
      </w:r>
    </w:p>
    <w:p>
      <w:pPr>
        <w:spacing w:after="60"/>
      </w:pPr>
      <w:r>
        <w:t>“Pâdişah hem zâlim, hem deli!” dedik, İhtilâle kıyam etmeli dedik; Şeytan ne dediyse, biz ‘beli’ dedik; Çalıştık fitnenin intibahına. Divane sen değil, meğer bizmişiz! Bir çürük ipliğe hülya dizmişiz! Sâde deli değil, edepsizmişiz! Tükürdük atalar kıblegâhına” Rıza Tevfik “Rabbimiz! Bizi doğru yola eriştirdikten sonra kalplerimizi saptırma, bize tarafından bir rahmet bağışla. Hiç kuşku yok, lütfu bol olan yalnız sensin.” (Âl-i İmrân, 3/8)</w:t>
      </w:r>
    </w:p>
    <w:p/>
    <w:p>
      <w:r>
        <w:rPr>
          <w:b/>
          <w:sz w:val="22"/>
        </w:rPr>
        <w:t>Sayfa 42</w:t>
      </w:r>
    </w:p>
    <w:p>
      <w:pPr>
        <w:spacing w:after="60"/>
      </w:pPr>
      <w:r>
        <w:t>“Siz, insanlar için çıkarılmış en hayırlı ümmetsiniz. İyiliği emreder, kötülükten alıkoyar ve Allah’a inanırsınız.”(Âl-i İmrân, 3/110) buyurarak</w:t>
      </w:r>
    </w:p>
    <w:p/>
    <w:p>
      <w:r>
        <w:rPr>
          <w:b/>
          <w:sz w:val="22"/>
        </w:rPr>
        <w:t>Sayfa 43</w:t>
      </w:r>
    </w:p>
    <w:p>
      <w:pPr>
        <w:spacing w:after="60"/>
      </w:pPr>
      <w:r>
        <w:t>“Allah’ım! Senden hidayet, takva, iffet ve gönül zenginliği istiyorum.” (Müslim, Duâ, 72)</w:t>
      </w:r>
    </w:p>
    <w:p/>
    <w:p>
      <w:r>
        <w:rPr>
          <w:b/>
          <w:sz w:val="22"/>
        </w:rPr>
        <w:t>Sayfa 44</w:t>
      </w:r>
    </w:p>
    <w:p>
      <w:pPr>
        <w:spacing w:after="60"/>
      </w:pPr>
      <w:r>
        <w:t>“Ey Rabbim! Beni ve kardeşimi bağışla, bizi rahmetine gark eyle! Sen merhametlilerin en merhametlisisin.” (A’râf, 7/151)</w:t>
      </w:r>
    </w:p>
    <w:p/>
    <w:p>
      <w:r>
        <w:rPr>
          <w:b/>
          <w:sz w:val="22"/>
        </w:rPr>
        <w:t>Sayfa 45</w:t>
      </w:r>
    </w:p>
    <w:p>
      <w:pPr>
        <w:spacing w:after="60"/>
      </w:pPr>
      <w:r>
        <w:t>“Allah’ım! Bana öğrettiğin şeyleri hakkımda faydalı eyle, bana fayda verecek şeyleri öğret; beni, bana fayda verecek ilim ile nasiplendir.” (Hâkim, Deavât, No: 1879, I)</w:t>
      </w:r>
    </w:p>
    <w:p/>
    <w:p>
      <w:r>
        <w:rPr>
          <w:b/>
          <w:sz w:val="22"/>
        </w:rPr>
        <w:t>Sayfa 46</w:t>
      </w:r>
    </w:p>
    <w:p>
      <w:pPr>
        <w:spacing w:after="60"/>
      </w:pPr>
      <w:r>
        <w:t>“Allah’ım! Günahlarımın küçüğünü büyüğünü, öncesini sonunu, açığını ve gizlisini, hepsini bağışla.” (Müslim, Salât, 216)</w:t>
      </w:r>
    </w:p>
    <w:p/>
    <w:p>
      <w:r>
        <w:rPr>
          <w:b/>
          <w:sz w:val="22"/>
        </w:rPr>
        <w:t>Sayfa 47</w:t>
      </w:r>
    </w:p>
    <w:p>
      <w:pPr>
        <w:spacing w:after="60"/>
      </w:pPr>
      <w:r>
        <w:t>“Rabbimiz! Hesap kurulacağı gün beni, anamı, babamı ve mü’minleri bağışla!” (İbrahim, 14/41)</w:t>
      </w:r>
    </w:p>
    <w:p/>
    <w:p>
      <w:r>
        <w:rPr>
          <w:b/>
          <w:sz w:val="22"/>
        </w:rPr>
        <w:t>Sayfa 48</w:t>
      </w:r>
    </w:p>
    <w:p>
      <w:pPr>
        <w:spacing w:after="60"/>
      </w:pPr>
      <w:r>
        <w:t>“Allah’ım! Ey Rabbimiz! Bize gökten öyle bir sofra indir ki, ilk gelenimizden son gelenimize kadar bizler için bir bayram ziyafeti ve senden bir işaret olsun. Bizi rızıklandır, sen rızık verenlerin en hayırlısısın.” (Mâide, 5/114)</w:t>
      </w:r>
    </w:p>
    <w:p/>
    <w:p>
      <w:r>
        <w:rPr>
          <w:b/>
          <w:sz w:val="22"/>
        </w:rPr>
        <w:t>Sayfa 49</w:t>
      </w:r>
    </w:p>
    <w:p>
      <w:pPr>
        <w:spacing w:after="60"/>
      </w:pPr>
      <w:r>
        <w:t>“Allah’ım! Lütfun, rahmetin, bereketin ve rızkından bana aç, bolca ihsan eyle.” (Hâkim, Deavât, No: 1868)</w:t>
      </w:r>
    </w:p>
    <w:p/>
    <w:p>
      <w:r>
        <w:rPr>
          <w:b/>
          <w:sz w:val="22"/>
        </w:rPr>
        <w:t>Sayfa 50</w:t>
      </w:r>
    </w:p>
    <w:p>
      <w:pPr>
        <w:spacing w:after="60"/>
      </w:pPr>
      <w:r>
        <w:t>“Allah’ım! Yolculuğun yorgunluk ve sıkıntılarından, yoldan kötü bir şekilde dönmekten, iyi hâllerden kötü hâllere düşmekten, mazlumun bedduasından, mala ve aileye gelecek kötülüklerden sana sığınırım.” (Müslim, Hac, 426)</w:t>
      </w:r>
    </w:p>
    <w:p/>
    <w:p>
      <w:r>
        <w:rPr>
          <w:b/>
          <w:sz w:val="22"/>
        </w:rPr>
        <w:t>Sayfa 51</w:t>
      </w:r>
    </w:p>
    <w:p>
      <w:pPr>
        <w:spacing w:after="60"/>
      </w:pPr>
      <w:r>
        <w:t>“Allah’ım! Günahlarımı kar ve dolu suyu ile yıka ve beyaz elbiseyi kirden temizler gibi kalbimi hatalardan arındır.” (Buhârî, Deavât, 39)</w:t>
      </w:r>
    </w:p>
    <w:p/>
    <w:p>
      <w:r>
        <w:rPr>
          <w:b/>
          <w:sz w:val="22"/>
        </w:rPr>
        <w:t>Sayfa 52</w:t>
      </w:r>
    </w:p>
    <w:p>
      <w:pPr>
        <w:spacing w:after="60"/>
      </w:pPr>
      <w:r>
        <w:t>“Allah’ım! Bildiğin günahlarımı bağışlamanı istiyorum. Bildiğin her türlü hayırdan istiyorum. Bildiğin bütün şeylerden sana sığınıyorum. Süphesiz sen gaybı/gizli olan şeyleri en iyi bilensin.” (Hâkim, Deavât, No: 1872)</w:t>
      </w:r>
    </w:p>
    <w:p/>
    <w:p>
      <w:r>
        <w:rPr>
          <w:b/>
          <w:sz w:val="22"/>
        </w:rPr>
        <w:t>Sayfa 53</w:t>
      </w:r>
    </w:p>
    <w:p>
      <w:pPr>
        <w:spacing w:after="60"/>
      </w:pPr>
      <w:r>
        <w:t>“Allah’ım! Açlıktan sana sığınırım. Çünkü açlık ne kötü bir arkadaştır. Hainlikten de sana sığınırım. Çünkü hainlik ne kötü bir sırdaştır.” (Ebû Dâvûd, Vitr, 32)</w:t>
      </w:r>
    </w:p>
    <w:p/>
    <w:p>
      <w:r>
        <w:rPr>
          <w:b/>
          <w:sz w:val="22"/>
        </w:rPr>
        <w:t>Sayfa 54</w:t>
      </w:r>
    </w:p>
    <w:p>
      <w:pPr>
        <w:spacing w:after="60"/>
      </w:pPr>
      <w:r>
        <w:t>“Allah’ım! Beni bağışla, bana hidayet nasip eyle, bana rızık ver, beni afiyette daim eyle ve bana merhamet et.” (Müslim, Zikir ve Duâ, 35)</w:t>
      </w:r>
    </w:p>
    <w:p/>
    <w:p>
      <w:r>
        <w:rPr>
          <w:b/>
          <w:sz w:val="22"/>
        </w:rPr>
        <w:t>Sayfa 55</w:t>
      </w:r>
    </w:p>
    <w:p>
      <w:pPr>
        <w:spacing w:after="60"/>
      </w:pPr>
      <w:r>
        <w:t>“Allah’ım! Bize imanı sevdir, kalplerimizi imanla süsle. Bize küfrü, itaatsizliği ve isyanı sevdirme, kerih göster, bizi doğru yolu bulanlardan eyle.” (Hâkim, Deavât, No: 1868)</w:t>
      </w:r>
    </w:p>
    <w:p/>
    <w:p>
      <w:r>
        <w:rPr>
          <w:b/>
          <w:sz w:val="22"/>
        </w:rPr>
        <w:t>Sayfa 56</w:t>
      </w:r>
    </w:p>
    <w:p>
      <w:pPr>
        <w:spacing w:after="60"/>
      </w:pPr>
      <w:r>
        <w:t>“Rabbimiz! İndirdiğine inandık ve Peygambere tâbi olduk; artık bizi şahitlerle beraber yaz.” (Âl-i İmrân, 3/53)</w:t>
      </w:r>
    </w:p>
    <w:p/>
    <w:p>
      <w:r>
        <w:rPr>
          <w:b/>
          <w:sz w:val="22"/>
        </w:rPr>
        <w:t>Sayfa 57</w:t>
      </w:r>
    </w:p>
    <w:p>
      <w:pPr>
        <w:spacing w:after="60"/>
      </w:pPr>
      <w:r>
        <w:t>Allah için, Artık ölüm uykularından uyan! Bunca zamandır uyudun, kanmadın; Çekmediğin kalmadı, uslanmadın. Çiğnediler yurdunu baştan başa, Sen yine bir kerre kımıldanmadın! Mehmet Akif Ersoy “Allah’ım! Peygamberin Hz. Muhammed (s.a.s.)’in senden istediği hayırlı şeyleri biz de senden istiyoruz. Yine Peygamberin Hz. Muhammed (s.a.s.)’in sana sığındığı şeylerden biz</w:t>
      </w:r>
    </w:p>
    <w:p/>
    <w:p>
      <w:r>
        <w:rPr>
          <w:b/>
          <w:sz w:val="22"/>
        </w:rPr>
        <w:t>Sayfa 58</w:t>
      </w:r>
    </w:p>
    <w:p>
      <w:pPr>
        <w:spacing w:after="60"/>
      </w:pPr>
      <w:r>
        <w:t>“Ey Rabbimiz! Bizi sana teslim olanlardan eyle, soyumuzdan da sana teslim olacak bir ümmet çıkar. Bize ibadet usullerimizi göster, tevbemizi kabul et. Şüphesiz tövbeleri kabul eden, merhameti bol olan sensin. ” (Bakara, 2/128)</w:t>
      </w:r>
    </w:p>
    <w:p/>
    <w:p>
      <w:r>
        <w:rPr>
          <w:b/>
          <w:sz w:val="22"/>
        </w:rPr>
        <w:t>Sayfa 59</w:t>
      </w:r>
    </w:p>
    <w:p>
      <w:pPr>
        <w:spacing w:after="60"/>
      </w:pPr>
      <w:r>
        <w:t>“Allah’ım! Ciddi ve şaka yollu yaptıklarımı, yanlışlıkla ve bilerek işlediğim günahlarımı affeyle! Bütün bu kusurların bende bulunduğunu itiraf ederim.” (Müslim, Zikir, 70)</w:t>
      </w:r>
    </w:p>
    <w:p/>
    <w:p>
      <w:r>
        <w:rPr>
          <w:b/>
          <w:sz w:val="22"/>
        </w:rPr>
        <w:t>Sayfa 60</w:t>
      </w:r>
    </w:p>
    <w:p>
      <w:pPr>
        <w:spacing w:after="60"/>
      </w:pPr>
      <w:r>
        <w:t>Rabbim, nihayet sana itaat edeceğiz. Artık ne kin ne haset ne de yaşamak hırsı, Belki her sabah vakti, belki gece yarısı, Artık nefes almayı bırakıp gideceğiz. Ben artık korkmuyorum, her şeyde bir hikmet var. Gecenin sonu seher, kışın sonunda bahar. Belki de bir bahçeyi müjdeliyor şu duvar. Ziya Osman Saba “Ey Kitab’ı (Kur’an’ı) indiren, bulutları gökyüzünde gezdiren</w:t>
      </w:r>
    </w:p>
    <w:p/>
    <w:p>
      <w:r>
        <w:rPr>
          <w:b/>
          <w:sz w:val="22"/>
        </w:rPr>
        <w:t>Sayfa 61</w:t>
      </w:r>
    </w:p>
    <w:p>
      <w:pPr>
        <w:spacing w:after="60"/>
      </w:pPr>
      <w:r>
        <w:t>“Allah’ım! Beni amellerin ve ahlakın en güzeline kavuştur. Onların en güzeline ancak sen ulaştırırsın. Beni kötü işlerden ve kötü ahlaktan muhafaza et. Bunlardan ancak sen koruyabilirsin.” (Nesâî, İftitâh, 16)</w:t>
      </w:r>
    </w:p>
    <w:p/>
    <w:p>
      <w:r>
        <w:rPr>
          <w:b/>
          <w:sz w:val="22"/>
        </w:rPr>
        <w:t>Sayfa 62</w:t>
      </w:r>
    </w:p>
    <w:p>
      <w:pPr>
        <w:spacing w:after="60"/>
      </w:pPr>
      <w:r>
        <w:t>Allah görelim neyler Gündüz olalım sâim Gece olalım kâim Allah diyelim dâim Allah görelim neyler Adı sanı dillerde Sevgisi gönüllerde Şol korkulu yollarda Allah görelim neyler Yunus Emre “Allah’ım! Şüphesiz ben nefsime çok zulmettim, günahları bağışlayacak olan yalnız sensin. Öyleyse katından bir af ile beni bağışla. Bana merhamet et, çünkü bağışlaması ve rahmeti çok olan sadece sensin.” (Buhari, Ezan, 149)</w:t>
      </w:r>
    </w:p>
    <w:p/>
    <w:p>
      <w:r>
        <w:rPr>
          <w:b/>
          <w:sz w:val="22"/>
        </w:rPr>
        <w:t>Sayfa 63</w:t>
      </w:r>
    </w:p>
    <w:p>
      <w:pPr>
        <w:spacing w:after="60"/>
      </w:pPr>
      <w:r>
        <w:t>Ey akıl, nasıl da delinmez küfen? Ebedi oluşun urbası kefen! Kursa da boşluğa asma köprü, fen; Allah derim, başka hiçbir şey demem! Necip Fazıl Kısakürek “Ey mülkün gerçek sahibi olan Allah’ım! Mülkü dilediğine verirsin, dilediğinden çekip alırsın. Dilediğini yüceltirsin, dilediğini de alçaltırsın. Her türlü iyilik senin elindedir. Hiç kuşku yok sen her şeye kâdirsin.” (Âl-i İmrân, 3/36)</w:t>
      </w:r>
    </w:p>
    <w:p/>
    <w:p>
      <w:r>
        <w:rPr>
          <w:b/>
          <w:sz w:val="22"/>
        </w:rPr>
        <w:t>Sayfa 64</w:t>
      </w:r>
    </w:p>
    <w:p>
      <w:pPr>
        <w:spacing w:after="60"/>
      </w:pPr>
      <w:r>
        <w:t>“Allah’ım! Bana verdiğin rızık konusunda beni kanaat sahibi yap ve o rızkımı bereketli kıl. Zayi olan her nimetin daha hayırlısını bana ihsan eyle.” (Hâkim, Deavât, No: 1878)</w:t>
      </w:r>
    </w:p>
    <w:p/>
    <w:p>
      <w:r>
        <w:rPr>
          <w:b/>
          <w:sz w:val="22"/>
        </w:rPr>
        <w:t>Sayfa 65</w:t>
      </w:r>
    </w:p>
    <w:p>
      <w:pPr>
        <w:spacing w:after="60"/>
      </w:pPr>
      <w:r>
        <w:t>“Allah’ım! Açıklarımı ört, korkularımı gider ve bana güven ver. Allah’ım! Ayıplarımı ört ve korkularımı gider.” (Hâkim, Deavât, No: 1902, I)</w:t>
      </w:r>
    </w:p>
    <w:p/>
    <w:p>
      <w:r>
        <w:rPr>
          <w:b/>
          <w:sz w:val="22"/>
        </w:rPr>
        <w:t>Sayfa 66</w:t>
      </w:r>
    </w:p>
    <w:p>
      <w:pPr>
        <w:spacing w:after="60"/>
      </w:pPr>
      <w:r>
        <w:t>“Allah’ım! Tövbelerimizi kabul eyle, süphesiz ki sen tövbeleri çok kabul edensin, çok merhametlisin. Bizi nimetlerine şükredenler, nimetlerinle seni övenler, verdiğin nimetleri kabul edenlerden eyle ve bize nimetlerin devamını ihsan eyle.” (Hâkim, Temin, No: 977)</w:t>
      </w:r>
    </w:p>
    <w:p/>
    <w:p>
      <w:r>
        <w:rPr>
          <w:b/>
          <w:sz w:val="22"/>
        </w:rPr>
        <w:t>Sayfa 67</w:t>
      </w:r>
    </w:p>
    <w:p>
      <w:pPr>
        <w:spacing w:after="60"/>
      </w:pPr>
      <w:r>
        <w:t>Ey insanlar! Kadınların haklarını gözetmenizi ve bu hususta Allah’tan korkmanızı tavsiye ederim. Siz kadınları Allah’ın emaneti olarak aldınız ve onların namusunu kendinize Allah’ın emri ile helal kıldınız. Sizin kadınlar üzerinde hakkınız, kadınlarında sizin üzerinizde hakkı vardır. Hz. Muhammed (s.a.s.)</w:t>
      </w:r>
    </w:p>
    <w:p/>
    <w:p>
      <w:r>
        <w:rPr>
          <w:b/>
          <w:sz w:val="22"/>
        </w:rPr>
        <w:t>Sayfa 68</w:t>
      </w:r>
    </w:p>
    <w:p>
      <w:pPr>
        <w:spacing w:after="60"/>
      </w:pPr>
      <w:r>
        <w:t>“(Rabbim!) İnsanların diriltileceği gün ve Allah’a temiz bir kalple gelenler dışında malın da çocukların da fayda vermeyeceği gün beni mahcup etme!” (Şu’arâ, 26/87-89)</w:t>
      </w:r>
    </w:p>
    <w:p/>
    <w:p>
      <w:r>
        <w:rPr>
          <w:b/>
          <w:sz w:val="22"/>
        </w:rPr>
        <w:t>Sayfa 69</w:t>
      </w:r>
    </w:p>
    <w:p>
      <w:pPr>
        <w:spacing w:after="60"/>
      </w:pPr>
      <w:r>
        <w:t>“Allah’ım! Bütün işlerimdeki ölçüsüzlüğümü, cahilliğimi ve hatamı bağışla. Sen bunları benden daha iyi biliyorsun.” (Buhari, Deavât, 60)</w:t>
      </w:r>
    </w:p>
    <w:p/>
    <w:p>
      <w:r>
        <w:rPr>
          <w:b/>
          <w:sz w:val="22"/>
        </w:rPr>
        <w:t>Sayfa 70</w:t>
      </w:r>
    </w:p>
    <w:p>
      <w:pPr>
        <w:spacing w:after="60"/>
      </w:pPr>
      <w:r>
        <w:t>Allah’ı aramakmış; Marifet bu, gerisi çelik çomakmış. Necip Fazıl Kısakürek “Ey Allah’ım! Senin rahmetini umuyorum, beni göz açıp kapayıncaya kadar (da olsa) nefsimle baş başa bırakma. Hâlimi tümüyle düzelt, senden başka ilah yoktur.”</w:t>
      </w:r>
    </w:p>
    <w:p/>
    <w:p>
      <w:r>
        <w:rPr>
          <w:b/>
          <w:sz w:val="22"/>
        </w:rPr>
        <w:t>Sayfa 71</w:t>
      </w:r>
    </w:p>
    <w:p>
      <w:pPr>
        <w:spacing w:after="60"/>
      </w:pPr>
      <w:r>
        <w:t>“Ey kalpleri evirip çeviren (Allah’ım!) Benim kalbimi dinin üzere sabit kıl.” (Tirmizî, Deavât, 89)</w:t>
      </w:r>
    </w:p>
    <w:p/>
    <w:p>
      <w:r>
        <w:rPr>
          <w:b/>
          <w:sz w:val="22"/>
        </w:rPr>
        <w:t>Sayfa 72</w:t>
      </w:r>
    </w:p>
    <w:p>
      <w:pPr>
        <w:spacing w:after="60"/>
      </w:pPr>
      <w:r>
        <w:t>Ey âlemlerin sultânı Vaslından ayırma cânı Ümmî Sinân der yâ Gani Her dem budur sözüm benim Ümmî Sinân Halveti “Rabbimiz! Sen bunu boş yere yaratmadın, seni tenzih ve takdis ederiz. Bizi cehennem azabından koru!” (Âl-i İmrân, 3/191)</w:t>
      </w:r>
    </w:p>
    <w:p/>
    <w:p>
      <w:r>
        <w:rPr>
          <w:b/>
          <w:sz w:val="22"/>
        </w:rPr>
        <w:t>Sayfa 73</w:t>
      </w:r>
    </w:p>
    <w:p>
      <w:pPr>
        <w:spacing w:after="60"/>
      </w:pPr>
      <w:r>
        <w:t>“Allah’ım! Bana doğru olanı ilham et ve beni nefsimin şerrinden koru.” (Tirmizî, Deavât, 70)</w:t>
      </w:r>
    </w:p>
    <w:p/>
    <w:p>
      <w:r>
        <w:rPr>
          <w:b/>
          <w:sz w:val="22"/>
        </w:rPr>
        <w:t>Sayfa 74</w:t>
      </w:r>
    </w:p>
    <w:p>
      <w:pPr>
        <w:spacing w:after="60"/>
      </w:pPr>
      <w:r>
        <w:t>“Rabbim! Bana tarafından temiz bir nesil ihsan eyle! Kuşkusuz sen duayı işitmektesin.” (Âl-i İmrân, 3/38)</w:t>
      </w:r>
    </w:p>
    <w:p/>
    <w:p>
      <w:r>
        <w:rPr>
          <w:b/>
          <w:sz w:val="22"/>
        </w:rPr>
        <w:t>Sayfa 75</w:t>
      </w:r>
    </w:p>
    <w:p>
      <w:pPr>
        <w:spacing w:after="60"/>
      </w:pPr>
      <w:r>
        <w:t>“Rabbimiz! Ancak sana dayandık, sana yöneldik. Dönüş de ancak sanadır.” (Mümtehine, 60/4)</w:t>
      </w:r>
    </w:p>
    <w:p/>
    <w:p>
      <w:r>
        <w:rPr>
          <w:b/>
          <w:sz w:val="22"/>
        </w:rPr>
        <w:t>Sayfa 76</w:t>
      </w:r>
    </w:p>
    <w:p>
      <w:pPr>
        <w:spacing w:after="60"/>
      </w:pPr>
      <w:r>
        <w:t>“Ey Rabbimiz! Biz gerçekten iman ettik, günahlarımızı bağışla, bizi ateş azabından koru…” (Âl-i İmrân, 3/16)</w:t>
      </w:r>
    </w:p>
    <w:p/>
    <w:p>
      <w:r>
        <w:rPr>
          <w:b/>
          <w:sz w:val="22"/>
        </w:rPr>
        <w:t>Sayfa 77</w:t>
      </w:r>
    </w:p>
    <w:p>
      <w:pPr>
        <w:spacing w:after="60"/>
      </w:pPr>
      <w:r>
        <w:t>“Allah’ım! Yaşamak benim için hayırlı olduğu sürece beni yaşat. Ölmek benim için hayırlı olduğunda da benim canımı al!” (Buhârî, Merdâ, 19)</w:t>
      </w:r>
    </w:p>
    <w:p/>
    <w:p>
      <w:r>
        <w:rPr>
          <w:b/>
          <w:sz w:val="22"/>
        </w:rPr>
        <w:t>Sayfa 78</w:t>
      </w:r>
    </w:p>
    <w:p>
      <w:pPr>
        <w:spacing w:after="60"/>
      </w:pPr>
      <w:r>
        <w:t>“Hayat kısa!” sözüne hiç itibar etmedim. Çünkü yeterince uzun yaşadığımı düşünüyorum. Aliya İzzetbegoviç “Allah’ım! Senden hayırlı olan işleri yapmayı, aklın ve dinin çirkin gördüğü şeyleri terk etmeyi ve fakirlerin sevgisini istiyorum.” (Mâlik, Duâ, No: 508)</w:t>
      </w:r>
    </w:p>
    <w:p/>
    <w:p>
      <w:r>
        <w:rPr>
          <w:b/>
          <w:sz w:val="22"/>
        </w:rPr>
        <w:t>Sayfa 79</w:t>
      </w:r>
    </w:p>
    <w:p>
      <w:pPr>
        <w:spacing w:after="60"/>
      </w:pPr>
      <w:r>
        <w:t>“Allah’ım! Senden düzgün bir yaşantı, temiz bir ölüm ve rezil rüsva olmadan sana dönebilmeyi istiyorum.” (İbn Ebu Şeybe, Duâ, 1, No: 29134)</w:t>
      </w:r>
    </w:p>
    <w:p/>
    <w:p>
      <w:r>
        <w:rPr>
          <w:b/>
          <w:sz w:val="22"/>
        </w:rPr>
        <w:t>Sayfa 80</w:t>
      </w:r>
    </w:p>
    <w:p>
      <w:pPr>
        <w:spacing w:after="60"/>
      </w:pPr>
      <w:r>
        <w:t>“Allah’ım! Harama bulaşmaktansa helalinle yetineyim. Beni lütfunla (zengin kılarak) senden başkasına muhtaç etme.”</w:t>
      </w:r>
    </w:p>
    <w:p/>
    <w:p>
      <w:r>
        <w:rPr>
          <w:b/>
          <w:sz w:val="22"/>
        </w:rPr>
        <w:t>Sayfa 81</w:t>
      </w:r>
    </w:p>
    <w:p>
      <w:pPr>
        <w:spacing w:after="60"/>
      </w:pPr>
      <w:r>
        <w:t>“Allah’ım! Lütfundan bize rızık ver, bizi rızkından mahrum etme, bize verdiğin rızıkları bizim için bereketli yap, katında bulunan nimetlere rağbetimizi arttır ve bizi gönül zengini eyle.” (İbn Ebu Şeybe, Duâ, 42)</w:t>
      </w:r>
    </w:p>
    <w:p/>
    <w:p>
      <w:r>
        <w:rPr>
          <w:b/>
          <w:sz w:val="22"/>
        </w:rPr>
        <w:t>Sayfa 82</w:t>
      </w:r>
    </w:p>
    <w:p>
      <w:pPr>
        <w:spacing w:after="60"/>
      </w:pPr>
      <w:r>
        <w:t>Allah’tan nasıl korkmaz, insan O’nu sever de... Necip Fazıl Kısakürek “Rabbim! Onlar (anne ve babam) nasıl küçüklükte beni şefkatle eğitip yetiştirdilerse şimdi sen de onlara merhamet göster.” (İsrâ, 17/24)</w:t>
      </w:r>
    </w:p>
    <w:p/>
    <w:p>
      <w:r>
        <w:rPr>
          <w:b/>
          <w:sz w:val="22"/>
        </w:rPr>
        <w:t>Sayfa 83</w:t>
      </w:r>
    </w:p>
    <w:p>
      <w:pPr>
        <w:spacing w:after="60"/>
      </w:pPr>
      <w:r>
        <w:t>“Allah’ım! Gazabından rızana, cezandan affına sığınırım. Senden sana sığınırım. sana tüm övgüleri saysam yine de bitiremem. Sen kendini nasıl övdüysen öylesin.” (Müslim, Salât, 222)</w:t>
      </w:r>
    </w:p>
    <w:p/>
    <w:p>
      <w:r>
        <w:rPr>
          <w:b/>
          <w:sz w:val="22"/>
        </w:rPr>
        <w:t>Sayfa 84</w:t>
      </w:r>
    </w:p>
    <w:p>
      <w:pPr>
        <w:spacing w:after="60"/>
      </w:pPr>
      <w:r>
        <w:t>Allah seni yarattıklarından uzaklaştırdığı zaman bil ki, sana dostluğunun kapısını açmak istiyordur. Ataullah İskenderî “Allah’ım! (Haktan) ayrılmaktan, iki yüzlülükten ve kötü ahlaktan sana sığınırım.” (Ebû Dâvûd, Vitr, 32)</w:t>
      </w:r>
    </w:p>
    <w:p/>
    <w:p>
      <w:r>
        <w:rPr>
          <w:b/>
          <w:sz w:val="22"/>
        </w:rPr>
        <w:t>Sayfa 85</w:t>
      </w:r>
    </w:p>
    <w:p>
      <w:pPr>
        <w:spacing w:after="60"/>
      </w:pPr>
      <w:r>
        <w:t>“Allah’ım! Senden benim için hayırları açmanı, işlerimin hayırla sonuçlanmasını, açığı ve gizlisi ile her türlü hayrı, cennette yüksek dereceler istiyorum. (Allah’ım!) Duamı</w:t>
      </w:r>
    </w:p>
    <w:p/>
    <w:p>
      <w:r>
        <w:rPr>
          <w:b/>
          <w:sz w:val="22"/>
        </w:rPr>
        <w:t>Sayfa 86</w:t>
      </w:r>
    </w:p>
    <w:p>
      <w:pPr>
        <w:spacing w:after="60"/>
      </w:pPr>
      <w:r>
        <w:t>Allah birdir vallahi sanma ki ola birkaç Bu sözlerin meâli kişi kendin bilmekdir Kendi kendin bilene hakikat ola mirâç Hak denilen özündür özündeki sözündür Gaybî özün bilene Rubûbiyyet ola tâç Sunullah Gaybî Allah’ım! Rahmetinin gereklerini, mağfiretinin sürekliliğini, her türlü günahtan uzak ve salim olmayı, her türlü iyilik ve nimetleri, cennete girerek felaha ermeyi, yardımınla cehennem ateşinden kurtulmayı istiyorum.” (Hâkim, Deavât, No: 1925)</w:t>
      </w:r>
    </w:p>
    <w:p/>
    <w:p>
      <w:r>
        <w:rPr>
          <w:b/>
          <w:sz w:val="22"/>
        </w:rPr>
        <w:t>Sayfa 87</w:t>
      </w:r>
    </w:p>
    <w:p>
      <w:pPr>
        <w:spacing w:after="60"/>
      </w:pPr>
      <w:r>
        <w:t>“Rabbimiz! Nurumuzu arttır, eksiltme ve bizi bağışla. Şüphesiz senin her şeye gücün yeter.” (Tahrîm, 66/8) Ezan, tevhidin sembolü, İslam’ın ses ve söze dökülüşüdür. Müslüman’ın kalbini, beynini, ruhunu ve bedenini harekete geçiren sesli dokunuştur ezan. Ezan, “Allah’a çağıran, salih amel işleyen ve ‘Kuşkusuz ben Müslümanlardanım!’ diyenden daha güzel sözlü kimdir?” (Fussilet, 41/33) buyrulan Kerim Kitabımızda</w:t>
      </w:r>
    </w:p>
    <w:p/>
    <w:p>
      <w:r>
        <w:rPr>
          <w:b/>
          <w:sz w:val="22"/>
        </w:rPr>
        <w:t>Sayfa 88</w:t>
      </w:r>
    </w:p>
    <w:p>
      <w:pPr>
        <w:spacing w:after="60"/>
      </w:pPr>
      <w:r>
        <w:t>“Allah’ım! Helal olan nimetlerinle yetinmemi, haramlardan müstağni olmamı ihsan eyle, fazlı kereminle beni senden başkasına muhtaç eyleme.” (Hâkim, Deavât, No: 1973)</w:t>
      </w:r>
    </w:p>
    <w:p/>
    <w:p>
      <w:r>
        <w:rPr>
          <w:b/>
          <w:sz w:val="22"/>
        </w:rPr>
        <w:t>Sayfa 89</w:t>
      </w:r>
    </w:p>
    <w:p>
      <w:pPr>
        <w:spacing w:after="60"/>
      </w:pPr>
      <w:r>
        <w:t>“Allah’ım! Kederden, üzüntüden, tembellikten, cimrilikten, korkaklıktan, borç yükünden ve halkın galeyana gelerek taşkınlığından sana sığınırım.” (Nesâî, İstiâze, 25)</w:t>
      </w:r>
    </w:p>
    <w:p/>
    <w:p>
      <w:r>
        <w:rPr>
          <w:b/>
          <w:sz w:val="22"/>
        </w:rPr>
        <w:t>Sayfa 90</w:t>
      </w:r>
    </w:p>
    <w:p>
      <w:pPr>
        <w:spacing w:after="60"/>
      </w:pPr>
      <w:r>
        <w:t>“Allah’ım! Seni zikretmek, sana şükretmek ve sana güzelce ibadet etmek için bana yardım et.” (Ebû Dâvûd, Tefrîu Ebvâbi’l-Vitr, 26)</w:t>
      </w:r>
    </w:p>
    <w:p/>
    <w:p>
      <w:r>
        <w:rPr>
          <w:b/>
          <w:sz w:val="22"/>
        </w:rPr>
        <w:t>Sayfa 91</w:t>
      </w:r>
    </w:p>
    <w:p>
      <w:pPr>
        <w:spacing w:after="60"/>
      </w:pPr>
      <w:r>
        <w:t>Rabbini bilmekten murat Evliyâsın bulmak imiş Anın ile olur devlet Anı beyan kılar âyet Hakka yalvarmaktan murat Gerçeğe yol varmak imiş Bulmak değil imiş bilmek Bilmek değil imiş bulmak Evliyâya gönül vermek Rengine boyanmak imiş Kaygusuz Abdal “Ey Rabbimiz! Biz kendimize zulmettik. Eğer bizi bağışlamaz, bize acımazsan mutlaka ziyan edenlerden oluruz!” (A’râf, 7/23)</w:t>
      </w:r>
    </w:p>
    <w:p/>
    <w:p>
      <w:r>
        <w:rPr>
          <w:b/>
          <w:sz w:val="22"/>
        </w:rPr>
        <w:t>Sayfa 92</w:t>
      </w:r>
    </w:p>
    <w:p>
      <w:pPr>
        <w:spacing w:after="60"/>
      </w:pPr>
      <w:r>
        <w:t>“Allah’ım! Nimetlerinin yok olmasından, sağlığımın bozulmasından, ansızın gelecek cezandan ve öfkene sebep olan her şeyden sana sığınırım.” (Müslim, Rikâk, 96)</w:t>
      </w:r>
    </w:p>
    <w:p/>
    <w:p>
      <w:r>
        <w:rPr>
          <w:b/>
          <w:sz w:val="22"/>
        </w:rPr>
        <w:t>Sayfa 93</w:t>
      </w:r>
    </w:p>
    <w:p>
      <w:pPr>
        <w:spacing w:after="60"/>
      </w:pPr>
      <w:r>
        <w:t>“Allah’ım! Faydasız ilimden, huşu duymayan kalpten, doymayan nefisten ve kabul edilmeyen duadan sana sığınırım.” (Nesâî, İstiâze, 64)</w:t>
      </w:r>
    </w:p>
    <w:p/>
    <w:p>
      <w:r>
        <w:rPr>
          <w:b/>
          <w:sz w:val="22"/>
        </w:rPr>
        <w:t>Sayfa 94</w:t>
      </w:r>
    </w:p>
    <w:p>
      <w:pPr>
        <w:spacing w:after="60"/>
      </w:pPr>
      <w:r>
        <w:t>“Allah’ım! Kullarını mahşerde topladığın veya mahşerde kaldırdığın gün beni azabından koru.” (Tirmizî, Deavât, 18)</w:t>
      </w:r>
    </w:p>
    <w:p/>
    <w:p>
      <w:r>
        <w:rPr>
          <w:b/>
          <w:sz w:val="22"/>
        </w:rPr>
        <w:t>Sayfa 95</w:t>
      </w:r>
    </w:p>
    <w:p>
      <w:pPr>
        <w:spacing w:after="60"/>
      </w:pPr>
      <w:r>
        <w:t>“Bizi yedirip içiren ve bizi Müslümanlardan eyleyen Allah’a hamdolsun.” (Tirmizî, Deavât, 56)</w:t>
      </w:r>
    </w:p>
    <w:p/>
    <w:p>
      <w:r>
        <w:rPr>
          <w:b/>
          <w:sz w:val="22"/>
        </w:rPr>
        <w:t>Sayfa 96</w:t>
      </w:r>
    </w:p>
    <w:p>
      <w:pPr>
        <w:spacing w:after="60"/>
      </w:pPr>
      <w:r>
        <w:t>“(Rabbim!) Arkadan gelecekler içinde iyilikle anılmayı bana nasip eyle!” (Şu’arâ, 26/84)</w:t>
      </w:r>
    </w:p>
    <w:p/>
    <w:p>
      <w:r>
        <w:rPr>
          <w:b/>
          <w:sz w:val="22"/>
        </w:rPr>
        <w:t>Sayfa 97</w:t>
      </w:r>
    </w:p>
    <w:p>
      <w:pPr>
        <w:spacing w:after="60"/>
      </w:pPr>
      <w:r>
        <w:t>Allah’ım! Bana öğrettiğin ilim ile beni faydalandır, bana fayda verecek ilmi bana öğret ve benim ilmimi arttır. Her hâl üzere Allah’a hamdolsun. Cehennem ehlinin hâlinden Allah’a sığınırım.” (Tirmizî, Deavât, 130)</w:t>
      </w:r>
    </w:p>
    <w:p/>
    <w:p>
      <w:r>
        <w:rPr>
          <w:b/>
          <w:sz w:val="22"/>
        </w:rPr>
        <w:t>Sayfa 98</w:t>
      </w:r>
    </w:p>
    <w:p>
      <w:pPr>
        <w:spacing w:after="60"/>
      </w:pPr>
      <w:r>
        <w:t>“Allah’ım! Benim yaratılışımı güzel kıldığın gibi ahlakımı da güzelleştir...” (İbn Hanbel, I, 403)</w:t>
      </w:r>
    </w:p>
    <w:p/>
    <w:p>
      <w:r>
        <w:rPr>
          <w:b/>
          <w:sz w:val="22"/>
        </w:rPr>
        <w:t>Sayfa 99</w:t>
      </w:r>
    </w:p>
    <w:p>
      <w:pPr>
        <w:spacing w:after="60"/>
      </w:pPr>
      <w:r>
        <w:t>“İşte budur kubbe!” diye; İki ırgatla iner şimdi Süleymaniyye. Ama gel kaldıralım dendi mi, heyhât, o zaman, Bir Süleyman daha lazım yeniden bir de Sinan. Mehmet Akif Ersoy “Allah’ım seni zikretmek, sana şükretmek, sana güzelce ibadet etmekte bize yardım et.” (İbn Hanbel, II, 299)</w:t>
      </w:r>
    </w:p>
    <w:p/>
    <w:p>
      <w:r>
        <w:rPr>
          <w:b/>
          <w:sz w:val="22"/>
        </w:rPr>
        <w:t>Sayfa 100</w:t>
      </w:r>
    </w:p>
    <w:p>
      <w:pPr>
        <w:spacing w:after="60"/>
      </w:pPr>
      <w:r>
        <w:t>“(Rabbim) Beni, naim cennetine girenlerden eyle!” (Şu’arâ, 26/85)</w:t>
      </w:r>
    </w:p>
    <w:p/>
    <w:p>
      <w:r>
        <w:rPr>
          <w:b/>
          <w:sz w:val="22"/>
        </w:rPr>
        <w:t>Sayfa 101</w:t>
      </w:r>
    </w:p>
    <w:p>
      <w:pPr>
        <w:spacing w:after="60"/>
      </w:pPr>
      <w:r>
        <w:t>“Rabbim! Bana ve anne-babama lütfettiğin nimete şükretmeye, razı olacağın işleri yapmaya beni muvaffak kıl. Benden gelecek nesli hayırlı eyle, pişmanlıkla dönüp senin kapına başvurmaktayım ve ben süphesiz sana boyun eğenlerdenim.” (Ahkâf, 46/15)</w:t>
      </w:r>
    </w:p>
    <w:p/>
    <w:p>
      <w:r>
        <w:rPr>
          <w:b/>
          <w:sz w:val="22"/>
        </w:rPr>
        <w:t>Sayfa 102</w:t>
      </w:r>
    </w:p>
    <w:p>
      <w:pPr>
        <w:spacing w:after="60"/>
      </w:pPr>
      <w:r>
        <w:t>“Allah’ım! Kalbimde nur, gözümde nur, kulağımda nur, sağımda nur, solumda nur, üstümde nur, altımda nur, önümde nur var eyle, benim nurumu artır.” (Müslim, Müsâfirîn, 181)</w:t>
      </w:r>
    </w:p>
    <w:p/>
    <w:p>
      <w:r>
        <w:rPr>
          <w:b/>
          <w:sz w:val="22"/>
        </w:rPr>
        <w:t>Sayfa 103</w:t>
      </w:r>
    </w:p>
    <w:p>
      <w:pPr>
        <w:spacing w:after="60"/>
      </w:pPr>
      <w:r>
        <w:t>“Ödül ve ceza gününün tek hâkimi. (Rabbimiz!) Ancak sana kulluk eder ve yalnız senden yardım dileriz.” (Fâtiha, 1/4-5)</w:t>
      </w:r>
    </w:p>
    <w:p/>
    <w:p>
      <w:r>
        <w:rPr>
          <w:b/>
          <w:sz w:val="22"/>
        </w:rPr>
        <w:t>Sayfa 104</w:t>
      </w:r>
    </w:p>
    <w:p>
      <w:pPr>
        <w:spacing w:after="60"/>
      </w:pPr>
      <w:r>
        <w:t>“Allah’ım! Yaptığım işlerin kötülüğünden de henüz yapmadığım işlerin kötülüğünden de sana sığınırım!” (Müslim, Zikir, 65)</w:t>
      </w:r>
    </w:p>
    <w:p/>
    <w:p>
      <w:r>
        <w:rPr>
          <w:b/>
          <w:sz w:val="22"/>
        </w:rPr>
        <w:t>Sayfa 105</w:t>
      </w:r>
    </w:p>
    <w:p>
      <w:pPr>
        <w:spacing w:after="60"/>
      </w:pPr>
      <w:r>
        <w:t>“Rabbim! Girilecek yere doğrulukla girmemi, çıkılacak yerden de doğrulukla çıkmamı sağla, bana tarafından yardımcı bir güç ver.” (İsrâ, 17/80)</w:t>
      </w:r>
    </w:p>
    <w:p/>
    <w:p>
      <w:r>
        <w:rPr>
          <w:b/>
          <w:sz w:val="22"/>
        </w:rPr>
        <w:t>Sayfa 106</w:t>
      </w:r>
    </w:p>
    <w:p>
      <w:pPr>
        <w:spacing w:after="60"/>
      </w:pPr>
      <w:r>
        <w:t>“Allah’ım! Sana teslim olan bir kalp, doğru sözlü bir dil ve dosdoğru bir ahlak istiyorum.” (Hâkim, Deavât, No: 1872)</w:t>
      </w:r>
    </w:p>
    <w:p/>
    <w:p>
      <w:r>
        <w:rPr>
          <w:b/>
          <w:sz w:val="22"/>
        </w:rPr>
        <w:t>Sayfa 107</w:t>
      </w:r>
    </w:p>
    <w:p>
      <w:pPr>
        <w:spacing w:after="60"/>
      </w:pPr>
      <w:r>
        <w:t>“Allah’ın gazabından, kullarının şerrinden, şeytanların vesveselerinden ve (onların) bana uğramalarından Allah’ın tam kelimelerine sığınırım.” (Ebu Davud, Tıb, 19)</w:t>
      </w:r>
    </w:p>
    <w:p/>
    <w:p>
      <w:r>
        <w:rPr>
          <w:b/>
          <w:sz w:val="22"/>
        </w:rPr>
        <w:t>Sayfa 108</w:t>
      </w:r>
    </w:p>
    <w:p>
      <w:pPr>
        <w:spacing w:after="60"/>
      </w:pPr>
      <w:r>
        <w:t>“…Allah’ım, nefsime takvasını ver, onu temizle, onu temizleyenlerin en hayırlısı sensin. Onun velisi (sahibi) ve mevlası (efendisi) sensin.” (Müslim, Zikir, Dua, Tevbe ve İstiğfar, 73)</w:t>
      </w:r>
    </w:p>
    <w:p/>
    <w:p>
      <w:r>
        <w:rPr>
          <w:b/>
          <w:sz w:val="22"/>
        </w:rPr>
        <w:t>Sayfa 109</w:t>
      </w:r>
    </w:p>
    <w:p>
      <w:pPr>
        <w:spacing w:after="60"/>
      </w:pPr>
      <w:r>
        <w:t>“Allah’ım! Müslümanlar olarak canımızı al, bizi Müslümanlar olarak dirilt, rezil olmadan ve fitneye uğramadan salih kullarının arasına dâhil eyle.” (Hâkim, Deavât, No: 1868)</w:t>
      </w:r>
    </w:p>
    <w:p/>
    <w:p>
      <w:r>
        <w:rPr>
          <w:b/>
          <w:sz w:val="22"/>
        </w:rPr>
        <w:t>Sayfa 110</w:t>
      </w:r>
    </w:p>
    <w:p>
      <w:pPr>
        <w:spacing w:after="60"/>
      </w:pPr>
      <w:r>
        <w:t>“(Allah’ım!) Zenginlikle imtihan edilmenin kötülüğünden sana sığınırım. Fakirlikle imtihan edilmenin kötülüğünden de sana sığınırım.” (Buhârî, Deavât, 39)</w:t>
      </w:r>
    </w:p>
    <w:p/>
    <w:p>
      <w:r>
        <w:rPr>
          <w:b/>
          <w:sz w:val="22"/>
        </w:rPr>
        <w:t>Sayfa 111</w:t>
      </w:r>
    </w:p>
    <w:p>
      <w:pPr>
        <w:spacing w:after="60"/>
      </w:pPr>
      <w:r>
        <w:t>“Ey Rabbimiz! Sen rahmetin ve ilminle her şeyi kuşattın. Tövbe edenleri ve yolundan gidenleri bağışla, onları cehennem azabından koru!” (Mü’min, 40/7)</w:t>
      </w:r>
    </w:p>
    <w:p/>
    <w:p>
      <w:r>
        <w:rPr>
          <w:b/>
          <w:sz w:val="22"/>
        </w:rPr>
        <w:t>Sayfa 112</w:t>
      </w:r>
    </w:p>
    <w:p>
      <w:pPr>
        <w:spacing w:after="60"/>
      </w:pPr>
      <w:r>
        <w:t>“Allah’ım! Senin iznin ve yardımınla sabahladık ve akşamladık. Yine senin izin ve yardımınla yaşar ve ölürüz. Sonunda dönüş yalnız sanadır.” (Ebu Davud, Edeb, 110)</w:t>
      </w:r>
    </w:p>
    <w:p/>
    <w:p>
      <w:r>
        <w:rPr>
          <w:b/>
          <w:sz w:val="22"/>
        </w:rPr>
        <w:t>Sayfa 113</w:t>
      </w:r>
    </w:p>
    <w:p>
      <w:pPr>
        <w:spacing w:after="60"/>
      </w:pPr>
      <w:r>
        <w:t>“Allah’ım! Bana kendi sevgini ve senin yanında sevgisi bana fayda verecek kimsenin sevgisini ver.” (Tirmizî, Deavât, 73)</w:t>
      </w:r>
    </w:p>
    <w:p/>
    <w:p>
      <w:r>
        <w:rPr>
          <w:b/>
          <w:sz w:val="22"/>
        </w:rPr>
        <w:t>Sayfa 114</w:t>
      </w:r>
    </w:p>
    <w:p>
      <w:pPr>
        <w:spacing w:after="60"/>
      </w:pPr>
      <w:r>
        <w:t>“Ey insanların Rabbi! Rahatsızlığı gider! Şifa veren sensin. Senin vereceğin şifadan başka şifa yoktur. Öyle bir şifa ver ki ardında hiç hastalık izi bırakmasın.” (Müslim, Selâm, 47)</w:t>
      </w:r>
    </w:p>
    <w:p/>
    <w:p>
      <w:r>
        <w:rPr>
          <w:b/>
          <w:sz w:val="22"/>
        </w:rPr>
        <w:t>Sayfa 115</w:t>
      </w:r>
    </w:p>
    <w:p>
      <w:pPr>
        <w:spacing w:after="60"/>
      </w:pPr>
      <w:r>
        <w:t>“Allah’ım! Sen affedicisin, Kerim’sin, affı seversin, beni affet.” (Tirmizî, Deavât, 84)</w:t>
      </w:r>
    </w:p>
    <w:p/>
    <w:p>
      <w:r>
        <w:rPr>
          <w:b/>
          <w:sz w:val="22"/>
        </w:rPr>
        <w:t>Sayfa 116</w:t>
      </w:r>
    </w:p>
    <w:p>
      <w:pPr>
        <w:spacing w:after="60"/>
      </w:pPr>
      <w:r>
        <w:t>“Allah’ım! Cehenneme götüren fitneden, cehennemin azabından, zenginliğin ve fakirliğin şerrinden sana sığınırım.” (Ebû Dâvûd, Vitr, 32)</w:t>
      </w:r>
    </w:p>
    <w:p/>
    <w:p>
      <w:r>
        <w:rPr>
          <w:b/>
          <w:sz w:val="22"/>
        </w:rPr>
        <w:t>Sayfa 117</w:t>
      </w:r>
    </w:p>
    <w:p>
      <w:pPr>
        <w:spacing w:after="60"/>
      </w:pPr>
      <w:r>
        <w:t>“Allah’ım! Ayakta iken beni İslam ile koru, otururken beni İslam ile koru, uyurken beni İslam ile koru, hakkımda hiçbir düşman ve hasetçinin isteğini yerine getirme.” (İbn Hibban, Ed’ıye, No: 934)</w:t>
      </w:r>
    </w:p>
    <w:p/>
    <w:p>
      <w:r>
        <w:rPr>
          <w:b/>
          <w:sz w:val="22"/>
        </w:rPr>
        <w:t>Sayfa 118</w:t>
      </w:r>
    </w:p>
    <w:p>
      <w:pPr>
        <w:spacing w:after="60"/>
      </w:pPr>
      <w:r>
        <w:t>“Rabbimiz! Bize katından rahmet gönder ve bize içinde bulunduğumuz durumdan bir çıkış yolu göster!” (Kehf, 18/10)</w:t>
      </w:r>
    </w:p>
    <w:p/>
    <w:p>
      <w:r>
        <w:rPr>
          <w:b/>
          <w:sz w:val="22"/>
        </w:rPr>
        <w:t>Sayfa 119</w:t>
      </w:r>
    </w:p>
    <w:p>
      <w:pPr>
        <w:spacing w:after="60"/>
      </w:pPr>
      <w:r>
        <w:t>“…Allah’ım! Ey Rabbimiz ve ey her şeyin Rabbi! Beni ve ailemi dünya ve ahirette her an sana ihlasla bağlı kıl. Ey yücelik ve ikram sahibi!...” (Ebû Dâvûd, Vitr, 25)</w:t>
      </w:r>
    </w:p>
    <w:p/>
    <w:p>
      <w:r>
        <w:rPr>
          <w:b/>
          <w:sz w:val="22"/>
        </w:rPr>
        <w:t>Sayfa 120</w:t>
      </w:r>
    </w:p>
    <w:p>
      <w:pPr>
        <w:spacing w:after="60"/>
      </w:pPr>
      <w:r>
        <w:t>“Ey Rabbim! Gerek bana gerekse anne-babama verdiğin nimete şükretmeye ve hoşnut olacağın iyi işler yapmaya beni muvaffak kıl. Rahmetinle beni iyi kullarının arasına kat!” (Neml, 27/19)</w:t>
      </w:r>
    </w:p>
    <w:p/>
    <w:p>
      <w:r>
        <w:rPr>
          <w:b/>
          <w:sz w:val="22"/>
        </w:rPr>
        <w:t>Sayfa 121</w:t>
      </w:r>
    </w:p>
    <w:p>
      <w:pPr>
        <w:spacing w:after="60"/>
      </w:pPr>
      <w:r>
        <w:t>“Çalış! ” dedikçe şeriat, çalışmadın, durdun, Onun hesâbına birçok hurâfe uydurdun! Sonunda bir de “tevekkül” sokuşturup araya, Zavallı dini çevirdin onunla maskaraya! Mehmet Akif Ersoy “Rabbimiz! Günahlarımızdan ve işimizdeki aşırılıklardan ötürü bizi bağışla, sebatımızı arttır, kâfir topluluğa karşı bize yardım et!” (Âl-i İmrân, 3/147)</w:t>
      </w:r>
    </w:p>
    <w:p/>
    <w:p>
      <w:r>
        <w:rPr>
          <w:b/>
          <w:sz w:val="22"/>
        </w:rPr>
        <w:t>Sayfa 122</w:t>
      </w:r>
    </w:p>
    <w:p>
      <w:pPr>
        <w:spacing w:after="60"/>
      </w:pPr>
      <w:r>
        <w:t>“Allah’ım! Gidip ebedî yaşayacağım ahiret hayatımı benim için hayırlı eyle. Hayatımda her türlü hayrı ziyadesiyle ihsan eyle. Ölümümü de her türlü şerlerden muhafaza eyle.” (Müslim, Duâ, 71)</w:t>
      </w:r>
    </w:p>
    <w:p/>
    <w:p>
      <w:r>
        <w:rPr>
          <w:b/>
          <w:sz w:val="22"/>
        </w:rPr>
        <w:t>Sayfa 123</w:t>
      </w:r>
    </w:p>
    <w:p>
      <w:pPr>
        <w:spacing w:after="60"/>
      </w:pPr>
      <w:r>
        <w:t>“Rabbim! Tövbemi kabul et, günahımı temizle, duamı kabul buyur, delilimi sabit kıl, dilimi doğru yap, kalbime hidayet ver, göğsümün kin ve hasedini çıkar.” (Tirmizî, Deavât, 114)</w:t>
      </w:r>
    </w:p>
    <w:p/>
    <w:p>
      <w:r>
        <w:rPr>
          <w:b/>
          <w:sz w:val="22"/>
        </w:rPr>
        <w:t>Sayfa 124</w:t>
      </w:r>
    </w:p>
    <w:p>
      <w:pPr>
        <w:spacing w:after="60"/>
      </w:pPr>
      <w:r>
        <w:t>“Ey gökleri ve yeri yaratan! Dünyada da ahirette de beni yöneten, himaye eden sensin.” (Yûsuf, 12/101)</w:t>
      </w:r>
    </w:p>
    <w:p/>
    <w:p>
      <w:r>
        <w:rPr>
          <w:b/>
          <w:sz w:val="22"/>
        </w:rPr>
        <w:t>Sayfa 125</w:t>
      </w:r>
    </w:p>
    <w:p>
      <w:pPr>
        <w:spacing w:after="60"/>
      </w:pPr>
      <w:r>
        <w:t>“Allah’ım! Kıyamet gününde cennet, korku gününde güven istiyorum. Allah’ım! Verdiğin ve vermediğin şeylerin şerrinden sana sığınıyorum.” (Hâkim, Deavât, No: 1868)</w:t>
      </w:r>
    </w:p>
    <w:p/>
    <w:p>
      <w:r>
        <w:rPr>
          <w:b/>
          <w:sz w:val="22"/>
        </w:rPr>
        <w:t>Sayfa 126</w:t>
      </w:r>
    </w:p>
    <w:p>
      <w:pPr>
        <w:spacing w:after="60"/>
      </w:pPr>
      <w:r>
        <w:t>“Herzeyle iştigali bırak; Adamlığın yolu nerdense, bul da girmeye bak. Adam mısın: Ebediyyen cihanda hürsün, gez; Yular takıp seni bir kimsecikler sürükleyemez. Adam değil misin, oğlum: Gönüllüsün semere; Küfür savurma boyun kestiğin semercilere.” Mehmet Akif Ersoy “Allah’ım! Kulağımın kötülüğünden, gözümün kötülüğünden, dilimin kötülüğünden, kalbimin kötülüğünden, tenimin kötülüğünden sana sığınırım.” (Nesâî, İstiâze, 4)</w:t>
      </w:r>
    </w:p>
    <w:p/>
    <w:p>
      <w:r>
        <w:rPr>
          <w:b/>
          <w:sz w:val="22"/>
        </w:rPr>
        <w:t>Sayfa 127</w:t>
      </w:r>
    </w:p>
    <w:p>
      <w:pPr>
        <w:spacing w:after="60"/>
      </w:pPr>
      <w:r>
        <w:t>“Allah’ım! Sen yardım istenilensin, dualar ancak Sana ulaşır, duaları Sen kabul edersin, güç ve kuvvet ancak Allah ile birlikte vardır.” (Tirmizî, Deavât, 94)</w:t>
      </w:r>
    </w:p>
    <w:p/>
    <w:p>
      <w:r>
        <w:rPr>
          <w:b/>
          <w:sz w:val="22"/>
        </w:rPr>
        <w:t>Sayfa 128</w:t>
      </w:r>
    </w:p>
    <w:p>
      <w:pPr>
        <w:spacing w:after="60"/>
      </w:pPr>
      <w:r>
        <w:t>“…(Allah’ım!) Beni güzel ahlaka eriştir. Senden başka güzel ahlaka eriştirecek yoktur. Kötü ahlakı benden uzaklaştır. Senden başka kötü ahlakı benden uzaklaştıracak yoktur!…” (Müslim, Müsâfirîn, 201)</w:t>
      </w:r>
    </w:p>
    <w:p/>
    <w:p>
      <w:r>
        <w:rPr>
          <w:b/>
          <w:sz w:val="22"/>
        </w:rPr>
        <w:t>Sayfa 129</w:t>
      </w:r>
    </w:p>
    <w:p>
      <w:pPr>
        <w:spacing w:after="60"/>
      </w:pPr>
      <w:r>
        <w:t>“Allah’ım! Mal, aile, çocuk olarak insanlara verdiklerinin hayırlısını dilerim, sapıtan ve saptıranları değil.” (Tirmizî, Deavât, 124)</w:t>
      </w:r>
    </w:p>
    <w:p/>
    <w:p>
      <w:r>
        <w:rPr>
          <w:b/>
          <w:sz w:val="22"/>
        </w:rPr>
        <w:t>Sayfa 130</w:t>
      </w:r>
    </w:p>
    <w:p>
      <w:pPr>
        <w:spacing w:after="60"/>
      </w:pPr>
      <w:r>
        <w:t>“Allah’ım! Nefsime takvasını ver ve nefsimi (her türlü kötü şeylerden) temizle, sen temizleyenlerin en hayırlısısın. Sen</w:t>
      </w:r>
    </w:p>
    <w:p/>
    <w:p>
      <w:r>
        <w:rPr>
          <w:b/>
          <w:sz w:val="22"/>
        </w:rPr>
        <w:t>Sayfa 131</w:t>
      </w:r>
    </w:p>
    <w:p>
      <w:pPr>
        <w:spacing w:after="60"/>
      </w:pPr>
      <w:r>
        <w:t>Allah’ım, affet! Şanındır fakire ziyafet, Âcize imdadın şerafet, Sen mutlaksın, bense izafet! Ey kudret, ey rahmet, ey re’fet! Allah’ım, affet! Necip Fazıl Kısakürek “Rabbimiz! Bizi sabırla donat, bize sebat ver ve inkârcı topluluğa karşı bize yardım et.” (Bakara, 2/250)</w:t>
      </w:r>
    </w:p>
    <w:p/>
    <w:p>
      <w:r>
        <w:rPr>
          <w:b/>
          <w:sz w:val="22"/>
        </w:rPr>
        <w:t>Sayfa 132</w:t>
      </w:r>
    </w:p>
    <w:p>
      <w:pPr>
        <w:spacing w:after="60"/>
      </w:pPr>
      <w:r>
        <w:t>“Allah’ım! Sevgini, seni seven kimsenin sevgisini ve sevgine ulaştıracak ameli istiyorum. Allah’ım! Sevgini, bana canımdan, ailemden ve soğuk sudan daha sevimli eyle.” (Tirmizî, Deavât, 74)</w:t>
      </w:r>
    </w:p>
    <w:p/>
    <w:p>
      <w:r>
        <w:rPr>
          <w:b/>
          <w:sz w:val="22"/>
        </w:rPr>
        <w:t>Sayfa 133</w:t>
      </w:r>
    </w:p>
    <w:p>
      <w:pPr>
        <w:spacing w:after="60"/>
      </w:pPr>
      <w:r>
        <w:t>“Allah’ım! Bizi bağışla, bize merhamet eyle, (ibadetlerimizi, hayır ve hasenatlarımızı, dualarımızı) kabul eyle, bizi cennete</w:t>
      </w:r>
    </w:p>
    <w:p/>
    <w:p>
      <w:r>
        <w:rPr>
          <w:b/>
          <w:sz w:val="22"/>
        </w:rPr>
        <w:t>Sayfa 134</w:t>
      </w:r>
    </w:p>
    <w:p>
      <w:pPr>
        <w:spacing w:after="60"/>
      </w:pPr>
      <w:r>
        <w:t>Rabbin rızâsını kazanmak için O’nu bütününle tam anmak için Kir, pas ve günahtan paklanmak için Rasûlün sunduğu dermandır namaz Seherde uyuyan rûhlar ölüdür Uyan, dal seherler rahmet gölüdür Secde görmeyen ev ölüm çölüdür Ölülere hayat ve candır namaz Hayreddin Karaman “Allah’ım! Her işimin koruyucusu olan dinim ile beni ıslah eyle, kurtuluşa erdir. İçinde yaşadığım, geçimimi sağladığım dünyamı benim için ıslah eyle, hayırlı kıl.” (Müslim, Duâ, 71)</w:t>
      </w:r>
    </w:p>
    <w:p/>
    <w:p>
      <w:r>
        <w:rPr>
          <w:b/>
          <w:sz w:val="22"/>
        </w:rPr>
        <w:t>Sayfa 135</w:t>
      </w:r>
    </w:p>
    <w:p>
      <w:pPr>
        <w:spacing w:after="60"/>
      </w:pPr>
      <w:r>
        <w:t>“Allah’ım! Dinim, dünyam, ailem ve malım hakkında af ve afiyet istiyorum.” (Hâkim, Deavât, No: 1902)</w:t>
      </w:r>
    </w:p>
    <w:p/>
    <w:p>
      <w:r>
        <w:rPr>
          <w:b/>
          <w:sz w:val="22"/>
        </w:rPr>
        <w:t>Sayfa 136</w:t>
      </w:r>
    </w:p>
    <w:p>
      <w:pPr>
        <w:spacing w:after="60"/>
      </w:pPr>
      <w:r>
        <w:t>“Allah’ım, cimrilikten sana sığınırım, korkaklıktan sana sığınırım, ömrün en rezil zamanına kalmaktan sana sığınırım.” (Buhârî, Deavât, 37)</w:t>
      </w:r>
    </w:p>
    <w:p/>
    <w:p>
      <w:r>
        <w:rPr>
          <w:b/>
          <w:sz w:val="22"/>
        </w:rPr>
        <w:t>Sayfa 137</w:t>
      </w:r>
    </w:p>
    <w:p>
      <w:pPr>
        <w:spacing w:after="60"/>
      </w:pPr>
      <w:r>
        <w:t>“Allah’ım! Beni, iyilik yaptıkları zaman sevinç duyan, kötülük yaptıkları zaman da bağışlanma dileyen kullarından eyle.” (İbn Mâce, Edeb, 57)</w:t>
      </w:r>
    </w:p>
    <w:p/>
    <w:p>
      <w:r>
        <w:rPr>
          <w:b/>
          <w:sz w:val="22"/>
        </w:rPr>
        <w:t>Sayfa 138</w:t>
      </w:r>
    </w:p>
    <w:p>
      <w:pPr>
        <w:spacing w:after="60"/>
      </w:pPr>
      <w:r>
        <w:t>“Allah’ım! Kötü ahlaktan, nefsani arzulardan, kötü işlerden ve ayıp şeylerden beni uzaklaştır.” (İbn Hibban, Ed’ıye, No: 960)</w:t>
      </w:r>
    </w:p>
    <w:p/>
    <w:p>
      <w:r>
        <w:rPr>
          <w:b/>
          <w:sz w:val="22"/>
        </w:rPr>
        <w:t>Sayfa 139</w:t>
      </w:r>
    </w:p>
    <w:p>
      <w:pPr>
        <w:spacing w:after="60"/>
      </w:pPr>
      <w:r>
        <w:t>“Allah’ım! Fakirlikten, yoksulluktan ve zilletten sana sığınırım. Haksızlık etmekten ve haksızlığa uğramaktan da sana sığınırım.” (Ebû Dâvûd, Vitr, 32)</w:t>
      </w:r>
    </w:p>
    <w:p/>
    <w:p>
      <w:r>
        <w:rPr>
          <w:b/>
          <w:sz w:val="22"/>
        </w:rPr>
        <w:t>Sayfa 140</w:t>
      </w:r>
    </w:p>
    <w:p>
      <w:pPr>
        <w:spacing w:after="60"/>
      </w:pPr>
      <w:r>
        <w:t>“Ey Rabbimiz! Üzerimize sabır yağdır ve Müslüman olarak bizim canımızı al.” (A’râf, 7/126)</w:t>
      </w:r>
    </w:p>
    <w:p/>
    <w:p>
      <w:r>
        <w:rPr>
          <w:b/>
          <w:sz w:val="22"/>
        </w:rPr>
        <w:t>Sayfa 141</w:t>
      </w:r>
    </w:p>
    <w:p>
      <w:pPr>
        <w:spacing w:after="60"/>
      </w:pPr>
      <w:r>
        <w:t>“Ey Rabbimiz! Bizi ve imanda bizden önce olan din kardeşlerimizi mağfiret eyle ve kalbimizde mü’minler için kin ve haset bırakma. Ey Rabbimiz! Sen çok şefkat ve çok merhamet sahibisin.” (Haşr, 59/10)</w:t>
      </w:r>
    </w:p>
    <w:p/>
    <w:p>
      <w:r>
        <w:rPr>
          <w:b/>
          <w:sz w:val="22"/>
        </w:rPr>
        <w:t>Sayfa 142</w:t>
      </w:r>
    </w:p>
    <w:p>
      <w:pPr>
        <w:spacing w:after="60"/>
      </w:pPr>
      <w:r>
        <w:t>“Bilinmez”i bilirler, bilseler ağlamayı. Necip Fazıl Kısakürek “Rabbimiz! Bizi, inkâr edenler için bir sınama konusu yapma. Bizi bağışla ey Rabbimiz! Çünkü kudret ve hikmet sahibi olan ancak sensin.” (Mümtehine, 60/5)</w:t>
      </w:r>
    </w:p>
    <w:p/>
    <w:p>
      <w:r>
        <w:rPr>
          <w:b/>
          <w:sz w:val="22"/>
        </w:rPr>
        <w:t>Sayfa 143</w:t>
      </w:r>
    </w:p>
    <w:p>
      <w:pPr>
        <w:spacing w:after="60"/>
      </w:pPr>
      <w:r>
        <w:t>“Rabbimiz! Peygamberlerin aracılığıyla bize vaad ettiklerini ver bize; kıyamet gününde bizi rezil etme. Sen asla sözünden dönmezsin.” (Âl-i İmrân, 3/194)</w:t>
      </w:r>
    </w:p>
    <w:p/>
    <w:p>
      <w:r>
        <w:rPr>
          <w:b/>
          <w:sz w:val="22"/>
        </w:rPr>
        <w:t>Sayfa 144</w:t>
      </w:r>
    </w:p>
    <w:p>
      <w:pPr>
        <w:spacing w:after="60"/>
      </w:pPr>
      <w:r>
        <w:t>“Rabbimiz! Bizi doğru yola eriştirdikten sonra kalplerimizi saptırma, bize tarafından bir rahmet bağışla. Hiç kuşku yok, lütfu bol olan yalnız sensin.” (Âl-i İmrân, 3/8)</w:t>
      </w:r>
    </w:p>
    <w:p/>
    <w:p>
      <w:r>
        <w:rPr>
          <w:b/>
          <w:sz w:val="22"/>
        </w:rPr>
        <w:t>Sayfa 146</w:t>
      </w:r>
    </w:p>
    <w:p>
      <w:pPr>
        <w:spacing w:after="60"/>
      </w:pPr>
      <w:r>
        <w:t>“Allah’ım! Senden hidayet, takva, iffet ve gönül zenginliği istiyorum.” (Müslim, Duâ, 72)</w:t>
      </w:r>
    </w:p>
    <w:p/>
    <w:p>
      <w:r>
        <w:rPr>
          <w:b/>
          <w:sz w:val="22"/>
        </w:rPr>
        <w:t>Sayfa 147</w:t>
      </w:r>
    </w:p>
    <w:p>
      <w:pPr>
        <w:spacing w:after="60"/>
      </w:pPr>
      <w:r>
        <w:t>“Ey Rabbim! Beni ve kardeşimi bağışla, bizi rahmetine gark eyle! Sen merhametlilerin en merhametlisisin.” (A’râf, 7/151)</w:t>
      </w:r>
    </w:p>
    <w:p/>
    <w:p>
      <w:r>
        <w:rPr>
          <w:b/>
          <w:sz w:val="22"/>
        </w:rPr>
        <w:t>Sayfa 148</w:t>
      </w:r>
    </w:p>
    <w:p>
      <w:pPr>
        <w:spacing w:after="60"/>
      </w:pPr>
      <w:r>
        <w:t>“Allah’ım! Bana öğrettiğin şeyleri hakkımda faydalı eyle, bana fayda verecek şeyleri öğret; beni, bana fayda verecek ilim ile nasiplendir.” (Hâkim, Deavât, No: 1879, I)</w:t>
      </w:r>
    </w:p>
    <w:p/>
    <w:p>
      <w:r>
        <w:rPr>
          <w:b/>
          <w:sz w:val="22"/>
        </w:rPr>
        <w:t>Sayfa 149</w:t>
      </w:r>
    </w:p>
    <w:p>
      <w:pPr>
        <w:spacing w:after="60"/>
      </w:pPr>
      <w:r>
        <w:t>“Allah’ım! Günahlarımın küçüğünü büyüğünü, öncesini sonunu, açığını ve gizlisini, hepsini bağışla.” (Müslim, Salât, 216)</w:t>
      </w:r>
    </w:p>
    <w:p/>
    <w:p>
      <w:r>
        <w:rPr>
          <w:b/>
          <w:sz w:val="22"/>
        </w:rPr>
        <w:t>Sayfa 150</w:t>
      </w:r>
    </w:p>
    <w:p>
      <w:pPr>
        <w:spacing w:after="60"/>
      </w:pPr>
      <w:r>
        <w:t>“Rabbimiz! Hesap kurulacağı gün beni, anamı, babamı ve müminleri bağışla!” (İbrahim, 14/41)</w:t>
      </w:r>
    </w:p>
    <w:p/>
    <w:p>
      <w:r>
        <w:rPr>
          <w:b/>
          <w:sz w:val="22"/>
        </w:rPr>
        <w:t>Sayfa 151</w:t>
      </w:r>
    </w:p>
    <w:p>
      <w:pPr>
        <w:spacing w:after="60"/>
      </w:pPr>
      <w:r>
        <w:t>“Allah’ım! Ey Rabbimiz! Bize gökten öyle bir sofra indir ki, ilk gelenimizden son gelenimize kadar bizler için bir bayram ziyafeti ve senden bir işaret olsun. Bizi rızıklandır, sen rızık verenlerin en hayırlısısın.” (Mâide, 5/114)</w:t>
      </w:r>
    </w:p>
    <w:p/>
    <w:p>
      <w:r>
        <w:rPr>
          <w:b/>
          <w:sz w:val="22"/>
        </w:rPr>
        <w:t>Sayfa 152</w:t>
      </w:r>
    </w:p>
    <w:p>
      <w:pPr>
        <w:spacing w:after="60"/>
      </w:pPr>
      <w:r>
        <w:t>“Allah’ım! Lütfun, rahmetin, bereketin ve rızkından bana aç, bolca ihsan eyle.” (Hâkim, Deavât, No: 1868)</w:t>
      </w:r>
    </w:p>
    <w:p/>
    <w:p>
      <w:r>
        <w:rPr>
          <w:b/>
          <w:sz w:val="22"/>
        </w:rPr>
        <w:t>Sayfa 153</w:t>
      </w:r>
    </w:p>
    <w:p>
      <w:pPr>
        <w:spacing w:after="60"/>
      </w:pPr>
      <w:r>
        <w:t>“Allah’ım! Yolculuğun yorgunluk ve sıkıntılarından, yoldan kötü bir şekilde dönmekten, iyi hâllerden kötü hâllere düşmekten, mazlumun bedduasından, mala ve aileye gelecek kötülüklerden sana sığınırım.” (Müslim, Hac, 426)</w:t>
      </w:r>
    </w:p>
    <w:p/>
    <w:p>
      <w:r>
        <w:rPr>
          <w:b/>
          <w:sz w:val="22"/>
        </w:rPr>
        <w:t>Sayfa 154</w:t>
      </w:r>
    </w:p>
    <w:p>
      <w:pPr>
        <w:spacing w:after="60"/>
      </w:pPr>
      <w:r>
        <w:t>“Allah’ım! Günahlarımı kar ve dolu suyu ile yıka ve beyaz elbiseyi kirden temizler gibi kalbimi hatalardan arındır.” (Buhârî, Deavât, 39)</w:t>
      </w:r>
    </w:p>
    <w:p/>
    <w:p>
      <w:r>
        <w:rPr>
          <w:b/>
          <w:sz w:val="22"/>
        </w:rPr>
        <w:t>Sayfa 155</w:t>
      </w:r>
    </w:p>
    <w:p>
      <w:pPr>
        <w:spacing w:after="60"/>
      </w:pPr>
      <w:r>
        <w:t>Allah’ın mutlak hâkimiyetini tanımak aynı zamanda diğer bütün kadir-i mutlak hâkimiyetleri tanımamaktır. Akıllı adam nasıl konuşulacağını bilir; hikmetli adam ise nasıl suskun kalınacağını da bilir… Aliya İzzetbegoviç “Allah’ım! Bildiğin günahlarımı bağışlamanı istiyorum. Bildiğin her türlü hayırdan istiyorum. Bildiğin bütün şeylerden sana sığınıyorum. Süphesiz sen gaybı/gizli olan şeyleri en iyi bilensin.” (Hâkim, Deavât, No: 1872)</w:t>
      </w:r>
    </w:p>
    <w:p/>
    <w:p>
      <w:r>
        <w:rPr>
          <w:b/>
          <w:sz w:val="22"/>
        </w:rPr>
        <w:t>Sayfa 156</w:t>
      </w:r>
    </w:p>
    <w:p>
      <w:pPr>
        <w:spacing w:after="60"/>
      </w:pPr>
      <w:r>
        <w:t>“Allah’ım! Açlıktan sana sığınırım. Çünkü açlık ne kötü bir arkadaştır. Hainlikten de sana sığınırım. Çünkü hainlik ne kötü bir sırdaştır.” (Ebû Dâvûd, Vitr, 32)</w:t>
      </w:r>
    </w:p>
    <w:p/>
    <w:p>
      <w:r>
        <w:rPr>
          <w:b/>
          <w:sz w:val="22"/>
        </w:rPr>
        <w:t>Sayfa 157</w:t>
      </w:r>
    </w:p>
    <w:p>
      <w:pPr>
        <w:spacing w:after="60"/>
      </w:pPr>
      <w:r>
        <w:t>“Allah’ım! Beni bağışla, bana hidayet nasip eyle, bana rızık ver, beni afiyette daim eyle ve bana merhamet et.” (Müslim, Zikir ve Duâ, 35)</w:t>
      </w:r>
    </w:p>
    <w:p/>
    <w:p>
      <w:r>
        <w:rPr>
          <w:b/>
          <w:sz w:val="22"/>
        </w:rPr>
        <w:t>Sayfa 158</w:t>
      </w:r>
    </w:p>
    <w:p>
      <w:pPr>
        <w:spacing w:after="60"/>
      </w:pPr>
      <w:r>
        <w:t>“Allah’ım! Bize imanı sevdir, kalplerimizi imanla süsle. Bize küfrü, itaatsizliği ve isyanı sevdirme, kerih göster, bizi doğru yolu bulanlardan eyle.” (Hâkim, Deavât, No: 1868)</w:t>
      </w:r>
    </w:p>
    <w:p/>
    <w:p>
      <w:r>
        <w:rPr>
          <w:b/>
          <w:sz w:val="22"/>
        </w:rPr>
        <w:t>Sayfa 159</w:t>
      </w:r>
    </w:p>
    <w:p>
      <w:pPr>
        <w:spacing w:after="60"/>
      </w:pPr>
      <w:r>
        <w:t>“Rabbimiz! İndirdiğine inandık ve Peygambere tâbi olduk; artık bizi şahitlerle beraber yaz.” (Âl-i İmrân, 3/53)</w:t>
      </w:r>
    </w:p>
    <w:p/>
    <w:p>
      <w:r>
        <w:rPr>
          <w:b/>
          <w:sz w:val="22"/>
        </w:rPr>
        <w:t>Sayfa 160</w:t>
      </w:r>
    </w:p>
    <w:p>
      <w:pPr>
        <w:spacing w:after="60"/>
      </w:pPr>
      <w:r>
        <w:t>“Allah’ım! Peygamberin Hz. Muhammed (s.a.s.)’in senden istediği hayırlı şeyleri biz de senden istiyoruz. Yine Peygamberin Hz. Muhammed (s.a.s.)’in sana sığındığı şeylerden biz</w:t>
      </w:r>
    </w:p>
    <w:p/>
    <w:p>
      <w:r>
        <w:rPr>
          <w:b/>
          <w:sz w:val="22"/>
        </w:rPr>
        <w:t>Sayfa 161</w:t>
      </w:r>
    </w:p>
    <w:p>
      <w:pPr>
        <w:spacing w:after="60"/>
      </w:pPr>
      <w:r>
        <w:t>Allah’la konuşur kullar bu gece Bize Kur’an geldi Mevlâ katından Mevlâ’ya kavuşur kullar bu gece Bizi rahmetine daldır ilâhî Kur’an’ından nasip aldır ilâhî Aradan perdeyi kaldır ilâhî Nasipsiz inmesin kollar bu gece Hayreddin Karaman “Ey Rabbimiz! Bizi sana teslim olanlardan eyle, soyumuzdan da sana teslim olacak bir ümmet çıkar. Bize ibadet usullerimizi göster, tevbemizi kabul et. Şüphesiz tövbeleri kabul eden, merhameti bol olan sensin. ” (Bakara, 2/128)</w:t>
      </w:r>
    </w:p>
    <w:p/>
    <w:p>
      <w:r>
        <w:rPr>
          <w:b/>
          <w:sz w:val="22"/>
        </w:rPr>
        <w:t>Sayfa 162</w:t>
      </w:r>
    </w:p>
    <w:p>
      <w:pPr>
        <w:spacing w:after="60"/>
      </w:pPr>
      <w:r>
        <w:t>“Allah’ım! Ciddi ve şaka yollu yaptıklarımı, yanlışlıkla ve bilerek işlediğim günahlarımı affeyle! Bütün bu kusurların bende bulunduğunu itiraf ederim.” (Müslim, Zikir, 70)</w:t>
      </w:r>
    </w:p>
    <w:p/>
    <w:p>
      <w:r>
        <w:rPr>
          <w:b/>
          <w:sz w:val="22"/>
        </w:rPr>
        <w:t>Sayfa 163</w:t>
      </w:r>
    </w:p>
    <w:p>
      <w:pPr>
        <w:spacing w:after="60"/>
      </w:pPr>
      <w:r>
        <w:t>“Ey Kitab’ı (Kur’an’ı) indiren, bulutları gökyüzünde gezdiren</w:t>
      </w:r>
    </w:p>
    <w:p/>
    <w:p>
      <w:r>
        <w:rPr>
          <w:b/>
          <w:sz w:val="22"/>
        </w:rPr>
        <w:t>Sayfa 164</w:t>
      </w:r>
    </w:p>
    <w:p>
      <w:pPr>
        <w:spacing w:after="60"/>
      </w:pPr>
      <w:r>
        <w:t>“Allah’ım! Beni amellerin ve ahlakın en güzeline kavuştur. Onların en güzeline ancak sen ulaştırırsın. Beni kötü işlerden ve kötü ahlaktan muhafaza et. Bunlardan ancak sen koruyabilirsin.” (Nesâî, İftitâh, 16)</w:t>
      </w:r>
    </w:p>
    <w:p/>
    <w:p>
      <w:r>
        <w:rPr>
          <w:b/>
          <w:sz w:val="22"/>
        </w:rPr>
        <w:t>Sayfa 165</w:t>
      </w:r>
    </w:p>
    <w:p>
      <w:pPr>
        <w:spacing w:after="60"/>
      </w:pPr>
      <w:r>
        <w:t>“Allah’ım! Şüphesiz ben nefsime çok zulmettim, günahları bağışlayacak olan yalnız sensin. Öyleyse katından bir af ile beni bağışla. Bana merhamet et, çünkü bağışlaması ve rahmeti çok olan sadece sensin.” (Buhari, Ezan, 149)</w:t>
      </w:r>
    </w:p>
    <w:p/>
    <w:p>
      <w:r>
        <w:rPr>
          <w:b/>
          <w:sz w:val="22"/>
        </w:rPr>
        <w:t>Sayfa 166</w:t>
      </w:r>
    </w:p>
    <w:p>
      <w:pPr>
        <w:spacing w:after="60"/>
      </w:pPr>
      <w:r>
        <w:t>“Ey mülkün gerçek sahibi olan Allah’ım! Mülkü dilediğine verirsin, dilediğinden çekip alırsın. Dilediğini yüceltirsin, dilediğini de alçaltırsın. Her türlü iyilik senin elindedir. Hiç kuşku yok sen her şeye kâdirsin.” (Âl-i İmrân, 3/36)</w:t>
      </w:r>
    </w:p>
    <w:p/>
    <w:p>
      <w:r>
        <w:rPr>
          <w:b/>
          <w:sz w:val="22"/>
        </w:rPr>
        <w:t>Sayfa 167</w:t>
      </w:r>
    </w:p>
    <w:p>
      <w:pPr>
        <w:spacing w:after="60"/>
      </w:pPr>
      <w:r>
        <w:t>“Allah’ım! Bana verdiğin rızık konusunda beni kanaat sahibi yap ve o rızkımı bereketli kıl. Zayi olan her nimetin daha hayırlısını bana ihsan eyle.” (Hâkim, Deavât, No: 1878)</w:t>
      </w:r>
    </w:p>
    <w:p/>
    <w:p>
      <w:r>
        <w:rPr>
          <w:b/>
          <w:sz w:val="22"/>
        </w:rPr>
        <w:t>Sayfa 168</w:t>
      </w:r>
    </w:p>
    <w:p>
      <w:pPr>
        <w:spacing w:after="60"/>
      </w:pPr>
      <w:r>
        <w:t>“Allah’ım! Açıklarımı ört, korkularımı gider ve bana güven ver. Allah’ım! Ayıplarımı ört ve korkularımı gider.” (Hâkim, Deavât, No: 1902, I)</w:t>
      </w:r>
    </w:p>
    <w:p/>
    <w:p>
      <w:r>
        <w:rPr>
          <w:b/>
          <w:sz w:val="22"/>
        </w:rPr>
        <w:t>Sayfa 169</w:t>
      </w:r>
    </w:p>
    <w:p>
      <w:pPr>
        <w:spacing w:after="60"/>
      </w:pPr>
      <w:r>
        <w:t>“Allah’ım! Tövbelerimizi kabul eyle, süphesiz ki sen tövbeleri çok kabul edensin, çok merhametlisin. Bizi nimetlerine şükredenler, nimetlerinle seni övenler, verdiğin nimetleri kabul edenlerden eyle ve bize nimetlerin devamını ihsan eyle.” (Hâkim, Temin, No: 977)</w:t>
      </w:r>
    </w:p>
    <w:p/>
    <w:p>
      <w:r>
        <w:rPr>
          <w:b/>
          <w:sz w:val="22"/>
        </w:rPr>
        <w:t>Sayfa 170</w:t>
      </w:r>
    </w:p>
    <w:p>
      <w:pPr>
        <w:spacing w:after="60"/>
      </w:pPr>
      <w:r>
        <w:t>“Rabbimiz! Şüphesiz ki sen gizlediğimizi de açıkladığımızı da bilirsin. Yerde ve gökte hiçbir şey Allah’a gizli kalmaz.” (İbrahim, 14/38)</w:t>
      </w:r>
    </w:p>
    <w:p/>
    <w:p>
      <w:r>
        <w:rPr>
          <w:b/>
          <w:sz w:val="22"/>
        </w:rPr>
        <w:t>Sayfa 171</w:t>
      </w:r>
    </w:p>
    <w:p>
      <w:pPr>
        <w:spacing w:after="60"/>
      </w:pPr>
      <w:r>
        <w:t>“(Rabbim!) İnsanların diriltileceği gün ve Allah’a temiz bir kalple gelenler dışında malın da çocukların da fayda vermeyeceği gün beni mahcup etme!” (Şu’arâ, 26/87-89)</w:t>
      </w:r>
    </w:p>
    <w:p/>
    <w:p>
      <w:r>
        <w:rPr>
          <w:b/>
          <w:sz w:val="22"/>
        </w:rPr>
        <w:t>Sayfa 172</w:t>
      </w:r>
    </w:p>
    <w:p>
      <w:pPr>
        <w:spacing w:after="60"/>
      </w:pPr>
      <w:r>
        <w:t>“Allah’ım! Bütün işlerimdeki ölçüsüzlüğümü, cahilliğimi ve hatamı bağışla. Sen bunları benden daha iyi biliyorsun.” (Buhari, Deavât, 60)</w:t>
      </w:r>
    </w:p>
    <w:p/>
    <w:p>
      <w:r>
        <w:rPr>
          <w:b/>
          <w:sz w:val="22"/>
        </w:rPr>
        <w:t>Sayfa 173</w:t>
      </w:r>
    </w:p>
    <w:p>
      <w:pPr>
        <w:spacing w:after="60"/>
      </w:pPr>
      <w:r>
        <w:t>“Ey Allah’ım! Senin rahmetini umuyorum, beni göz açıp kapayıncaya kadar (da olsa) nefsimle baş başa bırakma. Hâlimi tümüyle düzelt, senden başka ilah yoktur.”</w:t>
      </w:r>
    </w:p>
    <w:p/>
    <w:p>
      <w:r>
        <w:rPr>
          <w:b/>
          <w:sz w:val="22"/>
        </w:rPr>
        <w:t>Sayfa 174</w:t>
      </w:r>
    </w:p>
    <w:p>
      <w:pPr>
        <w:spacing w:after="60"/>
      </w:pPr>
      <w:r>
        <w:t>“Ey kalpleri evirip çeviren (Allah’ım!) Benim kalbimi dinin üzere sabit kıl.” (Tirmizî, Deavât, 89)</w:t>
      </w:r>
    </w:p>
    <w:p/>
    <w:p>
      <w:r>
        <w:rPr>
          <w:b/>
          <w:sz w:val="22"/>
        </w:rPr>
        <w:t>Sayfa 175</w:t>
      </w:r>
    </w:p>
    <w:p>
      <w:pPr>
        <w:spacing w:after="60"/>
      </w:pPr>
      <w:r>
        <w:t>Allah’a aşk ile ermiş erenler Cânı bezl eyleyip sâdık olanlar Allah’a aşk ile ermiş erenler Zâhirini pâk eylesin şerîat Bed huyların tebdîl etsin tarîkat Hak cemâlin görem dersen hakîkat Allah’a aşk ile ermiş erenler Sunullah Gaybî “Rabbimiz! Sen bunu boş yere yaratmadın, seni tenzih ve takdis ederiz. Bizi cehennem azabından koru!” (Âl-i İmrân, 3/191)</w:t>
      </w:r>
    </w:p>
    <w:p/>
    <w:p>
      <w:r>
        <w:rPr>
          <w:b/>
          <w:sz w:val="22"/>
        </w:rPr>
        <w:t>Sayfa 176</w:t>
      </w:r>
    </w:p>
    <w:p>
      <w:pPr>
        <w:spacing w:after="60"/>
      </w:pPr>
      <w:r>
        <w:t>“Allah’ım! Bana doğru olanı ilham et ve beni nefsimin şerrinden koru.” (Tirmizî, Deavât, 70)</w:t>
      </w:r>
    </w:p>
    <w:p/>
    <w:p>
      <w:r>
        <w:rPr>
          <w:b/>
          <w:sz w:val="22"/>
        </w:rPr>
        <w:t>Sayfa 177</w:t>
      </w:r>
    </w:p>
    <w:p>
      <w:pPr>
        <w:spacing w:after="60"/>
      </w:pPr>
      <w:r>
        <w:t>“Rabbim! Bana tarafından temiz bir nesil ihsan eyle! Kuşkusuz sen duayı işitmektesin.” (Âl-i İmrân, 3/38)</w:t>
      </w:r>
    </w:p>
    <w:p/>
    <w:p>
      <w:r>
        <w:rPr>
          <w:b/>
          <w:sz w:val="22"/>
        </w:rPr>
        <w:t>Sayfa 178</w:t>
      </w:r>
    </w:p>
    <w:p>
      <w:pPr>
        <w:spacing w:after="60"/>
      </w:pPr>
      <w:r>
        <w:t>“Rabbimiz! Ancak sana dayandık, sana yöneldik. Dönüş de ancak sanadır.” (Mümtehine, 60/4)</w:t>
      </w:r>
    </w:p>
    <w:p/>
    <w:p>
      <w:r>
        <w:rPr>
          <w:b/>
          <w:sz w:val="22"/>
        </w:rPr>
        <w:t>Sayfa 179</w:t>
      </w:r>
    </w:p>
    <w:p>
      <w:pPr>
        <w:spacing w:after="60"/>
      </w:pPr>
      <w:r>
        <w:t>“Ey Rabbimiz! Biz gerçekten iman ettik, günahlarımızı bağışla, bizi ateş azabından koru…” (Âl-i İmrân, 3/16)</w:t>
      </w:r>
    </w:p>
    <w:p/>
    <w:p>
      <w:r>
        <w:rPr>
          <w:b/>
          <w:sz w:val="22"/>
        </w:rPr>
        <w:t>Sayfa 180</w:t>
      </w:r>
    </w:p>
    <w:p>
      <w:pPr>
        <w:spacing w:after="60"/>
      </w:pPr>
      <w:r>
        <w:t>“Allah’ım! Yaşamak benim için hayırlı olduğu sürece beni yaşat. Ölmek benim için hayırlı olduğunda da benim canımı al!” (Buhârî, Merdâ, 19)</w:t>
      </w:r>
    </w:p>
    <w:p/>
    <w:p>
      <w:r>
        <w:rPr>
          <w:b/>
          <w:sz w:val="22"/>
        </w:rPr>
        <w:t>Sayfa 181</w:t>
      </w:r>
    </w:p>
    <w:p>
      <w:pPr>
        <w:spacing w:after="60"/>
      </w:pPr>
      <w:r>
        <w:t>“Allah’ım! Senden hayırlı olan işleri yapmayı, aklın ve dinin çirkin gördüğü şeyleri terk etmeyi ve fakirlerin sevgisini istiyorum.” (Mâlik, Duâ, No: 508)</w:t>
      </w:r>
    </w:p>
    <w:p/>
    <w:p>
      <w:r>
        <w:rPr>
          <w:b/>
          <w:sz w:val="22"/>
        </w:rPr>
        <w:t>Sayfa 182</w:t>
      </w:r>
    </w:p>
    <w:p>
      <w:pPr>
        <w:spacing w:after="60"/>
      </w:pPr>
      <w:r>
        <w:t>“Allah’ım! Senden düzgün bir yaşantı, temiz bir ölüm ve rezil rüsva olmadan sana dönebilmeyi istiyorum.” (İbn Ebu Şeybe, Duâ, 1, No: 29134)</w:t>
      </w:r>
    </w:p>
    <w:p/>
    <w:p>
      <w:r>
        <w:rPr>
          <w:b/>
          <w:sz w:val="22"/>
        </w:rPr>
        <w:t>Sayfa 183</w:t>
      </w:r>
    </w:p>
    <w:p>
      <w:pPr>
        <w:spacing w:after="60"/>
      </w:pPr>
      <w:r>
        <w:t>“Allah’ım! Harama bulaşmaktansa helalinle yetineyim. Beni lütfunla (zengin kılarak) senden başkasına muhtaç etme.”</w:t>
      </w:r>
    </w:p>
    <w:p/>
    <w:p>
      <w:r>
        <w:rPr>
          <w:b/>
          <w:sz w:val="22"/>
        </w:rPr>
        <w:t>Sayfa 184</w:t>
      </w:r>
    </w:p>
    <w:p>
      <w:pPr>
        <w:spacing w:after="60"/>
      </w:pPr>
      <w:r>
        <w:t>Ey garib bülbül diyârın kandedir, Bir haber ver gülizârın kandedir, Sen bu ilde kimseye yâr olmadın, Var senin elbette yârin kandedir. Arttı günden güne feryâdın senin, Âh u efgân oldu mu’tâdın senin, Aşk içinde kimdir üstâdın senin, Bu senin sabr u karârın kandedir. Niyazî Mısrî “Allah’ım! Lütfundan bize rızık ver, bizi rızkından mahrum etme, bize verdiğin rızıkları bizim için bereketli yap, katında bulunan nimetlere rağbetimizi arttır ve bizi gönül zengini eyle.” (İbn Ebu Şeybe, Duâ, 42)</w:t>
      </w:r>
    </w:p>
    <w:p/>
    <w:p>
      <w:r>
        <w:rPr>
          <w:b/>
          <w:sz w:val="22"/>
        </w:rPr>
        <w:t>Sayfa 185</w:t>
      </w:r>
    </w:p>
    <w:p>
      <w:pPr>
        <w:spacing w:after="60"/>
      </w:pPr>
      <w:r>
        <w:t>“Rabbim! Onlar (anne ve babam) nasıl küçüklükte beni şefkatle eğitip yetiştirdilerse şimdi sen de onlara merhamet göster.” (İsrâ, 17/24)</w:t>
      </w:r>
    </w:p>
    <w:p/>
    <w:p>
      <w:r>
        <w:rPr>
          <w:b/>
          <w:sz w:val="22"/>
        </w:rPr>
        <w:t>Sayfa 186</w:t>
      </w:r>
    </w:p>
    <w:p>
      <w:pPr>
        <w:spacing w:after="60"/>
      </w:pPr>
      <w:r>
        <w:t>“Allah’ım! Gazabından rızana, cezandan affına sığınırım. Senden sana sığınırım. Sana tüm övgüleri saysam yine de bitiremem. Sen kendini nasıl övdüysen öylesin.” (Müslim, Salât, 222)</w:t>
      </w:r>
    </w:p>
    <w:p/>
    <w:p>
      <w:r>
        <w:rPr>
          <w:b/>
          <w:sz w:val="22"/>
        </w:rPr>
        <w:t>Sayfa 187</w:t>
      </w:r>
    </w:p>
    <w:p>
      <w:pPr>
        <w:spacing w:after="60"/>
      </w:pPr>
      <w:r>
        <w:t>“Allah’ım! (Haktan) ayrılmaktan, iki yüzlülükten ve kötü ahlaktan sana sığınırım.” (Ebû Dâvûd, Vitr, 32)</w:t>
      </w:r>
    </w:p>
    <w:p/>
    <w:p>
      <w:r>
        <w:rPr>
          <w:b/>
          <w:sz w:val="22"/>
        </w:rPr>
        <w:t>Sayfa 188</w:t>
      </w:r>
    </w:p>
    <w:p>
      <w:pPr>
        <w:spacing w:after="60"/>
      </w:pPr>
      <w:r>
        <w:t>“Allah’ım! Senden benim için hayırları açmanı, işlerimin hayırla sonuçlanmasını, açığı ve gizlisi ile her türlü hayrı, cennette yüksek dereceler istiyorum. (Allah’ım!) Duamı</w:t>
      </w:r>
    </w:p>
    <w:p/>
    <w:p>
      <w:r>
        <w:rPr>
          <w:b/>
          <w:sz w:val="22"/>
        </w:rPr>
        <w:t>Sayfa 189</w:t>
      </w:r>
    </w:p>
    <w:p>
      <w:pPr>
        <w:spacing w:after="60"/>
      </w:pPr>
      <w:r>
        <w:t>Allah’ım! Rahmetinin gereklerini, mağfiretinin sürekliliğini, her türlü günahtan uzak ve salim olmayı, her türlü iyilik ve nimetleri, cennete girerek felaha ermeyi, yardımınla cehennem ateşinden kurtulmayı istiyorum.” (Hâkim, Deavât, No: 1925)</w:t>
      </w:r>
    </w:p>
    <w:p/>
    <w:p>
      <w:r>
        <w:rPr>
          <w:b/>
          <w:sz w:val="22"/>
        </w:rPr>
        <w:t>Sayfa 190</w:t>
      </w:r>
    </w:p>
    <w:p>
      <w:pPr>
        <w:spacing w:after="60"/>
      </w:pPr>
      <w:r>
        <w:t>“Rabbimiz! Nurumuzu arttır, eksiltme ve bizi bağışla. Şüphesiz senin her şeye gücün yeter.” (Tahrîm, 66/8) Şair, edip, mütefekkir ve muallim Mahir İz Hoca, 1895’te başlayıp 1974’te nihayet bulan hayatının büyük kısmını muallimliğe vakfetmiştir. Babasının kadı olması dolayısıyla çocukluk yıllarında Midilli, Balıkesir, Isparta ve Medine-i Münevvere’de bulunmuş, gençlik yıllarını İstanbul ve Ankara’da geçirmiştir. Ömrünün hülasası diyeceğimiz “Yılların İzi” adlı eserinde hatıralarını tafsilatlı olarak anlatmıştır. Mahir İz Hoca, İmam-Hatip ve Yüksek İslam Enstitüsünün ilk kuşağına öncülük eden isim olması hasebiyle önemli bir yere sahiptir. Hayreddin Karaman, Bekir Topaloğlu, Saim Yeprem, Tayyar Altıkulaç gibi bugün hatırı sayılır pek çok isim, Mahir İz Hoca’nın rahle-i tedrisinden geçmiştir. Görev yaptığı sancılı yıllarda, doğru bildiklerini haykırmaktan geri durmayan Mahir Hoca, Diyanet, Sebilürreşad, İslam Medeniyeti, İslam Düşüncesi, Tohum, Oku, Hilal gibi mecmualarda yazılar yazmıştır. 9 Temmuz 1974 tarihinde vefat ettiğinde ondan geriye ders niteliğindeki şu ifadeler kalmıştır: “Dünyaya tekrar gelme imkânım olsaydı yine muallim olarak gelmek isterdim.”</w:t>
      </w:r>
    </w:p>
    <w:p/>
    <w:p>
      <w:r>
        <w:rPr>
          <w:b/>
          <w:sz w:val="22"/>
        </w:rPr>
        <w:t>Sayfa 191</w:t>
      </w:r>
    </w:p>
    <w:p>
      <w:pPr>
        <w:spacing w:after="60"/>
      </w:pPr>
      <w:r>
        <w:t>“Allah’ım! Helal olan nimetlerinle yetinmemi, haramlardan müstağni olmamı ihsan eyle, fazlı kereminle beni senden başkasına muhtaç eyleme.” (Hâkim, Deavât, No: 1973)</w:t>
      </w:r>
    </w:p>
    <w:p/>
    <w:p>
      <w:r>
        <w:rPr>
          <w:b/>
          <w:sz w:val="22"/>
        </w:rPr>
        <w:t>Sayfa 192</w:t>
      </w:r>
    </w:p>
    <w:p>
      <w:pPr>
        <w:spacing w:after="60"/>
      </w:pPr>
      <w:r>
        <w:t>Ey teslimiyet, senin adın İslam’dır. Aliya İzzetbegoviç “Allah’ım! Kederden, üzüntüden, tembellikten, cimrilikten, korkaklıktan, borç yükünden ve halkın galeyana gelerek taşkınlığından sana sığınırım.” (Nesâî, İstiâze, 25)</w:t>
      </w:r>
    </w:p>
    <w:p/>
    <w:p>
      <w:r>
        <w:rPr>
          <w:b/>
          <w:sz w:val="22"/>
        </w:rPr>
        <w:t>Sayfa 193</w:t>
      </w:r>
    </w:p>
    <w:p>
      <w:pPr>
        <w:spacing w:after="60"/>
      </w:pPr>
      <w:r>
        <w:t>“Allah’ım! Seni zikretmek, sana şükretmek ve sana güzelce ibadet etmek için bana yardım et.” (Ebû Dâvûd, Tefrîu Ebvâbi’l-Vitr, 26)</w:t>
      </w:r>
    </w:p>
    <w:p/>
    <w:p>
      <w:r>
        <w:rPr>
          <w:b/>
          <w:sz w:val="22"/>
        </w:rPr>
        <w:t>Sayfa 194</w:t>
      </w:r>
    </w:p>
    <w:p>
      <w:pPr>
        <w:spacing w:after="60"/>
      </w:pPr>
      <w:r>
        <w:t>“Hu” der isem râz açılır Gizli sırdan söz açılır Cân iline nûr saçılır İlâhiye kanmaz olur Ezel ahdimiz bu idi Anda sırrımız Hû idi Gördüğüm mana bu idi Hak’dan gayrı bilmez olur Vâhib ayrılmaz yolundan Tevhîdi gitmez dilinden Âlem-i lâhût ilinden Dönüp akla gelmez olur Vâhib Ümmi Halveti “Ey Rabbimiz! Biz kendimize zulmettik. Eğer bizi bağışlamaz, bize acımazsan mutlaka ziyan edenlerden oluruz!” (A’râf, 7/23)</w:t>
      </w:r>
    </w:p>
    <w:p/>
    <w:p>
      <w:r>
        <w:rPr>
          <w:b/>
          <w:sz w:val="22"/>
        </w:rPr>
        <w:t>Sayfa 195</w:t>
      </w:r>
    </w:p>
    <w:p>
      <w:pPr>
        <w:spacing w:after="60"/>
      </w:pPr>
      <w:r>
        <w:t>“Allah’ım! Nimetlerinin yok olmasından, sağlığımın bozulmasından, ansızın gelecek cezandan ve öfkene sebep olan her şeyden sana sığınırım.” (Müslim, Rikâk, 96)</w:t>
      </w:r>
    </w:p>
    <w:p/>
    <w:p>
      <w:r>
        <w:rPr>
          <w:b/>
          <w:sz w:val="22"/>
        </w:rPr>
        <w:t>Sayfa 196</w:t>
      </w:r>
    </w:p>
    <w:p>
      <w:pPr>
        <w:spacing w:after="60"/>
      </w:pPr>
      <w:r>
        <w:t>“Allah’ım! Faydasız ilimden, huşu duymayan kalpten, doymayan nefisten ve kabul edilmeyen duadan sana sığınırım.” (Nesâî, İstiâze, 64)</w:t>
      </w:r>
    </w:p>
    <w:p/>
    <w:p>
      <w:r>
        <w:rPr>
          <w:b/>
          <w:sz w:val="22"/>
        </w:rPr>
        <w:t>Sayfa 197</w:t>
      </w:r>
    </w:p>
    <w:p>
      <w:pPr>
        <w:spacing w:after="60"/>
      </w:pPr>
      <w:r>
        <w:t>“Allah’ım! Kullarını mahşerde topladığın veya mahşerde kaldırdığın gün beni azabından koru.” (Tirmizî, Deavât, 18)</w:t>
      </w:r>
    </w:p>
    <w:p/>
    <w:p>
      <w:r>
        <w:rPr>
          <w:b/>
          <w:sz w:val="22"/>
        </w:rPr>
        <w:t>Sayfa 198</w:t>
      </w:r>
    </w:p>
    <w:p>
      <w:pPr>
        <w:spacing w:after="60"/>
      </w:pPr>
      <w:r>
        <w:t>“Bizi yedirip içiren ve bizi Müslümanlardan eyleyen Allah’a hamdolsun.” (Tirmizî, Deavât, 56)</w:t>
      </w:r>
    </w:p>
    <w:p/>
    <w:p>
      <w:r>
        <w:rPr>
          <w:b/>
          <w:sz w:val="22"/>
        </w:rPr>
        <w:t>Sayfa 199</w:t>
      </w:r>
    </w:p>
    <w:p>
      <w:pPr>
        <w:spacing w:after="60"/>
      </w:pPr>
      <w:r>
        <w:t>“(Rabbim!) Arkadan gelecekler içinde iyilikle anılmayı bana nasip eyle!” (Şu’arâ, 26/84)</w:t>
      </w:r>
    </w:p>
    <w:p/>
    <w:p>
      <w:r>
        <w:rPr>
          <w:b/>
          <w:sz w:val="22"/>
        </w:rPr>
        <w:t>Sayfa 200</w:t>
      </w:r>
    </w:p>
    <w:p>
      <w:pPr>
        <w:spacing w:after="60"/>
      </w:pPr>
      <w:r>
        <w:t>Allah’ım! Bana öğrettiğin ilim ile beni faydalandır, bana fayda verecek ilmi bana öğret ve benim ilmimi arttır. Her hâl üzere Allah’a hamdolsun. Cehennem ehlinin hâlinden Allah’a sığınırım.” (Tirmizî, Deavât, 130)</w:t>
      </w:r>
    </w:p>
    <w:p/>
    <w:p>
      <w:r>
        <w:rPr>
          <w:b/>
          <w:sz w:val="22"/>
        </w:rPr>
        <w:t>Sayfa 201</w:t>
      </w:r>
    </w:p>
    <w:p>
      <w:pPr>
        <w:spacing w:after="60"/>
      </w:pPr>
      <w:r>
        <w:t>“Allah’ım! Benim yaratılışımı güzel kıldığın gibi ahlakımı da güzelleştir...” (İbn Hanbel, I, 403)</w:t>
      </w:r>
    </w:p>
    <w:p/>
    <w:p>
      <w:r>
        <w:rPr>
          <w:b/>
          <w:sz w:val="22"/>
        </w:rPr>
        <w:t>Sayfa 202</w:t>
      </w:r>
    </w:p>
    <w:p>
      <w:pPr>
        <w:spacing w:after="60"/>
      </w:pPr>
      <w:r>
        <w:t>“Allah’ım seni zikretmek, sana şükretmek, sana güzelce ibadet etmekte bize yardım et.” (İbn Hanbel, II, 299)</w:t>
      </w:r>
    </w:p>
    <w:p/>
    <w:p>
      <w:r>
        <w:rPr>
          <w:b/>
          <w:sz w:val="22"/>
        </w:rPr>
        <w:t>Sayfa 203</w:t>
      </w:r>
    </w:p>
    <w:p>
      <w:pPr>
        <w:spacing w:after="60"/>
      </w:pPr>
      <w:r>
        <w:t>“(Rabbim) Beni, naim cennetine girenlerden eyle!” (Şu’arâ, 26/85)</w:t>
      </w:r>
    </w:p>
    <w:p/>
    <w:p>
      <w:r>
        <w:rPr>
          <w:b/>
          <w:sz w:val="22"/>
        </w:rPr>
        <w:t>Sayfa 204</w:t>
      </w:r>
    </w:p>
    <w:p>
      <w:pPr>
        <w:spacing w:after="60"/>
      </w:pPr>
      <w:r>
        <w:t>“Rabbim! Bana ve anne-babama lutfettiğin nimete şükretmeye, razı olacağın işleri yapmaya beni muvaffak kıl. Benden gelecek nesli hayırlı eyle, pişmanlıkla dönüp senin kapına başvurmaktayım ve ben, süphesiz sana boyun eğenlerdenim.” (Ahkâf, 46/15)</w:t>
      </w:r>
    </w:p>
    <w:p/>
    <w:p>
      <w:r>
        <w:rPr>
          <w:b/>
          <w:sz w:val="22"/>
        </w:rPr>
        <w:t>Sayfa 205</w:t>
      </w:r>
    </w:p>
    <w:p>
      <w:pPr>
        <w:spacing w:after="60"/>
      </w:pPr>
      <w:r>
        <w:t>“Allah’ım! Kalbimde nur, gözümde nur, kulağımda nur, sağımda nur, solumda nur, üstümde nur, altımda nur, önümde nur var eyle, benim nurumu artır.” (Müslim, Müsâfirîn, 181)</w:t>
      </w:r>
    </w:p>
    <w:p/>
    <w:p>
      <w:r>
        <w:rPr>
          <w:b/>
          <w:sz w:val="22"/>
        </w:rPr>
        <w:t>Sayfa 206</w:t>
      </w:r>
    </w:p>
    <w:p>
      <w:pPr>
        <w:spacing w:after="60"/>
      </w:pPr>
      <w:r>
        <w:t>“Ödül ve ceza gününün tek hâkimi. (Rabbimiz!) Ancak sana kulluk eder ve yalnız senden yardım dileriz.” (Fâtiha, 1/4-5)</w:t>
      </w:r>
    </w:p>
    <w:p/>
    <w:p>
      <w:r>
        <w:rPr>
          <w:b/>
          <w:sz w:val="22"/>
        </w:rPr>
        <w:t>Sayfa 207</w:t>
      </w:r>
    </w:p>
    <w:p>
      <w:pPr>
        <w:spacing w:after="60"/>
      </w:pPr>
      <w:r>
        <w:t>“Allah’ım! Yaptığım işlerin kötülüğünden de henüz yapmadığım işlerin kötülüğünden de sana sığınırım!” (Müslim, Zikir, 65)</w:t>
      </w:r>
    </w:p>
    <w:p/>
    <w:p>
      <w:r>
        <w:rPr>
          <w:b/>
          <w:sz w:val="22"/>
        </w:rPr>
        <w:t>Sayfa 208</w:t>
      </w:r>
    </w:p>
    <w:p>
      <w:pPr>
        <w:spacing w:after="60"/>
      </w:pPr>
      <w:r>
        <w:t>“Rabbim! Girilecek yere doğrulukla girmemi, çıkılacak yerden de doğrulukla çıkmamı sağla, bana tarafından yardımcı bir güç ver.” (İsrâ, 17/80)</w:t>
      </w:r>
    </w:p>
    <w:p/>
    <w:p>
      <w:r>
        <w:rPr>
          <w:b/>
          <w:sz w:val="22"/>
        </w:rPr>
        <w:t>Sayfa 209</w:t>
      </w:r>
    </w:p>
    <w:p>
      <w:pPr>
        <w:spacing w:after="60"/>
      </w:pPr>
      <w:r>
        <w:t>“Allah’ım! Sana teslim olan bir kalp, doğru sözlü bir dil ve dosdoğru bir ahlak istiyorum.” (Hâkim, Deavât, No: 1872)</w:t>
      </w:r>
    </w:p>
    <w:p/>
    <w:p>
      <w:r>
        <w:rPr>
          <w:b/>
          <w:sz w:val="22"/>
        </w:rPr>
        <w:t>Sayfa 210</w:t>
      </w:r>
    </w:p>
    <w:p>
      <w:pPr>
        <w:spacing w:after="60"/>
      </w:pPr>
      <w:r>
        <w:t>“Allah’ın gazabından, kullarının şerrinden, şeytanların vesveselerinden ve (onların) bana uğramalarından Allah’ın tam kelimelerine sığınırım.” (Ebu Davud, Tıb, 19)</w:t>
      </w:r>
    </w:p>
    <w:p/>
    <w:p>
      <w:r>
        <w:rPr>
          <w:b/>
          <w:sz w:val="22"/>
        </w:rPr>
        <w:t>Sayfa 211</w:t>
      </w:r>
    </w:p>
    <w:p>
      <w:pPr>
        <w:spacing w:after="60"/>
      </w:pPr>
      <w:r>
        <w:t>“…Allah’ım, nefsime takvasını ver, onu temizle, onu temizleyenlerin en hayırlısı sensin. Onun velisi (sahibi) ve mevlası (efendisi) sensin.” (Müslim, Zikir, Dua, Tevbe ve İstiğfar, 73)</w:t>
      </w:r>
    </w:p>
    <w:p/>
    <w:p>
      <w:r>
        <w:rPr>
          <w:b/>
          <w:sz w:val="22"/>
        </w:rPr>
        <w:t>Sayfa 212</w:t>
      </w:r>
    </w:p>
    <w:p>
      <w:pPr>
        <w:spacing w:after="60"/>
      </w:pPr>
      <w:r>
        <w:t>“Allah’ım! Müslümanlar olarak canımızı al, bizi Müslümanlar olarak dirilt, rezil olmadan ve fitneye uğramadan salih kullarının arasına dâhil eyle.” (Hâkim, Deavât, No: 1868)</w:t>
      </w:r>
    </w:p>
    <w:p/>
    <w:p>
      <w:r>
        <w:rPr>
          <w:b/>
          <w:sz w:val="22"/>
        </w:rPr>
        <w:t>Sayfa 213</w:t>
      </w:r>
    </w:p>
    <w:p>
      <w:pPr>
        <w:spacing w:after="60"/>
      </w:pPr>
      <w:r>
        <w:t>“(Allah’ım!) Zenginlikle imtihan edilmenin kötülüğünden sana sığınırım. Fakirlikle imtihan edilmenin kötülüğünden de sana sığınırım.” (Buhârî, Deavât, 39)</w:t>
      </w:r>
    </w:p>
    <w:p/>
    <w:p>
      <w:r>
        <w:rPr>
          <w:b/>
          <w:sz w:val="22"/>
        </w:rPr>
        <w:t>Sayfa 214</w:t>
      </w:r>
    </w:p>
    <w:p>
      <w:pPr>
        <w:spacing w:after="60"/>
      </w:pPr>
      <w:r>
        <w:t>“Ey Rabbimiz! Sen rahmetin ve ilminle her şeyi kuşattın. Tövbe edenleri ve yolundan gidenleri bağışla, onları cehennem azabından koru!” (Mü’min, 40/7)</w:t>
      </w:r>
    </w:p>
    <w:p/>
    <w:p>
      <w:r>
        <w:rPr>
          <w:b/>
          <w:sz w:val="22"/>
        </w:rPr>
        <w:t>Sayfa 215</w:t>
      </w:r>
    </w:p>
    <w:p>
      <w:pPr>
        <w:spacing w:after="60"/>
      </w:pPr>
      <w:r>
        <w:t>“Allah’ım! Senin iznin ve yardımınla sabahladık ve akşamladık. Yine senin izin ve yardımınla yaşar ve ölürüz. Sonunda dönüş yalnız sanadır.” (Ebu Davud, Edeb, 110)</w:t>
      </w:r>
    </w:p>
    <w:p/>
    <w:p>
      <w:r>
        <w:rPr>
          <w:b/>
          <w:sz w:val="22"/>
        </w:rPr>
        <w:t>Sayfa 216</w:t>
      </w:r>
    </w:p>
    <w:p>
      <w:pPr>
        <w:spacing w:after="60"/>
      </w:pPr>
      <w:r>
        <w:t>“Allah’ım! Bana kendi sevgini ve senin yanında sevgisi bana fayda verecek kimsenin sevgisini ver.” (Tirmizî, Deavât, 73)</w:t>
      </w:r>
    </w:p>
    <w:p/>
    <w:p>
      <w:r>
        <w:rPr>
          <w:b/>
          <w:sz w:val="22"/>
        </w:rPr>
        <w:t>Sayfa 217</w:t>
      </w:r>
    </w:p>
    <w:p>
      <w:pPr>
        <w:spacing w:after="60"/>
      </w:pPr>
      <w:r>
        <w:t>“Ey insanların Rabbi! Rahatsızlığı gider! Şifa veren sensin. Senin vereceğin şifadan başka şifa yoktur. Öyle bir şifa ver ki ardında hiç hastalık izi bırakmasın.” (Müslim, Selâm, 47)</w:t>
      </w:r>
    </w:p>
    <w:p/>
    <w:p>
      <w:r>
        <w:rPr>
          <w:b/>
          <w:sz w:val="22"/>
        </w:rPr>
        <w:t>Sayfa 218</w:t>
      </w:r>
    </w:p>
    <w:p>
      <w:pPr>
        <w:spacing w:after="60"/>
      </w:pPr>
      <w:r>
        <w:t>“Allah’ım! Sen affedicisin, Kerim’sin, affı seversin, beni affet” (Tirmizî, Deavât, 84)</w:t>
      </w:r>
    </w:p>
    <w:p/>
    <w:p>
      <w:r>
        <w:rPr>
          <w:b/>
          <w:sz w:val="22"/>
        </w:rPr>
        <w:t>Sayfa 219</w:t>
      </w:r>
    </w:p>
    <w:p>
      <w:pPr>
        <w:spacing w:after="60"/>
      </w:pPr>
      <w:r>
        <w:t>Allah diyene Canım kurban, başı secdede, İki büklüm, Allah diyene Akıl, kırık kanadı hiçin; Derdi gücü ‘nasıl’ ve ‘niçin’... Bağlı, perçin üstüne perçin, Benim gönlüm Allah diyene... Necip Fazıl Kısakürek “Allah’ım! Cehenneme götüren fitneden, cehennemin azabından, zenginliğin ve fakirliğin şerrinden sana sığınırım.” (Ebû Dâvûd, Vitr, 32)</w:t>
      </w:r>
    </w:p>
    <w:p/>
    <w:p>
      <w:r>
        <w:rPr>
          <w:b/>
          <w:sz w:val="22"/>
        </w:rPr>
        <w:t>Sayfa 220</w:t>
      </w:r>
    </w:p>
    <w:p>
      <w:pPr>
        <w:spacing w:after="60"/>
      </w:pPr>
      <w:r>
        <w:t>“Allah’ım! Ayakta iken beni İslam ile koru, otururken beni İslam ile koru, uyurken beni İslam ile koru, hakkımda hiçbir düşman ve hasetçinin isteğini yerine getirme.” (İbn Hibban, Ed’ıye, No: 934)</w:t>
      </w:r>
    </w:p>
    <w:p/>
    <w:p>
      <w:r>
        <w:rPr>
          <w:b/>
          <w:sz w:val="22"/>
        </w:rPr>
        <w:t>Sayfa 221</w:t>
      </w:r>
    </w:p>
    <w:p>
      <w:pPr>
        <w:spacing w:after="60"/>
      </w:pPr>
      <w:r>
        <w:t>“Rabbimiz! Bize katından rahmet gönder ve bize içinde bulunduğumuz durumdan bir çıkış yolu göster!” (Kehf, 18/10)</w:t>
      </w:r>
    </w:p>
    <w:p/>
    <w:p>
      <w:r>
        <w:rPr>
          <w:b/>
          <w:sz w:val="22"/>
        </w:rPr>
        <w:t>Sayfa 222</w:t>
      </w:r>
    </w:p>
    <w:p>
      <w:pPr>
        <w:spacing w:after="60"/>
      </w:pPr>
      <w:r>
        <w:t>Ey gönül, gidenden ümidini kes! Kaçan bir hayale benziyor herkes, Sanki kulağıma gaipten bir ses Buluşmalar kaldı mahşere diyor. Enginden engine koşarken rüzgar, Bende bir yolculuk heyecanı var… Yattığım kayaya çarpan dalgalar Çıkıver bir sonsuz sefere diyor. Necip Fazıl Kısakürek “…Allah’ım! Ey Rabbimiz ve ey her şeyin Rabbi! Beni ve ailemi dünya ve ahirette her an sana ihlasla bağlı kıl. Ey yücelik ve ikram sahibi!...” (Ebû Dâvûd, Vitr, 25)</w:t>
      </w:r>
    </w:p>
    <w:p/>
    <w:p>
      <w:r>
        <w:rPr>
          <w:b/>
          <w:sz w:val="22"/>
        </w:rPr>
        <w:t>Sayfa 223</w:t>
      </w:r>
    </w:p>
    <w:p>
      <w:pPr>
        <w:spacing w:after="60"/>
      </w:pPr>
      <w:r>
        <w:t>“Ey Rabbim! Gerek bana gerekse anne-babama verdiğin nimete şükretmeye ve hoşnut olacağın iyi işler yapmaya beni muvaffak kıl. Rahmetinle beni iyi kullarının arasına kat!” (Neml, 27/19)</w:t>
      </w:r>
    </w:p>
    <w:p/>
    <w:p>
      <w:r>
        <w:rPr>
          <w:b/>
          <w:sz w:val="22"/>
        </w:rPr>
        <w:t>Sayfa 224</w:t>
      </w:r>
    </w:p>
    <w:p>
      <w:pPr>
        <w:spacing w:after="60"/>
      </w:pPr>
      <w:r>
        <w:t>“Rabbimiz! Günahlarımızdan ve işimizdeki aşırılıklardan ötürü bizi bağışla, sebatımızı arttır, kâfir topluluğa karşı bize yardım et!” (Âl-i İmrân, 3/147)</w:t>
      </w:r>
    </w:p>
    <w:p/>
    <w:p>
      <w:r>
        <w:rPr>
          <w:b/>
          <w:sz w:val="22"/>
        </w:rPr>
        <w:t>Sayfa 225</w:t>
      </w:r>
    </w:p>
    <w:p>
      <w:pPr>
        <w:spacing w:after="60"/>
      </w:pPr>
      <w:r>
        <w:t>Allahsıza hiçlik oldu Allah, Varlıktan edince gönlü ikrah. Hasan Âli Yücel “Allah’ım! Gidip ebedî yaşayacağım ahiret hayatımı benim için hayırlı eyle. Hayatımda her türlü hayrı ziyadesiyle ihsan eyle. Ölümümü de her türlü şerlerden muhafaza eyle.” (Müslim, Duâ, 71)</w:t>
      </w:r>
    </w:p>
    <w:p/>
    <w:p>
      <w:r>
        <w:rPr>
          <w:b/>
          <w:sz w:val="22"/>
        </w:rPr>
        <w:t>Sayfa 226</w:t>
      </w:r>
    </w:p>
    <w:p>
      <w:pPr>
        <w:spacing w:after="60"/>
      </w:pPr>
      <w:r>
        <w:t>“Rabbim! Tövbemi kabul et, günahımı temizle, duamı kabul buyur, delilimi sabit kıl, dilimi doğru yap, kalbime hidayet ver, göğsümün kin ve hasedini çıkar.” (Tirmizî, Deavât, 114)</w:t>
      </w:r>
    </w:p>
    <w:p/>
    <w:p>
      <w:r>
        <w:rPr>
          <w:b/>
          <w:sz w:val="22"/>
        </w:rPr>
        <w:t>Sayfa 227</w:t>
      </w:r>
    </w:p>
    <w:p>
      <w:pPr>
        <w:spacing w:after="60"/>
      </w:pPr>
      <w:r>
        <w:t>“Ey gökleri ve yeri yaratan! Dünyada da ahirette de beni yöneten, himaye eden sensin.” (Yûsuf, 12/101)</w:t>
      </w:r>
    </w:p>
    <w:p/>
    <w:p>
      <w:r>
        <w:rPr>
          <w:b/>
          <w:sz w:val="22"/>
        </w:rPr>
        <w:t>Sayfa 228</w:t>
      </w:r>
    </w:p>
    <w:p>
      <w:pPr>
        <w:spacing w:after="60"/>
      </w:pPr>
      <w:r>
        <w:t>Allah için yaptığım iyilikler bende kaldı Hacı Bektaş-ı Veli “Allah’ım! Kıyamet gününde cennet, korku gününde güven istiyorum. Allah’ım! Verdiğin ve vermediğin şeylerin şerrinden sana sığınıyorum.” (Hâkim, Deavât, No: 1868)</w:t>
      </w:r>
    </w:p>
    <w:p/>
    <w:p>
      <w:r>
        <w:rPr>
          <w:b/>
          <w:sz w:val="22"/>
        </w:rPr>
        <w:t>Sayfa 229</w:t>
      </w:r>
    </w:p>
    <w:p>
      <w:pPr>
        <w:spacing w:after="60"/>
      </w:pPr>
      <w:r>
        <w:t>“Allah’ım! Kulağımın kötülüğünden, gözümün kötülüğünden, dilimin kötülüğünden, kalbimin kötülüğünden, tenimin kötülüğünden sana sığınırım.” (Nesâî, İstiâze, 4)</w:t>
      </w:r>
    </w:p>
    <w:p/>
    <w:p>
      <w:r>
        <w:rPr>
          <w:b/>
          <w:sz w:val="22"/>
        </w:rPr>
        <w:t>Sayfa 230</w:t>
      </w:r>
    </w:p>
    <w:p>
      <w:pPr>
        <w:spacing w:after="60"/>
      </w:pPr>
      <w:r>
        <w:t>Allahu ekber ve kalkıyor eller Hakla söyleşiyor okuyan diller Secdede Allah’a varan gönüller Rûha gıda akla irfandır namaz Hayreddin Karaman “Allah’ım! Sen yardım istenilensin, dualar ancak sana ulaşır, duaları sen kabul edersin, güç ve kuvvet ancak Allah ile birlikte vardır.” (Tirmizî, Deavât, 94)</w:t>
      </w:r>
    </w:p>
    <w:p/>
    <w:p>
      <w:r>
        <w:rPr>
          <w:b/>
          <w:sz w:val="22"/>
        </w:rPr>
        <w:t>Sayfa 231</w:t>
      </w:r>
    </w:p>
    <w:p>
      <w:pPr>
        <w:spacing w:after="60"/>
      </w:pPr>
      <w:r>
        <w:t>“…(Allah’ım!) Beni güzel ahlaka eriştir. Senden başka güzel ahlaka eriştirecek yoktur. Kötü ahlakı benden uzaklaştır. Senden başka kötü ahlakı benden uzaklaştıracak yoktur!…” (Müslim, Müsâfirîn, 201)</w:t>
      </w:r>
    </w:p>
    <w:p/>
    <w:p>
      <w:r>
        <w:rPr>
          <w:b/>
          <w:sz w:val="22"/>
        </w:rPr>
        <w:t>Sayfa 232</w:t>
      </w:r>
    </w:p>
    <w:p>
      <w:pPr>
        <w:spacing w:after="60"/>
      </w:pPr>
      <w:r>
        <w:t>“Allah’ım! Mal, aile, çocuk olarak insanlara verdiklerinin hayırlısını dilerim, sapıtan ve saptıranları değil.” (Tirmizî, Deavât, 124)</w:t>
      </w:r>
    </w:p>
    <w:p/>
    <w:p>
      <w:r>
        <w:rPr>
          <w:b/>
          <w:sz w:val="22"/>
        </w:rPr>
        <w:t>Sayfa 233</w:t>
      </w:r>
    </w:p>
    <w:p>
      <w:pPr>
        <w:spacing w:after="60"/>
      </w:pPr>
      <w:r>
        <w:t>“Allah’ım! Nefsime takvasını ver ve nefsimi (her türlü kötü şeylerden) temizle, sen temizleyenlerin en hayırlısısın. Sen</w:t>
      </w:r>
    </w:p>
    <w:p/>
    <w:p>
      <w:r>
        <w:rPr>
          <w:b/>
          <w:sz w:val="22"/>
        </w:rPr>
        <w:t>Sayfa 234</w:t>
      </w:r>
    </w:p>
    <w:p>
      <w:pPr>
        <w:spacing w:after="60"/>
      </w:pPr>
      <w:r>
        <w:t>“Rabbimiz! Bizi sabırla donat, bize sebat ver ve inkârcı topluluğa karşı bize yardım et.” (Bakara, 2/250)</w:t>
      </w:r>
    </w:p>
    <w:p/>
    <w:p>
      <w:r>
        <w:rPr>
          <w:b/>
          <w:sz w:val="22"/>
        </w:rPr>
        <w:t>Sayfa 235</w:t>
      </w:r>
    </w:p>
    <w:p>
      <w:pPr>
        <w:spacing w:after="60"/>
      </w:pPr>
      <w:r>
        <w:t>Allah diyelim dâim Allah görelim neyler Yolda duralım kâim Allah görelim neyler Çıkarmayalım dilden Ayrılmayalım yârdan Irılmayalım yoldan Allah görelim neyler Adı sanı uşatdım Küfrümü suya atdım Miskinliğe el katdım Allah görelim neyler Yunus Emre “Allah’ım! Sevgini, seni seven kimsenin sevgisini ve sevgine ulaştıracak ameli istiyorum. Allah’ım! Sevgini, bana canımdan, ailemden ve soğuk sudan daha sevimli eyle.” (Tirmizî, Deavât, 74)</w:t>
      </w:r>
    </w:p>
    <w:p/>
    <w:p>
      <w:r>
        <w:rPr>
          <w:b/>
          <w:sz w:val="22"/>
        </w:rPr>
        <w:t>Sayfa 236</w:t>
      </w:r>
    </w:p>
    <w:p>
      <w:pPr>
        <w:spacing w:after="60"/>
      </w:pPr>
      <w:r>
        <w:t>“Allah’ım! Bizi bağışla, bize merhamet eyle, (ibadetlerimizi, hayır ve hasenatlarımızı, dualarımızı) kabul eyle, bizi cennete</w:t>
      </w:r>
    </w:p>
    <w:p/>
    <w:p>
      <w:r>
        <w:rPr>
          <w:b/>
          <w:sz w:val="22"/>
        </w:rPr>
        <w:t>Sayfa 237</w:t>
      </w:r>
    </w:p>
    <w:p>
      <w:pPr>
        <w:spacing w:after="60"/>
      </w:pPr>
      <w:r>
        <w:t>“Allah’ım! Her işimin koruyucusu olan dinim ile beni ıslah eyle, kurtuluşa erdir. İçinde yaşadığım, geçimimi sağladığım dünyamı benim için ıslah eyle, hayırlı kıl.” (Müslim, Duâ, 71)</w:t>
      </w:r>
    </w:p>
    <w:p/>
    <w:p>
      <w:r>
        <w:rPr>
          <w:b/>
          <w:sz w:val="22"/>
        </w:rPr>
        <w:t>Sayfa 238</w:t>
      </w:r>
    </w:p>
    <w:p>
      <w:pPr>
        <w:spacing w:after="60"/>
      </w:pPr>
      <w:r>
        <w:t>“Allah’ım! Dinim, dünyam, ailem ve malım hakkında af ve afiyet istiyorum.” (Hâkim, Deavât, No: 1902)</w:t>
      </w:r>
    </w:p>
    <w:p/>
    <w:p>
      <w:r>
        <w:rPr>
          <w:b/>
          <w:sz w:val="22"/>
        </w:rPr>
        <w:t>Sayfa 239</w:t>
      </w:r>
    </w:p>
    <w:p>
      <w:pPr>
        <w:spacing w:after="60"/>
      </w:pPr>
      <w:r>
        <w:t>“Allah’ım, cimrilikten sana sığınırım, korkaklıktan sana sığınırım, ömrün en rezil zamanına kalmaktan sana sığınırım.” (Buhârî, Deavât, 37)</w:t>
      </w:r>
    </w:p>
    <w:p/>
    <w:p>
      <w:r>
        <w:rPr>
          <w:b/>
          <w:sz w:val="22"/>
        </w:rPr>
        <w:t>Sayfa 240</w:t>
      </w:r>
    </w:p>
    <w:p>
      <w:pPr>
        <w:spacing w:after="60"/>
      </w:pPr>
      <w:r>
        <w:t>“Allah’ım! Beni, iyilik yaptıkları zaman sevinç duyan, kötülük yaptıkları zaman da bağışlanma dileyen kullarından eyle.” (İbn Mâce, Edeb, 57)</w:t>
      </w:r>
    </w:p>
    <w:p/>
    <w:p>
      <w:r>
        <w:rPr>
          <w:b/>
          <w:sz w:val="22"/>
        </w:rPr>
        <w:t>Sayfa 241</w:t>
      </w:r>
    </w:p>
    <w:p>
      <w:pPr>
        <w:spacing w:after="60"/>
      </w:pPr>
      <w:r>
        <w:t>“Allah’ım! Kötü ahlaktan, nefsani arzulardan, kötü işlerden ve ayıp şeylerden beni uzaklaştır.” (İbn Hibban, Ed’ıye, No: 960)</w:t>
      </w:r>
    </w:p>
    <w:p/>
    <w:p>
      <w:r>
        <w:rPr>
          <w:b/>
          <w:sz w:val="22"/>
        </w:rPr>
        <w:t>Sayfa 242</w:t>
      </w:r>
    </w:p>
    <w:p>
      <w:pPr>
        <w:spacing w:after="60"/>
      </w:pPr>
      <w:r>
        <w:t>“Allah’ım! Fakirlikten, yoksulluktan ve zilletten sana sığınırım. Haksızlık etmekten ve haksızlığa uğramaktan da sana sığınırım.” (Ebû Dâvûd, Vitr, 32)</w:t>
      </w:r>
    </w:p>
    <w:p/>
    <w:p>
      <w:r>
        <w:rPr>
          <w:b/>
          <w:sz w:val="22"/>
        </w:rPr>
        <w:t>Sayfa 243</w:t>
      </w:r>
    </w:p>
    <w:p>
      <w:pPr>
        <w:spacing w:after="60"/>
      </w:pPr>
      <w:r>
        <w:t>“Ey Rabbimiz! Üzerimize sabır yağdır ve Müslüman olarak bizim canımızı al.” (A’râf, 7/126)</w:t>
      </w:r>
    </w:p>
    <w:p/>
    <w:p>
      <w:r>
        <w:rPr>
          <w:b/>
          <w:sz w:val="22"/>
        </w:rPr>
        <w:t>Sayfa 244</w:t>
      </w:r>
    </w:p>
    <w:p>
      <w:pPr>
        <w:spacing w:after="60"/>
      </w:pPr>
      <w:r>
        <w:t>“Ey Rabbimiz! Bizi ve imanda bizden önce olan din kardeşlerimizi mağfiret eyle ve kalbimizde mü’minler için kin ve haset bırakma. Ey Rabbimiz! Sen çok şefkat ve çok merhamet sahibisin.” (Haşr, 59/10)</w:t>
      </w:r>
    </w:p>
    <w:p/>
    <w:p>
      <w:r>
        <w:rPr>
          <w:b/>
          <w:sz w:val="22"/>
        </w:rPr>
        <w:t>Sayfa 245</w:t>
      </w:r>
    </w:p>
    <w:p>
      <w:pPr>
        <w:spacing w:after="60"/>
      </w:pPr>
      <w:r>
        <w:t>“Rabbimiz! Bizi, inkâr edenler için bir sınama konusu yapma. Bizi bağışla ey Rabbimiz! Çünkü kudret ve hikmet sahibi olan ancak sensin.” (Mümtehine, 60/5)</w:t>
      </w:r>
    </w:p>
    <w:p/>
    <w:p>
      <w:r>
        <w:rPr>
          <w:b/>
          <w:sz w:val="22"/>
        </w:rPr>
        <w:t>Sayfa 246</w:t>
      </w:r>
    </w:p>
    <w:p>
      <w:pPr>
        <w:spacing w:after="60"/>
      </w:pPr>
      <w:r>
        <w:t>“Rabbimiz! Peygamberlerin aracılığıyla bize vaad ettiklerini ver bize; kıyamet gününde bizi rezil etme. Sen asla sözünden dönmezsin.” (Âl-i İmrân, 3/194)</w:t>
      </w:r>
    </w:p>
    <w:p/>
    <w:p>
      <w:r>
        <w:rPr>
          <w:b/>
          <w:sz w:val="22"/>
        </w:rPr>
        <w:t>Sayfa 247</w:t>
      </w:r>
    </w:p>
    <w:p>
      <w:pPr>
        <w:spacing w:after="60"/>
      </w:pPr>
      <w:r>
        <w:t>“Rabbimiz! Bizi doğru yola eriştirdikten sonra kalplerimizi saptırma, bize tarafından bir rahmet bağışla. Hiç kuşku yok, lütfu bol olan yalnız sensin.” (Âl-i İmrân, 3/8)</w:t>
      </w:r>
    </w:p>
    <w:p/>
    <w:p>
      <w:r>
        <w:rPr>
          <w:b/>
          <w:sz w:val="22"/>
        </w:rPr>
        <w:t>Sayfa 249</w:t>
      </w:r>
    </w:p>
    <w:p>
      <w:pPr>
        <w:spacing w:after="60"/>
      </w:pPr>
      <w:r>
        <w:t>“Allah’ım! Senden hidayet, takva, iffet ve gönül zenginliği istiyorum.” (Müslim, Duâ, 72)</w:t>
      </w:r>
    </w:p>
    <w:p/>
    <w:p>
      <w:r>
        <w:rPr>
          <w:b/>
          <w:sz w:val="22"/>
        </w:rPr>
        <w:t>Sayfa 250</w:t>
      </w:r>
    </w:p>
    <w:p>
      <w:pPr>
        <w:spacing w:after="60"/>
      </w:pPr>
      <w:r>
        <w:t>“Ey Rabbim! Beni ve kardeşimi bağışla, bizi rahmetine gark eyle! Sen merhametlilerin en merhametlisisin.” (A’râf, 7/151)</w:t>
      </w:r>
    </w:p>
    <w:p/>
    <w:p>
      <w:r>
        <w:rPr>
          <w:b/>
          <w:sz w:val="22"/>
        </w:rPr>
        <w:t>Sayfa 251</w:t>
      </w:r>
    </w:p>
    <w:p>
      <w:pPr>
        <w:spacing w:after="60"/>
      </w:pPr>
      <w:r>
        <w:t>“OKU” DEDİ ALEMLERİN RABBİ Kış uykusunda mı geçmişti ömrü ecdadın? Hayır, o nesl-i necibin, o şanlı evladın Damarlarında şehâmet yüzerdi kan yerine; Yüreklerinde ölüm şevki vardı can yerine. Fakat biz onlara aid ne varsa elde, yazık, Birer birer yıkarak kahvehâneler yaptık! Mehmet Akif Ersoy “Allah’ım! Bana öğrettiğin şeyleri hakkımda faydalı eyle, bana fayda verecek şeyleri öğret; beni, bana fayda verecek ilim ile nasiplendir.” (Hâkim, Deavât, No: 1879, I)</w:t>
      </w:r>
    </w:p>
    <w:p/>
    <w:p>
      <w:r>
        <w:rPr>
          <w:b/>
          <w:sz w:val="22"/>
        </w:rPr>
        <w:t>Sayfa 252</w:t>
      </w:r>
    </w:p>
    <w:p>
      <w:pPr>
        <w:spacing w:after="60"/>
      </w:pPr>
      <w:r>
        <w:t>“Allah’ım! Günahlarımın küçüğünü büyüğünü, öncesini sonunu, açığını ve gizlisini, hepsini bağışla.” (Müslim, Salât, 216)</w:t>
      </w:r>
    </w:p>
    <w:p/>
    <w:p>
      <w:r>
        <w:rPr>
          <w:b/>
          <w:sz w:val="22"/>
        </w:rPr>
        <w:t>Sayfa 253</w:t>
      </w:r>
    </w:p>
    <w:p>
      <w:pPr>
        <w:spacing w:after="60"/>
      </w:pPr>
      <w:r>
        <w:t>Allah nezdindeki kıymetini anlamak istersen, O’nun seni ne ile meşgul ettiğine, hangi vazifelerde istihdam ettiğine bak. Ataullah İskenderî “Rabbimiz! Hesap kurulacağı gün beni, anamı, babamı ve mü’minleri bağışla!” (İbrahim, 14/41)</w:t>
      </w:r>
    </w:p>
    <w:p/>
    <w:p>
      <w:r>
        <w:rPr>
          <w:b/>
          <w:sz w:val="22"/>
        </w:rPr>
        <w:t>Sayfa 254</w:t>
      </w:r>
    </w:p>
    <w:p>
      <w:pPr>
        <w:spacing w:after="60"/>
      </w:pPr>
      <w:r>
        <w:t>“Allah’ım! Ey Rabbimiz! Bize gökten öyle bir sofra indir ki, ilk gelenimizden son gelenimize kadar bizler için bir bayram ziyafeti ve senden bir işaret olsun. Bizi rızıklandır, sen rızık verenlerin en hayırlısısın.” (Mâide, 5/114)</w:t>
      </w:r>
    </w:p>
    <w:p/>
    <w:p>
      <w:r>
        <w:rPr>
          <w:b/>
          <w:sz w:val="22"/>
        </w:rPr>
        <w:t>Sayfa 255</w:t>
      </w:r>
    </w:p>
    <w:p>
      <w:pPr>
        <w:spacing w:after="60"/>
      </w:pPr>
      <w:r>
        <w:t>“Allah’ım! Lütfun, rahmetin, bereketin ve rızkından bana aç, bolca ihsan eyle.” (Hâkim, Deavât, No: 1868)</w:t>
      </w:r>
    </w:p>
    <w:p/>
    <w:p>
      <w:r>
        <w:rPr>
          <w:b/>
          <w:sz w:val="22"/>
        </w:rPr>
        <w:t>Sayfa 256</w:t>
      </w:r>
    </w:p>
    <w:p>
      <w:pPr>
        <w:spacing w:after="60"/>
      </w:pPr>
      <w:r>
        <w:t>“Allah’ım! Yolculuğun yorgunluk ve sıkıntılarından, yoldan kötü bir şekilde dönmekten, iyi hâllerden kötü hâllere düşmekten, mazlumun bedduasından, mala ve aileye gelecek kötülüklerden sana sığınırım.” (Müslim, Hac, 426)</w:t>
      </w:r>
    </w:p>
    <w:p/>
    <w:p>
      <w:r>
        <w:rPr>
          <w:b/>
          <w:sz w:val="22"/>
        </w:rPr>
        <w:t>Sayfa 257</w:t>
      </w:r>
    </w:p>
    <w:p>
      <w:pPr>
        <w:spacing w:after="60"/>
      </w:pPr>
      <w:r>
        <w:t>“Allah’ım! Günahlarımı kar ve dolu suyu ile yıka ve beyaz elbiseyi kirden temizler gibi kalbimi hatalardan arındır.” (Buhârî, Deavât, 39)</w:t>
      </w:r>
    </w:p>
    <w:p/>
    <w:p>
      <w:r>
        <w:rPr>
          <w:b/>
          <w:sz w:val="22"/>
        </w:rPr>
        <w:t>Sayfa 258</w:t>
      </w:r>
    </w:p>
    <w:p>
      <w:pPr>
        <w:spacing w:after="60"/>
      </w:pPr>
      <w:r>
        <w:t>“Men aref” sırrını açar Bir acâyib devrândır bu Nefsin bilen âlim olur Âlim olan cânım olur Nefse uyan zâlim olur Bir acâyib devrândır bu Nedir eyledim gönlüme Zikr-i Hû geldi dilime Peygamber geldi yoluma Bir acâyib devrândır bu Vâhib Ümmî Halveti “Allah’ım! Bildiğin günahlarımı bağışlamanı istiyorum. Bildiğin her türlü hayırdan istiyorum. Bildiğin bütün şeylerden sana sığınıyorum. Şüphesiz sen gaybı/gizli olan şeyleri en iyi bilensin.” (Hâkim, Deavât, No: 1872)</w:t>
      </w:r>
    </w:p>
    <w:p/>
    <w:p>
      <w:r>
        <w:rPr>
          <w:b/>
          <w:sz w:val="22"/>
        </w:rPr>
        <w:t>Sayfa 259</w:t>
      </w:r>
    </w:p>
    <w:p>
      <w:pPr>
        <w:spacing w:after="60"/>
      </w:pPr>
      <w:r>
        <w:t>“Allah’ım! Açlıktan sana sığınırım. Çünkü açlık ne kötü bir arkadaştır. Hainlikten de sana sığınırım. Çünkü hainlik ne kötü bir sırdaştır.” (Ebû Dâvûd, Vitr, 32)</w:t>
      </w:r>
    </w:p>
    <w:p/>
    <w:p>
      <w:r>
        <w:rPr>
          <w:b/>
          <w:sz w:val="22"/>
        </w:rPr>
        <w:t>Sayfa 260</w:t>
      </w:r>
    </w:p>
    <w:p>
      <w:pPr>
        <w:spacing w:after="60"/>
      </w:pPr>
      <w:r>
        <w:t>“Allah’ım! Beni bağışla, bana hidayet nasip eyle, bana rızık ver, beni afiyette daim eyle ve bana merhamet et.” (Müslim, Zikir ve Duâ, 35)</w:t>
      </w:r>
    </w:p>
    <w:p/>
    <w:p>
      <w:r>
        <w:rPr>
          <w:b/>
          <w:sz w:val="22"/>
        </w:rPr>
        <w:t>Sayfa 261</w:t>
      </w:r>
    </w:p>
    <w:p>
      <w:pPr>
        <w:spacing w:after="60"/>
      </w:pPr>
      <w:r>
        <w:t>“Allah’ım! Bize imanı sevdir, kalplerimizi imanla süsle. Bize küfrü, itaatsizliği ve isyanı sevdirme, kerih göster, bizi doğru yolu bulanlardan eyle.” (Hâkim, Deavât, No: 1868)</w:t>
      </w:r>
    </w:p>
    <w:p/>
    <w:p>
      <w:r>
        <w:rPr>
          <w:b/>
          <w:sz w:val="22"/>
        </w:rPr>
        <w:t>Sayfa 262</w:t>
      </w:r>
    </w:p>
    <w:p>
      <w:pPr>
        <w:spacing w:after="60"/>
      </w:pPr>
      <w:r>
        <w:t>“Rabbimiz! İndirdiğine inandık ve Peygambere tâbi olduk; artık bizi şahitlerle beraber yaz.” (Âl-i İmrân, 3/53)</w:t>
      </w:r>
    </w:p>
    <w:p/>
    <w:p>
      <w:r>
        <w:rPr>
          <w:b/>
          <w:sz w:val="22"/>
        </w:rPr>
        <w:t>Sayfa 263</w:t>
      </w:r>
    </w:p>
    <w:p>
      <w:pPr>
        <w:spacing w:after="60"/>
      </w:pPr>
      <w:r>
        <w:t>“Allah’ım! Peygamberin Hz. Muhammed (s.a.s.)’in senden istediği hayırlı şeyleri biz de senden istiyoruz. Yine Peygamberin Hz. Muhammed (s.a.s.)’in sana sığındığı şeylerden biz</w:t>
      </w:r>
    </w:p>
    <w:p/>
    <w:p>
      <w:r>
        <w:rPr>
          <w:b/>
          <w:sz w:val="22"/>
        </w:rPr>
        <w:t>Sayfa 264</w:t>
      </w:r>
    </w:p>
    <w:p>
      <w:pPr>
        <w:spacing w:after="60"/>
      </w:pPr>
      <w:r>
        <w:t>“Ey Rabbimiz! Bizi sana teslim olanlardan eyle, soyumuzdan da sana teslim olacak bir ümmet çıkar. Bize ibadet usullerimizi göster, tevbemizi kabul et. Şüphesiz tövbeleri kabul eden, merhameti bol olan sensin. ” (Bakara, 2/128)</w:t>
      </w:r>
    </w:p>
    <w:p/>
    <w:p>
      <w:r>
        <w:rPr>
          <w:b/>
          <w:sz w:val="22"/>
        </w:rPr>
        <w:t>Sayfa 265</w:t>
      </w:r>
    </w:p>
    <w:p>
      <w:pPr>
        <w:spacing w:after="60"/>
      </w:pPr>
      <w:r>
        <w:t>“Dolaş da yırtıcı arslan kesil behey miskin! Niçin yatıp, kötürüm tilki olmak istersin? Elin, kolun tutuyorken çalış, kazanmaya bak, Ki artığınla geçinsin senin de bir yatalak.” Mehmet Akif Ersoy “Allah’ım! Ciddi ve şaka yollu yaptıklarımı, yanlışlıkla ve bilerek işlediğim günahlarımı affeyle! Bütün bu kusurların bende bulunduğunu itiraf ederim.” (Müslim, Zikir, 70)</w:t>
      </w:r>
    </w:p>
    <w:p/>
    <w:p>
      <w:r>
        <w:rPr>
          <w:b/>
          <w:sz w:val="22"/>
        </w:rPr>
        <w:t>Sayfa 266</w:t>
      </w:r>
    </w:p>
    <w:p>
      <w:pPr>
        <w:spacing w:after="60"/>
      </w:pPr>
      <w:r>
        <w:t>“Ey Kitab’ı (Kur’an’ı) indiren, bulutları gökyüzünde gezdiren</w:t>
      </w:r>
    </w:p>
    <w:p/>
    <w:p>
      <w:r>
        <w:rPr>
          <w:b/>
          <w:sz w:val="22"/>
        </w:rPr>
        <w:t>Sayfa 267</w:t>
      </w:r>
    </w:p>
    <w:p>
      <w:pPr>
        <w:spacing w:after="60"/>
      </w:pPr>
      <w:r>
        <w:t>“Allah’ım! Beni amellerin ve ahlakın en güzeline kavuştur. Onların en güzeline ancak sen ulaştırırsın. Beni kötü işlerden ve kötü ahlaktan muhafaza et. Bunlardan ancak sen koruyabilirsin.” (Nesâî, İftitâh, 16)</w:t>
      </w:r>
    </w:p>
    <w:p/>
    <w:p>
      <w:r>
        <w:rPr>
          <w:b/>
          <w:sz w:val="22"/>
        </w:rPr>
        <w:t>Sayfa 268</w:t>
      </w:r>
    </w:p>
    <w:p>
      <w:pPr>
        <w:spacing w:after="60"/>
      </w:pPr>
      <w:r>
        <w:t>Allah’a aşk ile ermiş erenler Cümle enbiyânın aşkdır hep yolu Cümle evliyânın aşkdır hep hâli Aşksız olmak yokdur bir kimse veli Allah’a aşk ile ermiş erenler Sunullah Gaybî “Allah’ım! Şüphesiz ben nefsime çok zulmettim, günahları bağışlayacak olan yalnız sensin. Öyleyse katından bir af ile beni bağışla. Bana merhamet et, çünkü bağışlaması ve rahmeti çok olan sadece sensin.” (Buhari, Ezan, 149)</w:t>
      </w:r>
    </w:p>
    <w:p/>
    <w:p>
      <w:r>
        <w:rPr>
          <w:b/>
          <w:sz w:val="22"/>
        </w:rPr>
        <w:t>Sayfa 269</w:t>
      </w:r>
    </w:p>
    <w:p>
      <w:pPr>
        <w:spacing w:after="60"/>
      </w:pPr>
      <w:r>
        <w:t>“Ey mülkün gerçek sahibi olan Allah’ım! Mülkü dilediğine verirsin, dilediğinden çekip alırsın. Dilediğini yüceltirsin, dilediğini de alçaltırsın. Her türlü iyilik senin elindedir. Hiç kuşku yok sen her şeye kâdirsin.” (Âl-i İmrân, 3/36)</w:t>
      </w:r>
    </w:p>
    <w:p/>
    <w:p>
      <w:r>
        <w:rPr>
          <w:b/>
          <w:sz w:val="22"/>
        </w:rPr>
        <w:t>Sayfa 270</w:t>
      </w:r>
    </w:p>
    <w:p>
      <w:pPr>
        <w:spacing w:after="60"/>
      </w:pPr>
      <w:r>
        <w:t>“Allah’ım! Bana verdiğin rızık konusunda beni kanaat sahibi yap ve o rızkımı bereketli kıl. Zayi olan her nimetin daha hayırlısını bana ihsan eyle.” (Hâkim, Deavât, No: 1878)</w:t>
      </w:r>
    </w:p>
    <w:p/>
    <w:p>
      <w:r>
        <w:rPr>
          <w:b/>
          <w:sz w:val="22"/>
        </w:rPr>
        <w:t>Sayfa 271</w:t>
      </w:r>
    </w:p>
    <w:p>
      <w:pPr>
        <w:spacing w:after="60"/>
      </w:pPr>
      <w:r>
        <w:t>“Allah’ım! Açıklarımı ört, korkularımı gider ve bana güven ver. Allah’ım! Ayıplarımı ört ve korkularımı gider.” (Hâkim, Deavât, No: 1902, I)</w:t>
      </w:r>
    </w:p>
    <w:p/>
    <w:p>
      <w:r>
        <w:rPr>
          <w:b/>
          <w:sz w:val="22"/>
        </w:rPr>
        <w:t>Sayfa 272</w:t>
      </w:r>
    </w:p>
    <w:p>
      <w:pPr>
        <w:spacing w:after="60"/>
      </w:pPr>
      <w:r>
        <w:t>“Allah’ım! Tövbelerimizi kabul eyle, şüphesiz ki sen tövbeleri çok kabul edensin, çok merhametlisin. Bizi nimetlerine şükredenler, nimetlerinle seni övenler, verdiğin nimetleri kabul edenlerden eyle ve bize nimetlerin devamını ihsan eyle.” (Hâkim, Temin, No: 977)</w:t>
      </w:r>
    </w:p>
    <w:p/>
    <w:p>
      <w:r>
        <w:rPr>
          <w:b/>
          <w:sz w:val="22"/>
        </w:rPr>
        <w:t>Sayfa 273</w:t>
      </w:r>
    </w:p>
    <w:p>
      <w:pPr>
        <w:spacing w:after="60"/>
      </w:pPr>
      <w:r>
        <w:t>“Rabbimiz! Şüphesiz ki sen gizlediğimizi de açıkladığımızı da bilirsin. Yerde ve gökte hiçbir şey Allah’a gizli kalmaz.” (İbrahim, 14/38)</w:t>
      </w:r>
    </w:p>
    <w:p/>
    <w:p>
      <w:r>
        <w:rPr>
          <w:b/>
          <w:sz w:val="22"/>
        </w:rPr>
        <w:t>Sayfa 274</w:t>
      </w:r>
    </w:p>
    <w:p>
      <w:pPr>
        <w:spacing w:after="60"/>
      </w:pPr>
      <w:r>
        <w:t>“(Rabbim!) İnsanların diriltileceği gün ve Allah’a temiz bir kalple gelenler dışında malın da çocukların da fayda vermeyeceği gün beni mahcup etme!” (Şu’arâ, 26/87-89)</w:t>
      </w:r>
    </w:p>
    <w:p/>
    <w:p>
      <w:r>
        <w:rPr>
          <w:b/>
          <w:sz w:val="22"/>
        </w:rPr>
        <w:t>Sayfa 275</w:t>
      </w:r>
    </w:p>
    <w:p>
      <w:pPr>
        <w:spacing w:after="60"/>
      </w:pPr>
      <w:r>
        <w:t>“Allah’ım! Bütün işlerimdeki ölçüsüzlüğümü, cahilliğimi ve hatamı bağışla. Sen bunları benden daha iyi biliyorsun.” (Buhari, Deavât, 60)</w:t>
      </w:r>
    </w:p>
    <w:p/>
    <w:p>
      <w:r>
        <w:rPr>
          <w:b/>
          <w:sz w:val="22"/>
        </w:rPr>
        <w:t>Sayfa 276</w:t>
      </w:r>
    </w:p>
    <w:p>
      <w:pPr>
        <w:spacing w:after="60"/>
      </w:pPr>
      <w:r>
        <w:t>“Ey Allah’ım! Senin rahmetini umuyorum, beni göz açıp kapayıncaya kadar (da olsa) nefsimle baş başa bırakma. Hâlimi tümüyle düzelt, senden başka ilah yoktur.”</w:t>
      </w:r>
    </w:p>
    <w:p/>
    <w:p>
      <w:r>
        <w:rPr>
          <w:b/>
          <w:sz w:val="22"/>
        </w:rPr>
        <w:t>Sayfa 277</w:t>
      </w:r>
    </w:p>
    <w:p>
      <w:pPr>
        <w:spacing w:after="60"/>
      </w:pPr>
      <w:r>
        <w:t>“Ey kalpleri evirip çeviren (Allah’ım!) benim kalbimi dinin üzere sabit kıl.” (Tirmizî, Deavât, 89)</w:t>
      </w:r>
    </w:p>
    <w:p/>
    <w:p>
      <w:r>
        <w:rPr>
          <w:b/>
          <w:sz w:val="22"/>
        </w:rPr>
        <w:t>Sayfa 278</w:t>
      </w:r>
    </w:p>
    <w:p>
      <w:pPr>
        <w:spacing w:after="60"/>
      </w:pPr>
      <w:r>
        <w:t>“Rabbimiz! Sen bunu boş yere yaratmadın, seni tenzih ve takdis ederiz. Bizi cehennem azabından koru!” (Âl-i İmrân, 3/191)</w:t>
      </w:r>
    </w:p>
    <w:p/>
    <w:p>
      <w:r>
        <w:rPr>
          <w:b/>
          <w:sz w:val="22"/>
        </w:rPr>
        <w:t>Sayfa 279</w:t>
      </w:r>
    </w:p>
    <w:p>
      <w:pPr>
        <w:spacing w:after="60"/>
      </w:pPr>
      <w:r>
        <w:t>“Allah’ım! Bana doğru olanı ilham et ve beni nefsimin şerrinden koru.” (Tirmizî, Deavât, 70)</w:t>
      </w:r>
    </w:p>
    <w:p/>
    <w:p>
      <w:r>
        <w:rPr>
          <w:b/>
          <w:sz w:val="22"/>
        </w:rPr>
        <w:t>Sayfa 280</w:t>
      </w:r>
    </w:p>
    <w:p>
      <w:pPr>
        <w:spacing w:after="60"/>
      </w:pPr>
      <w:r>
        <w:t>“Rabbim! Bana tarafından temiz bir nesil ihsan eyle! Kuşkusuz sen duayı işitmektesin.” (Âl-i İmrân, 3/38)</w:t>
      </w:r>
    </w:p>
    <w:p/>
    <w:p>
      <w:r>
        <w:rPr>
          <w:b/>
          <w:sz w:val="22"/>
        </w:rPr>
        <w:t>Sayfa 281</w:t>
      </w:r>
    </w:p>
    <w:p>
      <w:pPr>
        <w:spacing w:after="60"/>
      </w:pPr>
      <w:r>
        <w:t>Ey Kerîm Allah, ey Ganî Sultân, Derdliyiz senden umarız dermân, Lûtfuna had yok ihsâna pâyân, Derdliyiz senden umarız dermân. Gerçi kullarda ma’siyet çoktur, Rahmetin Mevlam dâhi artıktur, Gayriden bize hiç medet yoktur, Derdliyiz senden umarız dermân. Niyâzi Mısrî “Rabbimiz! Ancak sana dayandık, sana yöneldik. Dönüş de ancak sanadır.” (Mümtehine, 60/4)</w:t>
      </w:r>
    </w:p>
    <w:p/>
    <w:p>
      <w:r>
        <w:rPr>
          <w:b/>
          <w:sz w:val="22"/>
        </w:rPr>
        <w:t>Sayfa 282</w:t>
      </w:r>
    </w:p>
    <w:p>
      <w:pPr>
        <w:spacing w:after="60"/>
      </w:pPr>
      <w:r>
        <w:t>“Ey Rabbimiz! Biz gerçekten iman ettik, günahlarımızı bağışla, bizi ateş azabından koru…” (Âl-i İmrân, 3/16)</w:t>
      </w:r>
    </w:p>
    <w:p/>
    <w:p>
      <w:r>
        <w:rPr>
          <w:b/>
          <w:sz w:val="22"/>
        </w:rPr>
        <w:t>Sayfa 283</w:t>
      </w:r>
    </w:p>
    <w:p>
      <w:pPr>
        <w:spacing w:after="60"/>
      </w:pPr>
      <w:r>
        <w:t>“Allah’ım! Yaşamak benim için hayırlı olduğu sürece beni yaşat. Ölmek benim için hayırlı olduğunda da benim canımı al!” (Buhârî, Merdâ, 19)</w:t>
      </w:r>
    </w:p>
    <w:p/>
    <w:p>
      <w:r>
        <w:rPr>
          <w:b/>
          <w:sz w:val="22"/>
        </w:rPr>
        <w:t>Sayfa 284</w:t>
      </w:r>
    </w:p>
    <w:p>
      <w:pPr>
        <w:spacing w:after="60"/>
      </w:pPr>
      <w:r>
        <w:t>“Hayat-ı aile” isminde bir ma’işet var; Sa’adet ancak odur. Dense hangimiz anlar? Hayat-ı aile dünyada en safalı hayat, Fakat o âlemi bizler tanır mıyız? Heyhât! Saray-ı cenneti yurdunda görsen olmaz mı? İçinde his taşıyan kalb için bu zevk az mı? Mehmet Akif Ersoy “Allah’ım! Senden hayırlı olan işleri yapmayı, aklın ve dinin çirkin gördüğü şeyleri terk etmeyi ve fakirlerin sevgisini istiyorum.” (Mâlik, Duâ, No: 508)</w:t>
      </w:r>
    </w:p>
    <w:p/>
    <w:p>
      <w:r>
        <w:rPr>
          <w:b/>
          <w:sz w:val="22"/>
        </w:rPr>
        <w:t>Sayfa 285</w:t>
      </w:r>
    </w:p>
    <w:p>
      <w:pPr>
        <w:spacing w:after="60"/>
      </w:pPr>
      <w:r>
        <w:t>Allah diyor ki:’Geçti gazabımı rahmetim!’ Bir merhamet heykeli mahzun bakışlı yetim... Bugün ağla çocuğum,yarın ağlayamazsın! Şimdi anladığını, sonra anlayamazsın! İnsanlık zincirinin ebediyet halkası; Çocukların kalbinde işler zaman rakkası... Necip Fazıl Kısakürek “Allah’ım! Senden düzgün bir yaşantı, temiz bir ölüm ve rezil rüsva olmadan sana dönebilmeyi istiyorum.” (İbn Ebu Şeybe, Duâ, 1, No: 29134)</w:t>
      </w:r>
    </w:p>
    <w:p/>
    <w:p>
      <w:r>
        <w:rPr>
          <w:b/>
          <w:sz w:val="22"/>
        </w:rPr>
        <w:t>Sayfa 286</w:t>
      </w:r>
    </w:p>
    <w:p>
      <w:pPr>
        <w:spacing w:after="60"/>
      </w:pPr>
      <w:r>
        <w:t>“Allah’ım! Harama bulaşmaktansa helalinle yetineyim. Beni lütfunla (zengin kılarak) senden başkasına muhtaç etme.”</w:t>
      </w:r>
    </w:p>
    <w:p/>
    <w:p>
      <w:r>
        <w:rPr>
          <w:b/>
          <w:sz w:val="22"/>
        </w:rPr>
        <w:t>Sayfa 287</w:t>
      </w:r>
    </w:p>
    <w:p>
      <w:pPr>
        <w:spacing w:after="60"/>
      </w:pPr>
      <w:r>
        <w:t>Ey kahrı vü lutfu güzel Senden hem ol hoş hem bu hoş Eşrefoğlu Rûmi “Allah’ım! Lütfundan bize rızık ver, bizi rızkından mahrum etme, bize verdiğin rızıkları bizim için bereketli yap, katında bulunan nimetlere rağbetimizi arttır ve bizi gönül zengini eyle.” (İbn Ebu Şeybe, Duâ, 42)</w:t>
      </w:r>
    </w:p>
    <w:p/>
    <w:p>
      <w:r>
        <w:rPr>
          <w:b/>
          <w:sz w:val="22"/>
        </w:rPr>
        <w:t>Sayfa 288</w:t>
      </w:r>
    </w:p>
    <w:p>
      <w:pPr>
        <w:spacing w:after="60"/>
      </w:pPr>
      <w:r>
        <w:t>“Rabbim! Onlar (anne ve babam) nasıl küçüklükte beni şefkatle eğitip yetiştirdilerse şimdi sen de onlara merhamet göster.” (İsrâ, 17/24)</w:t>
      </w:r>
    </w:p>
    <w:p/>
    <w:p>
      <w:r>
        <w:rPr>
          <w:b/>
          <w:sz w:val="22"/>
        </w:rPr>
        <w:t>Sayfa 289</w:t>
      </w:r>
    </w:p>
    <w:p>
      <w:pPr>
        <w:spacing w:after="60"/>
      </w:pPr>
      <w:r>
        <w:t>“Allah’ım! Gazabından rızana, cezandan affına sığınırım. Senden sana sığınırım. Sana tüm övgüleri saysam yine de bitiremem. Sen kendini nasıl övdüysen öylesin.” (Müslim, Salât, 222)</w:t>
      </w:r>
    </w:p>
    <w:p/>
    <w:p>
      <w:r>
        <w:rPr>
          <w:b/>
          <w:sz w:val="22"/>
        </w:rPr>
        <w:t>Sayfa 290</w:t>
      </w:r>
    </w:p>
    <w:p>
      <w:pPr>
        <w:spacing w:after="60"/>
      </w:pPr>
      <w:r>
        <w:t>“Allah’ım! (Haktan) ayrılmaktan, iki yüzlülükten ve kötü ahlaktan sana sığınırım.” (Ebû Dâvûd, Vitr, 32)</w:t>
      </w:r>
    </w:p>
    <w:p/>
    <w:p>
      <w:r>
        <w:rPr>
          <w:b/>
          <w:sz w:val="22"/>
        </w:rPr>
        <w:t>Sayfa 291</w:t>
      </w:r>
    </w:p>
    <w:p>
      <w:pPr>
        <w:spacing w:after="60"/>
      </w:pPr>
      <w:r>
        <w:t>“Allah’ım! Senden benim için hayırları açmanı, işlerimin hayırla sonuçlanmasını, açığı ve gizlisi ile her türlü hayrı, cennette yüksek dereceler istiyorum. (Allah’ım!) Duamı</w:t>
      </w:r>
    </w:p>
    <w:p/>
    <w:p>
      <w:r>
        <w:rPr>
          <w:b/>
          <w:sz w:val="22"/>
        </w:rPr>
        <w:t>Sayfa 292</w:t>
      </w:r>
    </w:p>
    <w:p>
      <w:pPr>
        <w:spacing w:after="60"/>
      </w:pPr>
      <w:r>
        <w:t>Allah’ım! Rahmetinin gereklerini, mağfiretinin sürekliliğini, her türlü günahtan uzak ve salim olmayı, her türlü iyilik ve nimetleri, cennete girerek felaha ermeyi, yardımınla cehennem ateşinden kurtulmayı istiyorum.” (Hâkim, Deavât, No: 1925)</w:t>
      </w:r>
    </w:p>
    <w:p/>
    <w:p>
      <w:r>
        <w:rPr>
          <w:b/>
          <w:sz w:val="22"/>
        </w:rPr>
        <w:t>Sayfa 293</w:t>
      </w:r>
    </w:p>
    <w:p>
      <w:pPr>
        <w:spacing w:after="60"/>
      </w:pPr>
      <w:r>
        <w:t>“Rabbimiz! Nurumuzu arttır, eksiltme ve bizi bağışla. Şüphesiz senin her şeye gücün yeter.” (Tahrîm, 66/8) Bir mü’minin nefsine yani özüne/kendisine karşı birtakım görev ve sorumlulukları vardır. Bir anlamda nefs yani ruh (can) insanın</w:t>
      </w:r>
    </w:p>
    <w:p/>
    <w:p>
      <w:r>
        <w:rPr>
          <w:b/>
          <w:sz w:val="22"/>
        </w:rPr>
        <w:t>Sayfa 294</w:t>
      </w:r>
    </w:p>
    <w:p>
      <w:pPr>
        <w:spacing w:after="60"/>
      </w:pPr>
      <w:r>
        <w:t>Allah’a sığın şahs-ı halîmin gazabından, Zira yumuşak huylu atın çiftesi pektir. Ziya Paşa “Allah’ım! Helal olan nimetlerinle yetinmemi, haramlardan müstağni olmamı ihsan eyle, fazlı kereminle beni senden başkasına muhtaç eyleme.” (Hâkim, Deavât, No: 1973)</w:t>
      </w:r>
    </w:p>
    <w:p/>
    <w:p>
      <w:r>
        <w:rPr>
          <w:b/>
          <w:sz w:val="22"/>
        </w:rPr>
        <w:t>Sayfa 295</w:t>
      </w:r>
    </w:p>
    <w:p>
      <w:pPr>
        <w:spacing w:after="60"/>
      </w:pPr>
      <w:r>
        <w:t>“Allah’ım! Kederden, üzüntüden, tembellikten, cimrilikten, korkaklıktan, borç yükünden ve halkın galeyana gelerek taşkınlığından sana sığınırım.” (Nesâî, İstiâze, 25)</w:t>
      </w:r>
    </w:p>
    <w:p/>
    <w:p>
      <w:r>
        <w:rPr>
          <w:b/>
          <w:sz w:val="22"/>
        </w:rPr>
        <w:t>Sayfa 296</w:t>
      </w:r>
    </w:p>
    <w:p>
      <w:pPr>
        <w:spacing w:after="60"/>
      </w:pPr>
      <w:r>
        <w:t>“Allah’ım! Seni zikretmek, sana şükretmek ve sana güzelce ibadet etmek için bana yardım et.” (Ebû Dâvûd, Tefrîu Ebvâbi’l-Vitr, 26)</w:t>
      </w:r>
    </w:p>
    <w:p/>
    <w:p>
      <w:r>
        <w:rPr>
          <w:b/>
          <w:sz w:val="22"/>
        </w:rPr>
        <w:t>Sayfa 297</w:t>
      </w:r>
    </w:p>
    <w:p>
      <w:pPr>
        <w:spacing w:after="60"/>
      </w:pPr>
      <w:r>
        <w:t>“Ey Rabbimiz! Biz kendimize zulmettik. Eğer bizi bağışlamaz, bize acımazsan mutlaka ziyan edenlerden oluruz!” (A’râf, 7/23)</w:t>
      </w:r>
    </w:p>
    <w:p/>
    <w:p>
      <w:r>
        <w:rPr>
          <w:b/>
          <w:sz w:val="22"/>
        </w:rPr>
        <w:t>Sayfa 298</w:t>
      </w:r>
    </w:p>
    <w:p>
      <w:pPr>
        <w:spacing w:after="60"/>
      </w:pPr>
      <w:r>
        <w:t>“Allah’ım! Nimetlerinin yok olmasından, sağlığımın bozulmasından, ansızın gelecek cezandan ve öfkene sebep olan her şeyden sana sığınırım.” (Müslim, Rikâk, 96)</w:t>
      </w:r>
    </w:p>
    <w:p/>
    <w:p>
      <w:r>
        <w:rPr>
          <w:b/>
          <w:sz w:val="22"/>
        </w:rPr>
        <w:t>Sayfa 299</w:t>
      </w:r>
    </w:p>
    <w:p>
      <w:pPr>
        <w:spacing w:after="60"/>
      </w:pPr>
      <w:r>
        <w:t>“Allah’ım! Faydasız ilimden, huşu duymayan kalpten, doymayan nefisten ve kabul edilmeyen duadan sana sığınırım.” (Nesâî, İstiâze, 64)</w:t>
      </w:r>
    </w:p>
    <w:p/>
    <w:p>
      <w:r>
        <w:rPr>
          <w:b/>
          <w:sz w:val="22"/>
        </w:rPr>
        <w:t>Sayfa 300</w:t>
      </w:r>
    </w:p>
    <w:p>
      <w:pPr>
        <w:spacing w:after="60"/>
      </w:pPr>
      <w:r>
        <w:t>“Allah’ım! Kullarını mahşerde topladığın veya mahşerde kaldırdığın gün beni azabından koru.” (Tirmizî, Deavât, 18)</w:t>
      </w:r>
    </w:p>
    <w:p/>
    <w:p>
      <w:r>
        <w:rPr>
          <w:b/>
          <w:sz w:val="22"/>
        </w:rPr>
        <w:t>Sayfa 301</w:t>
      </w:r>
    </w:p>
    <w:p>
      <w:pPr>
        <w:spacing w:after="60"/>
      </w:pPr>
      <w:r>
        <w:t>“Bizi yedirip içiren ve bizi Müslümanlardan eyleyen Allah’a hamdolsun.” (Tirmizî, Deavât, 56)</w:t>
      </w:r>
    </w:p>
    <w:p/>
    <w:p>
      <w:r>
        <w:rPr>
          <w:b/>
          <w:sz w:val="22"/>
        </w:rPr>
        <w:t>Sayfa 302</w:t>
      </w:r>
    </w:p>
    <w:p>
      <w:pPr>
        <w:spacing w:after="60"/>
      </w:pPr>
      <w:r>
        <w:t>“(Rabbim!) Arkadan gelecekler içinde iyilikle anılmayı bana nasip eyle!” (Şu’arâ, 26/84)</w:t>
      </w:r>
    </w:p>
    <w:p/>
    <w:p>
      <w:r>
        <w:rPr>
          <w:b/>
          <w:sz w:val="22"/>
        </w:rPr>
        <w:t>Sayfa 303</w:t>
      </w:r>
    </w:p>
    <w:p>
      <w:pPr>
        <w:spacing w:after="60"/>
      </w:pPr>
      <w:r>
        <w:t>Allah’ım! Bana öğrettiğin ilim ile beni faydalandır, bana fayda verecek ilmi bana öğret ve benim ilmimi arttır. Her hâl üzere Allah’a hamdolsun. Cehennem ehlinin hâlinden Allah’a sığınırım.” (Tirmizî, Deavât, 130)</w:t>
      </w:r>
    </w:p>
    <w:p/>
    <w:p>
      <w:r>
        <w:rPr>
          <w:b/>
          <w:sz w:val="22"/>
        </w:rPr>
        <w:t>Sayfa 304</w:t>
      </w:r>
    </w:p>
    <w:p>
      <w:pPr>
        <w:spacing w:after="60"/>
      </w:pPr>
      <w:r>
        <w:t>“Allah’ım! Benim yaratılışımı güzel kıldığın gibi ahlakımı da güzelleştir...” (İbn Hanbel, I, 403)</w:t>
      </w:r>
    </w:p>
    <w:p/>
    <w:p>
      <w:r>
        <w:rPr>
          <w:b/>
          <w:sz w:val="22"/>
        </w:rPr>
        <w:t>Sayfa 305</w:t>
      </w:r>
    </w:p>
    <w:p>
      <w:pPr>
        <w:spacing w:after="60"/>
      </w:pPr>
      <w:r>
        <w:t>“Allah’ım seni zikretmek, sana şükretmek, sana güzelce ibadet etmekte bize yardım et.” (İbn Hanbel, II, 299)</w:t>
      </w:r>
    </w:p>
    <w:p/>
    <w:p>
      <w:r>
        <w:rPr>
          <w:b/>
          <w:sz w:val="22"/>
        </w:rPr>
        <w:t>Sayfa 306</w:t>
      </w:r>
    </w:p>
    <w:p>
      <w:pPr>
        <w:spacing w:after="60"/>
      </w:pPr>
      <w:r>
        <w:t>Ey hoca bir dem kulak ol aç gözün Bilmeğe taleb edersen kendi özün Kaygusuz Abdal “(Rabbim) Beni, naim cennetine girenlerden eyle!” (Şu’arâ, 26/85)</w:t>
      </w:r>
    </w:p>
    <w:p/>
    <w:p>
      <w:r>
        <w:rPr>
          <w:b/>
          <w:sz w:val="22"/>
        </w:rPr>
        <w:t>Sayfa 307</w:t>
      </w:r>
    </w:p>
    <w:p>
      <w:pPr>
        <w:spacing w:after="60"/>
      </w:pPr>
      <w:r>
        <w:t>“Rabbim! Bana ve anne-babama lütfettiğin nimete şükretmeye, razı olacağın işleri yapmaya beni muvaffak kıl. Benden gelecek nesli hayırlı eyle, pişmanlıkla dönüp senin kapına başvurmaktayım ve ben şüphesiz sana boyun eğenlerdenim.” (Ahkâf, 46/15)</w:t>
      </w:r>
    </w:p>
    <w:p/>
    <w:p>
      <w:r>
        <w:rPr>
          <w:b/>
          <w:sz w:val="22"/>
        </w:rPr>
        <w:t>Sayfa 308</w:t>
      </w:r>
    </w:p>
    <w:p>
      <w:pPr>
        <w:spacing w:after="60"/>
      </w:pPr>
      <w:r>
        <w:t>Ey dipdiri meyyit! “İki el bir baş içindir.” Davransana ... Eller de senin, baş da senindir! His yok hareket yok, acı yok... Leş mi kesildin? Hayret veriyorsun bana ... Sen böyle değildin. Mehmet Akif Ersoy “Allah’ım! Kalbimde nur, gözümde nur, kulağımda nur, sağımda nur, solumda nur, üstümde nur, altımda nur, önümde nur var eyle, benim nurumu artır.” (Müslim, Müsâfirîn, 181)</w:t>
      </w:r>
    </w:p>
    <w:p/>
    <w:p>
      <w:r>
        <w:rPr>
          <w:b/>
          <w:sz w:val="22"/>
        </w:rPr>
        <w:t>Sayfa 309</w:t>
      </w:r>
    </w:p>
    <w:p>
      <w:pPr>
        <w:spacing w:after="60"/>
      </w:pPr>
      <w:r>
        <w:t>“Ödül ve ceza gününün tek hâkimi. (Rabbimiz!) Ancak sana kulluk eder ve yalnız senden yardım dileriz.” (Fâtiha, 1/4-5)</w:t>
      </w:r>
    </w:p>
    <w:p/>
    <w:p>
      <w:r>
        <w:rPr>
          <w:b/>
          <w:sz w:val="22"/>
        </w:rPr>
        <w:t>Sayfa 310</w:t>
      </w:r>
    </w:p>
    <w:p>
      <w:pPr>
        <w:spacing w:after="60"/>
      </w:pPr>
      <w:r>
        <w:t>“Allah’ım! Yaptığım işlerin kötülüğünden de henüz yapmadığım işlerin kötülüğünden de sana sığınırım!” (Müslim, Zikir, 65)</w:t>
      </w:r>
    </w:p>
    <w:p/>
    <w:p>
      <w:r>
        <w:rPr>
          <w:b/>
          <w:sz w:val="22"/>
        </w:rPr>
        <w:t>Sayfa 311</w:t>
      </w:r>
    </w:p>
    <w:p>
      <w:pPr>
        <w:spacing w:after="60"/>
      </w:pPr>
      <w:r>
        <w:t>“Rabbim! Girilecek yere doğrulukla girmemi, çıkılacak yerden de doğrulukla çıkmamı sağla, bana tarafından yardımcı bir güç ver.” (İsrâ, 17/80)</w:t>
      </w:r>
    </w:p>
    <w:p/>
    <w:p>
      <w:r>
        <w:rPr>
          <w:b/>
          <w:sz w:val="22"/>
        </w:rPr>
        <w:t>Sayfa 312</w:t>
      </w:r>
    </w:p>
    <w:p>
      <w:pPr>
        <w:spacing w:after="60"/>
      </w:pPr>
      <w:r>
        <w:t>Allah yolunun! Sen ve ben, gözyaşiyle ıslanmış hamurdanız; Rengimize baksınlar, kandan ve çamurdanız! Akrebin kıskacında yoğurmuş bizi kader; Aldırma, böyle gelmiş, bu dünya böyle gider! Necip Fazıl Kısakürek “Allah’ım! Sana teslim olan bir kalp, doğru sözlü bir dil ve dosdoğru bir ahlak istiyorum.” (Hâkim, Deavât, No: 1872)</w:t>
      </w:r>
    </w:p>
    <w:p/>
    <w:p>
      <w:r>
        <w:rPr>
          <w:b/>
          <w:sz w:val="22"/>
        </w:rPr>
        <w:t>Sayfa 313</w:t>
      </w:r>
    </w:p>
    <w:p>
      <w:pPr>
        <w:spacing w:after="60"/>
      </w:pPr>
      <w:r>
        <w:t>“Dünya koşuyor” söz mü? Beraber koşacaktın; Heyhat, bütün azmi sen arkanda bıraktın, Madem ki uyandın o medid uykularından, Bir parçacık olsun, hadi, hiç yoksa, kımıldan. Mehmet Akif Ersoy “Allah’ın gazabından, kullarının şerrinden, şeytanların vesveselerinden ve (onların) bana uğramalarından Allah’ın tam kelimelerine sığınırım.” (Ebu Davud, Tıb, 19)</w:t>
      </w:r>
    </w:p>
    <w:p/>
    <w:p>
      <w:r>
        <w:rPr>
          <w:b/>
          <w:sz w:val="22"/>
        </w:rPr>
        <w:t>Sayfa 314</w:t>
      </w:r>
    </w:p>
    <w:p>
      <w:pPr>
        <w:spacing w:after="60"/>
      </w:pPr>
      <w:r>
        <w:t>“Oğlum! Ne kadar da büyümüş ben görmeyeli.” Ziya Osman Saba “…Allah’ım, nefsime takvasını ver, onu temizle, onu temizleyenlerin en hayırlısı sensin. Onun velisi (sahibi) ve mevlası (efendisi) sensin.” (Müslim, Zikir, Dua, Tevbe ve İstiğfar, 73)</w:t>
      </w:r>
    </w:p>
    <w:p/>
    <w:p>
      <w:r>
        <w:rPr>
          <w:b/>
          <w:sz w:val="22"/>
        </w:rPr>
        <w:t>Sayfa 315</w:t>
      </w:r>
    </w:p>
    <w:p>
      <w:pPr>
        <w:spacing w:after="60"/>
      </w:pPr>
      <w:r>
        <w:t>“Allah’ım! Müslümanlar olarak canımızı al, bizi Müslümanlar olarak dirilt, rezil olmadan ve fitneye uğramadan salih kullarının arasına dâhil eyle.” (Hâkim, Deavât, No: 1868)</w:t>
      </w:r>
    </w:p>
    <w:p/>
    <w:p>
      <w:r>
        <w:rPr>
          <w:b/>
          <w:sz w:val="22"/>
        </w:rPr>
        <w:t>Sayfa 316</w:t>
      </w:r>
    </w:p>
    <w:p>
      <w:pPr>
        <w:spacing w:after="60"/>
      </w:pPr>
      <w:r>
        <w:t>“(Allah’ım!) Zenginlikle imtihan edilmenin kötülüğünden sana sığınırım. Fakirlikle imtihan edilmenin kötülüğünden de sana sığınırım.” (Buhârî, Deavât, 39)</w:t>
      </w:r>
    </w:p>
    <w:p/>
    <w:p>
      <w:r>
        <w:rPr>
          <w:b/>
          <w:sz w:val="22"/>
        </w:rPr>
        <w:t>Sayfa 317</w:t>
      </w:r>
    </w:p>
    <w:p>
      <w:pPr>
        <w:spacing w:after="60"/>
      </w:pPr>
      <w:r>
        <w:t>“Ey Rabbimiz! Sen rahmetin ve ilminle her şeyi kuşattın. Tövbe edenleri ve yolundan gidenleri bağışla, onları cehennem azabından koru!” (Mü’min, 40/7)</w:t>
      </w:r>
    </w:p>
    <w:p/>
    <w:p>
      <w:r>
        <w:rPr>
          <w:b/>
          <w:sz w:val="22"/>
        </w:rPr>
        <w:t>Sayfa 318</w:t>
      </w:r>
    </w:p>
    <w:p>
      <w:pPr>
        <w:spacing w:after="60"/>
      </w:pPr>
      <w:r>
        <w:t>“Allah’ım! Senin iznin ve yardımınla sabahladık ve akşamladık. Yine senin izin ve yardımınla yaşar ve ölürüz. Sonunda dönüş yalnız sanadır.” (Ebu Davud, Edeb, 110)</w:t>
      </w:r>
    </w:p>
    <w:p/>
    <w:p>
      <w:r>
        <w:rPr>
          <w:b/>
          <w:sz w:val="22"/>
        </w:rPr>
        <w:t>Sayfa 319</w:t>
      </w:r>
    </w:p>
    <w:p>
      <w:pPr>
        <w:spacing w:after="60"/>
      </w:pPr>
      <w:r>
        <w:t>“Allah’ım! Bana kendi sevgini ve senin yanında sevgisi bana fayda verecek kimsenin sevgisini ver.” (Tirmizî, Deavât, 73)</w:t>
      </w:r>
    </w:p>
    <w:p/>
    <w:p>
      <w:r>
        <w:rPr>
          <w:b/>
          <w:sz w:val="22"/>
        </w:rPr>
        <w:t>Sayfa 320</w:t>
      </w:r>
    </w:p>
    <w:p>
      <w:pPr>
        <w:spacing w:after="60"/>
      </w:pPr>
      <w:r>
        <w:t>“Ey insanların Rabbi! Rahatsızlığı gider! Şifa veren sensin. Senin vereceğin şifadan başka şifa yoktur. Öyle bir şifa ver ki ardında hiç hastalık izi bırakmasın.” (Müslim, Selâm, 47)</w:t>
      </w:r>
    </w:p>
    <w:p/>
    <w:p>
      <w:r>
        <w:rPr>
          <w:b/>
          <w:sz w:val="22"/>
        </w:rPr>
        <w:t>Sayfa 321</w:t>
      </w:r>
    </w:p>
    <w:p>
      <w:pPr>
        <w:spacing w:after="60"/>
      </w:pPr>
      <w:r>
        <w:t>“Mü’min, neşesi yüzünde ve üzüntüsü kalbinde, göğsü en geniş, nefsi en hakir olandır. Büyüklenmeyi hoş karşılamaz; şöhretten nefret eder. Üzüntüsü uzun, endişesi uzak, suskunluğu çok, vakti doludur. Çok şükreden, çok sabredendir.” Hz. Ali (r.a.)</w:t>
      </w:r>
    </w:p>
    <w:p/>
    <w:p>
      <w:r>
        <w:rPr>
          <w:b/>
          <w:sz w:val="22"/>
        </w:rPr>
        <w:t>Sayfa 322</w:t>
      </w:r>
    </w:p>
    <w:p>
      <w:pPr>
        <w:spacing w:after="60"/>
      </w:pPr>
      <w:r>
        <w:t>“Allah’ım! Cehenneme götüren fitneden, cehennemin azabından, zenginliğin ve fakirliğin şerrinden sana sığınırım.” (Ebû Dâvûd, Vitr, 32)</w:t>
      </w:r>
    </w:p>
    <w:p/>
    <w:p>
      <w:r>
        <w:rPr>
          <w:b/>
          <w:sz w:val="22"/>
        </w:rPr>
        <w:t>Sayfa 323</w:t>
      </w:r>
    </w:p>
    <w:p>
      <w:pPr>
        <w:spacing w:after="60"/>
      </w:pPr>
      <w:r>
        <w:t>“Allah’ım! Ayakta iken beni İslam ile koru, otururken beni İslam ile koru, uyurken beni İslam ile koru, hakkımda hiçbir düşman ve hasetçinin isteğini yerine getirme.” (İbn Hibban, Ed’ıye, No: 934)</w:t>
      </w:r>
    </w:p>
    <w:p/>
    <w:p>
      <w:r>
        <w:rPr>
          <w:b/>
          <w:sz w:val="22"/>
        </w:rPr>
        <w:t>Sayfa 324</w:t>
      </w:r>
    </w:p>
    <w:p>
      <w:pPr>
        <w:spacing w:after="60"/>
      </w:pPr>
      <w:r>
        <w:t>“Akıllı ve uyanık bir kimse isen dünyaya gönül bağlama. Şeytan seni kandırıp dünyaya meylettirirse seni emri altına almış demektir. Bundan sonra felaketten felakete sürüklenirsin de haberin olmaz.” Ahmed Yesevî “Rabbimiz! Bize katından rahmet gönder ve bize içinde bulunduğumuz durumdan bir çıkış yolu göster!” (Kehf, 18/10)</w:t>
      </w:r>
    </w:p>
    <w:p/>
    <w:p>
      <w:r>
        <w:rPr>
          <w:b/>
          <w:sz w:val="22"/>
        </w:rPr>
        <w:t>Sayfa 325</w:t>
      </w:r>
    </w:p>
    <w:p>
      <w:pPr>
        <w:spacing w:after="60"/>
      </w:pPr>
      <w:r>
        <w:t>“…Allah’ım! Ey Rabbimiz ve ey her şeyin Rabbi! Beni ve ailemi dünya ve ahirette her an sana ihlasla bağlı kıl. Ey yücelik ve ikram sahibi!...” (Ebû Dâvûd, Vitr, 25)</w:t>
      </w:r>
    </w:p>
    <w:p/>
    <w:p>
      <w:r>
        <w:rPr>
          <w:b/>
          <w:sz w:val="22"/>
        </w:rPr>
        <w:t>Sayfa 326</w:t>
      </w:r>
    </w:p>
    <w:p>
      <w:pPr>
        <w:spacing w:after="60"/>
      </w:pPr>
      <w:r>
        <w:t>“Ey Rabbim! Gerek bana gerekse anne-babama verdiğin nimete şükretmeye ve hoşnut olacağın iyi işler yapmaya beni muvaffak kıl. Rahmetinle beni iyi kullarının arasına kat!” (Neml, 27/19)</w:t>
      </w:r>
    </w:p>
    <w:p/>
    <w:p>
      <w:r>
        <w:rPr>
          <w:b/>
          <w:sz w:val="22"/>
        </w:rPr>
        <w:t>Sayfa 327</w:t>
      </w:r>
    </w:p>
    <w:p>
      <w:pPr>
        <w:spacing w:after="60"/>
      </w:pPr>
      <w:r>
        <w:t>“Rabbimiz! Günahlarımızdan ve işimizdeki aşırılıklardan ötürü bizi bağışla, sebatımızı arttır, kâfir topluluğa karşı bize yardım et!” (Âl-i İmrân, 3/147)</w:t>
      </w:r>
    </w:p>
    <w:p/>
    <w:p>
      <w:r>
        <w:rPr>
          <w:b/>
          <w:sz w:val="22"/>
        </w:rPr>
        <w:t>Sayfa 328</w:t>
      </w:r>
    </w:p>
    <w:p>
      <w:pPr>
        <w:spacing w:after="60"/>
      </w:pPr>
      <w:r>
        <w:t>Allah’ına şükr ede Cem ede aklın bile kend’özünü Gaflet uykusundan aça gözünü Bu sarây nakşına gönül vermeye Hakk’ı bile özün arada görmeye İnsân oldur ol Hakk’a teslîm ola Nefsi zâlim olmayıp mazlûm ola Kaygusuz Abdal “Allah’ım! Gidip ebedî yaşayacağım ahiret hayatımı benim için hayırlı eyle. Hayatımda her türlü hayrı ziyadesiyle ihsan eyle. Ölümümü de her türlü şerlerden muhafaza eyle.” (Müslim, Duâ, 71)</w:t>
      </w:r>
    </w:p>
    <w:p/>
    <w:p>
      <w:r>
        <w:rPr>
          <w:b/>
          <w:sz w:val="22"/>
        </w:rPr>
        <w:t>Sayfa 329</w:t>
      </w:r>
    </w:p>
    <w:p>
      <w:pPr>
        <w:spacing w:after="60"/>
      </w:pPr>
      <w:r>
        <w:t>“Rabbim! Tövbemi kabul et, günahımı temizle, duamı kabul buyur, delilimi sabit kıl, dilimi doğru yap, kalbime hidayet ver, göğsümün kin ve hasedini çıkar.” (Tirmizî, Deavât, 114)</w:t>
      </w:r>
    </w:p>
    <w:p/>
    <w:p>
      <w:r>
        <w:rPr>
          <w:b/>
          <w:sz w:val="22"/>
        </w:rPr>
        <w:t>Sayfa 330</w:t>
      </w:r>
    </w:p>
    <w:p>
      <w:pPr>
        <w:spacing w:after="60"/>
      </w:pPr>
      <w:r>
        <w:t>“Ey gökleri ve yeri yaratan! Dünyada da ahirette de beni yöneten, himaye eden sensin.” (Yûsuf, 12/101)</w:t>
      </w:r>
    </w:p>
    <w:p/>
    <w:p>
      <w:r>
        <w:rPr>
          <w:b/>
          <w:sz w:val="22"/>
        </w:rPr>
        <w:t>Sayfa 331</w:t>
      </w:r>
    </w:p>
    <w:p>
      <w:pPr>
        <w:spacing w:after="60"/>
      </w:pPr>
      <w:r>
        <w:t>Allah hatırlatır... 78 Allah dostu odur ki nefsine tek pay biçmez, Kırk yıl bir ekşi ayran özler de onu içmez. 78 Allah dostunu gördüm, bundan altı yıl evvel; Bir akşamdı ki, zaman, donacak kadar güzel. Necip Fazıl Kısakürek “Allah’ım! Kıyamet gününde cennet, korku gününde güven istiyorum. Allah’ım! Verdiğin ve vermediğin şeylerin şerrinden sana sığınıyorum.” (Hâkim, Deavât, No: 1868)</w:t>
      </w:r>
    </w:p>
    <w:p/>
    <w:p>
      <w:r>
        <w:rPr>
          <w:b/>
          <w:sz w:val="22"/>
        </w:rPr>
        <w:t>Sayfa 332</w:t>
      </w:r>
    </w:p>
    <w:p>
      <w:pPr>
        <w:spacing w:after="60"/>
      </w:pPr>
      <w:r>
        <w:t>“Allah’ım! Kulağımın kötülüğünden, gözümün kötülüğünden, dilimin kötülüğünden, kalbimin kötülüğünden, tenimin kötülüğünden sana sığınırım.” (Nesâî, İstiâze, 4)</w:t>
      </w:r>
    </w:p>
    <w:p/>
    <w:p>
      <w:r>
        <w:rPr>
          <w:b/>
          <w:sz w:val="22"/>
        </w:rPr>
        <w:t>Sayfa 333</w:t>
      </w:r>
    </w:p>
    <w:p>
      <w:pPr>
        <w:spacing w:after="60"/>
      </w:pPr>
      <w:r>
        <w:t>“Allah’ım! Sen yardım istenilensin, dualar ancak sana ulaşır, duaları sen kabul edersin, güç ve kuvvet ancak Allah ile birlikte vardır.” (Tirmizî, Deavât, 94)</w:t>
      </w:r>
    </w:p>
    <w:p/>
    <w:p>
      <w:r>
        <w:rPr>
          <w:b/>
          <w:sz w:val="22"/>
        </w:rPr>
        <w:t>Sayfa 334</w:t>
      </w:r>
    </w:p>
    <w:p>
      <w:pPr>
        <w:spacing w:after="60"/>
      </w:pPr>
      <w:r>
        <w:t>“…(Allah’ım!) Beni güzel ahlaka eriştir. Senden başka güzel ahlaka eriştirecek yoktur. Kötü ahlakı benden uzaklaştır. Senden başka kötü ahlakı benden uzaklaştıracak yoktur!…” (Müslim, Müsâfirîn, 201)</w:t>
      </w:r>
    </w:p>
    <w:p/>
    <w:p>
      <w:r>
        <w:rPr>
          <w:b/>
          <w:sz w:val="22"/>
        </w:rPr>
        <w:t>Sayfa 335</w:t>
      </w:r>
    </w:p>
    <w:p>
      <w:pPr>
        <w:spacing w:after="60"/>
      </w:pPr>
      <w:r>
        <w:t>Allah’tan Tükenmez rahmet deryası Veysel sapma sağa sola Sen Allah’tan birlik dile İkilikten gelir bela Dava insanlık davası… Aşık Veysel “Allah’ım! Mal, aile, çocuk olarak insanlara verdiklerinin hayırlısını dilerim, sapıtan ve saptıranları değil.” (Tirmizî, Deavât, 124)</w:t>
      </w:r>
    </w:p>
    <w:p/>
    <w:p>
      <w:r>
        <w:rPr>
          <w:b/>
          <w:sz w:val="22"/>
        </w:rPr>
        <w:t>Sayfa 336</w:t>
      </w:r>
    </w:p>
    <w:p>
      <w:pPr>
        <w:spacing w:after="60"/>
      </w:pPr>
      <w:r>
        <w:t>“Allah’ım! Nefsime takvasını ver ve nefsimi (her türlü kötü şeylerden) temizle, sen temizleyenlerin en hayırlısısın. Sen</w:t>
      </w:r>
    </w:p>
    <w:p/>
    <w:p>
      <w:r>
        <w:rPr>
          <w:b/>
          <w:sz w:val="22"/>
        </w:rPr>
        <w:t>Sayfa 337</w:t>
      </w:r>
    </w:p>
    <w:p>
      <w:pPr>
        <w:spacing w:after="60"/>
      </w:pPr>
      <w:r>
        <w:t>“Rabbimiz! Bizi sabırla donat, bize sebat ver ve inkârcı topluluğa karşı bize yardım et.” (Bakara, 2/250)</w:t>
      </w:r>
    </w:p>
    <w:p/>
    <w:p>
      <w:r>
        <w:rPr>
          <w:b/>
          <w:sz w:val="22"/>
        </w:rPr>
        <w:t>Sayfa 338</w:t>
      </w:r>
    </w:p>
    <w:p>
      <w:pPr>
        <w:spacing w:after="60"/>
      </w:pPr>
      <w:r>
        <w:t>“Allah’ım! Sevgini, seni seven kimsenin sevgisini ve sevgine ulaştıracak ameli istiyorum. Allah’ım! Sevgini, bana canımdan, ailemden ve soğuk sudan daha sevimli eyle.” (Tirmizî, Deavât, 74)</w:t>
      </w:r>
    </w:p>
    <w:p/>
    <w:p>
      <w:r>
        <w:rPr>
          <w:b/>
          <w:sz w:val="22"/>
        </w:rPr>
        <w:t>Sayfa 339</w:t>
      </w:r>
    </w:p>
    <w:p>
      <w:pPr>
        <w:spacing w:after="60"/>
      </w:pPr>
      <w:r>
        <w:t>“Allah’ım! Bizi bağışla, bize merhamet eyle, (ibadetlerimizi, hayır ve hasenatlarımızı, dualarımızı) kabul eyle, bizi cennete</w:t>
      </w:r>
    </w:p>
    <w:p/>
    <w:p>
      <w:r>
        <w:rPr>
          <w:b/>
          <w:sz w:val="22"/>
        </w:rPr>
        <w:t>Sayfa 340</w:t>
      </w:r>
    </w:p>
    <w:p>
      <w:pPr>
        <w:spacing w:after="60"/>
      </w:pPr>
      <w:r>
        <w:t>“Allah’ım! Her işimin koruyucusu olan dinim ile beni ıslah eyle, kurtuluşa erdir. İçinde yaşadığım, geçimimi sağladığım dünyamı benim için ıslah eyle, hayırlı kıl.” (Müslim, Duâ, 71)</w:t>
      </w:r>
    </w:p>
    <w:p/>
    <w:p>
      <w:r>
        <w:rPr>
          <w:b/>
          <w:sz w:val="22"/>
        </w:rPr>
        <w:t>Sayfa 341</w:t>
      </w:r>
    </w:p>
    <w:p>
      <w:pPr>
        <w:spacing w:after="60"/>
      </w:pPr>
      <w:r>
        <w:t>Allah görelim netmiş, Netmişse güzel etmiş… Erzurumlu İbrahim Hakkı “Allah’ım! Dinim, dünyam, ailem ve malım hakkında af ve afiyet istiyorum.” (Hâkim, Deavât, No: 1902)</w:t>
      </w:r>
    </w:p>
    <w:p/>
    <w:p>
      <w:r>
        <w:rPr>
          <w:b/>
          <w:sz w:val="22"/>
        </w:rPr>
        <w:t>Sayfa 342</w:t>
      </w:r>
    </w:p>
    <w:p>
      <w:pPr>
        <w:spacing w:after="60"/>
      </w:pPr>
      <w:r>
        <w:t>“Allah’ım, cimrilikten sana sığınırım, korkaklıktan sana sığınırım, ömrün en rezil zamanına kalmaktan sana sığınırım.” (Buhârî, Deavât, 37)</w:t>
      </w:r>
    </w:p>
    <w:p/>
    <w:p>
      <w:r>
        <w:rPr>
          <w:b/>
          <w:sz w:val="22"/>
        </w:rPr>
        <w:t>Sayfa 343</w:t>
      </w:r>
    </w:p>
    <w:p>
      <w:pPr>
        <w:spacing w:after="60"/>
      </w:pPr>
      <w:r>
        <w:t>“Allah’ım! Beni, iyilik yaptıkları zaman sevinç duyan, kötülük yaptıkları zaman da bağışlanma dileyen kullarından eyle.” (İbn Mâce, Edeb, 57)</w:t>
      </w:r>
    </w:p>
    <w:p/>
    <w:p>
      <w:r>
        <w:rPr>
          <w:b/>
          <w:sz w:val="22"/>
        </w:rPr>
        <w:t>Sayfa 344</w:t>
      </w:r>
    </w:p>
    <w:p>
      <w:pPr>
        <w:spacing w:after="60"/>
      </w:pPr>
      <w:r>
        <w:t>“Allah’ım! Kötü ahlaktan, nefsani arzulardan, kötü işlerden ve ayıp şeylerden beni uzaklaştır.” (İbn Hibban, Ed’ıye, No: 960)</w:t>
      </w:r>
    </w:p>
    <w:p/>
    <w:p>
      <w:r>
        <w:rPr>
          <w:b/>
          <w:sz w:val="22"/>
        </w:rPr>
        <w:t>Sayfa 345</w:t>
      </w:r>
    </w:p>
    <w:p>
      <w:pPr>
        <w:spacing w:after="60"/>
      </w:pPr>
      <w:r>
        <w:t>“Allah’ım! Fakirlikten, yoksulluktan ve zilletten sana sığınırım. Haksızlık etmekten ve haksızlığa uğramaktan da sana sığınırım.” (Ebû Dâvûd, Vitr, 32)</w:t>
      </w:r>
    </w:p>
    <w:p/>
    <w:p>
      <w:r>
        <w:rPr>
          <w:b/>
          <w:sz w:val="22"/>
        </w:rPr>
        <w:t>Sayfa 346</w:t>
      </w:r>
    </w:p>
    <w:p>
      <w:pPr>
        <w:spacing w:after="60"/>
      </w:pPr>
      <w:r>
        <w:t>“Ey Rabbimiz! Üzerimize sabır yağdır ve Müslüman olarak bizim canımızı al.” (A’râf, 7/126)</w:t>
      </w:r>
    </w:p>
    <w:p/>
    <w:p>
      <w:r>
        <w:rPr>
          <w:b/>
          <w:sz w:val="22"/>
        </w:rPr>
        <w:t>Sayfa 347</w:t>
      </w:r>
    </w:p>
    <w:p>
      <w:pPr>
        <w:spacing w:after="60"/>
      </w:pPr>
      <w:r>
        <w:t>“Ey Rabbimiz! Bizi ve imanda bizden önce olan din kardeşlerimizi mağfiret eyle ve kalbimizde mü’minler için kin ve haset bırakma. Ey Rabbimiz! Sen çok şefkat ve çok merhamet sahibisin.” (Haşr, 59/10)</w:t>
      </w:r>
    </w:p>
    <w:p/>
    <w:p>
      <w:r>
        <w:rPr>
          <w:b/>
          <w:sz w:val="22"/>
        </w:rPr>
        <w:t>Sayfa 348</w:t>
      </w:r>
    </w:p>
    <w:p>
      <w:pPr>
        <w:spacing w:after="60"/>
      </w:pPr>
      <w:r>
        <w:t>“Rabbimiz! Bizi, inkâr edenler için bir sınama konusu yapma. Bizi bağışla ey Rabbimiz! Çünkü kudret ve hikmet sahibi olan ancak sensin.” (Mümtehine, 60/5)</w:t>
      </w:r>
    </w:p>
    <w:p/>
    <w:p>
      <w:r>
        <w:rPr>
          <w:b/>
          <w:sz w:val="22"/>
        </w:rPr>
        <w:t>Sayfa 349</w:t>
      </w:r>
    </w:p>
    <w:p>
      <w:pPr>
        <w:spacing w:after="60"/>
      </w:pPr>
      <w:r>
        <w:t>“Rabbimiz! Peygamberlerin aracılığıyla bize vaad ettiklerini ver bize; kıyamet gününde bizi rezil etme. Sen asla sözünden dönmezsin.” (Âl-i İmrân, 3/194)</w:t>
      </w:r>
    </w:p>
    <w:p/>
    <w:p>
      <w:r>
        <w:rPr>
          <w:b/>
          <w:sz w:val="22"/>
        </w:rPr>
        <w:t>Sayfa 350</w:t>
      </w:r>
    </w:p>
    <w:p>
      <w:pPr>
        <w:spacing w:after="60"/>
      </w:pPr>
      <w:r>
        <w:t>“Rabbimiz! Bizi doğru yola eriştirdikten sonra kalplerimizi saptırma, bize tarafından bir rahmet bağışla. Hiç kuşku yok, lütfu bol olan yalnız sensin.” (Âl-i İmrân, 3/8)</w:t>
      </w:r>
    </w:p>
    <w:p/>
    <w:p>
      <w:r>
        <w:rPr>
          <w:b/>
          <w:sz w:val="22"/>
        </w:rPr>
        <w:t>Sayfa 351</w:t>
      </w:r>
    </w:p>
    <w:p>
      <w:pPr>
        <w:spacing w:after="60"/>
      </w:pPr>
      <w:r>
        <w:t>“Ömrümün özeti şu üç sözdür: Hamdım, piştim, yandım.” diyen Mevlana, 17 Aralık 1273’te vefat etti ve Allah’a kavuşma gecesi olarak gördüğü ölümüne Mevleviler, “Şeb-i Arus” (düğün gecesi) adını verdiler. Mesnevi, Divan-ı Kebir, Fihi Ma fih, ve Mektubat gibi kıymetli eserlerin sahibi olan Mevlana’nın öğretileri tüm dünyada akis buldu.</w:t>
      </w:r>
    </w:p>
    <w:p/>
    <w:p>
      <w:r>
        <w:rPr>
          <w:b/>
          <w:sz w:val="22"/>
        </w:rPr>
        <w:t>Sayfa 352</w:t>
      </w:r>
    </w:p>
    <w:p>
      <w:pPr>
        <w:spacing w:after="60"/>
      </w:pPr>
      <w:r>
        <w:t>“Allah’ım! Senden hidayet, takva, iffet ve gönül zenginliği istiyorum.” (Müslim, Duâ, 72)</w:t>
      </w:r>
    </w:p>
    <w:p/>
    <w:p>
      <w:r>
        <w:rPr>
          <w:b/>
          <w:sz w:val="22"/>
        </w:rPr>
        <w:t>Sayfa 353</w:t>
      </w:r>
    </w:p>
    <w:p>
      <w:pPr>
        <w:spacing w:after="60"/>
      </w:pPr>
      <w:r>
        <w:t>“Ey Rabbim! Beni ve kardeşimi bağışla, bizi rahmetine gark eyle! Sen merhametlilerin en merhametlisisin.” (A’râf, 7/151)</w:t>
      </w:r>
    </w:p>
    <w:p/>
    <w:p>
      <w:r>
        <w:rPr>
          <w:b/>
          <w:sz w:val="22"/>
        </w:rPr>
        <w:t>Sayfa 354</w:t>
      </w:r>
    </w:p>
    <w:p>
      <w:pPr>
        <w:spacing w:after="60"/>
      </w:pPr>
      <w:r>
        <w:t>“Allah’ım! Bana öğrettiğin şeyleri hakkımda faydalı eyle, bana fayda verecek şeyleri öğret; beni, bana fayda verecek ilim ile nasiplendir.” (Hâkim, Deavât, No: 1879, I)</w:t>
      </w:r>
    </w:p>
    <w:p/>
    <w:p>
      <w:r>
        <w:rPr>
          <w:b/>
          <w:sz w:val="22"/>
        </w:rPr>
        <w:t>Sayfa 355</w:t>
      </w:r>
    </w:p>
    <w:p>
      <w:pPr>
        <w:spacing w:after="60"/>
      </w:pPr>
      <w:r>
        <w:t>“Allah’ım! Günahlarımın küçüğünü büyüğünü, öncesini sonunu, açığını ve gizlisini, hepsini bağışla.” (Müslim, Salât, 216)</w:t>
      </w:r>
    </w:p>
    <w:p/>
    <w:p>
      <w:r>
        <w:rPr>
          <w:b/>
          <w:sz w:val="22"/>
        </w:rPr>
        <w:t>Sayfa 356</w:t>
      </w:r>
    </w:p>
    <w:p>
      <w:pPr>
        <w:spacing w:after="60"/>
      </w:pPr>
      <w:r>
        <w:t>“Rabbimiz! Hesap kurulacağı gün beni, anamı, babamı ve müminleri bağışla!” (İbrahim, 14/41)</w:t>
      </w:r>
    </w:p>
    <w:p/>
    <w:p>
      <w:r>
        <w:rPr>
          <w:b/>
          <w:sz w:val="22"/>
        </w:rPr>
        <w:t>Sayfa 357</w:t>
      </w:r>
    </w:p>
    <w:p>
      <w:pPr>
        <w:spacing w:after="60"/>
      </w:pPr>
      <w:r>
        <w:t>“Allah’ım! Ey Rabbimiz! Bize gökten öyle bir sofra indir ki, ilk gelenimizden son gelenimize kadar bizler için bir bayram ziyafeti ve senden bir işaret olsun. Bizi rızıklandır, sen rızık verenlerin en hayırlısısın.” (Mâide, 5/114)</w:t>
      </w:r>
    </w:p>
    <w:p/>
    <w:p>
      <w:r>
        <w:rPr>
          <w:b/>
          <w:sz w:val="22"/>
        </w:rPr>
        <w:t>Sayfa 358</w:t>
      </w:r>
    </w:p>
    <w:p>
      <w:pPr>
        <w:spacing w:after="60"/>
      </w:pPr>
      <w:r>
        <w:t>Allah’a lâyık olur Uyanır gafletden açar gözünü Vezn ile mîzâna dartar sözünü Kaygusuz Abdal “Allah’ım! Lütfun, rahmetin, bereketin ve rızkından bana aç, bolca ihsan eyle.” (Hâkim, Deavât, No: 1868)</w:t>
      </w:r>
    </w:p>
    <w:p/>
    <w:p>
      <w:r>
        <w:rPr>
          <w:b/>
          <w:sz w:val="22"/>
        </w:rPr>
        <w:t>Sayfa 359</w:t>
      </w:r>
    </w:p>
    <w:p>
      <w:pPr>
        <w:spacing w:after="60"/>
      </w:pPr>
      <w:r>
        <w:t>“Allah’ım! Yolculuğun yorgunluk ve sıkıntılarından, yoldan kötü bir şekilde dönmekten, iyi hâllerden kötü hâllere düşmekten, mazlumun bedduasından, mala ve aileye gelecek kötülüklerden sana sığınırım.” (Müslim, Hac, 426)</w:t>
      </w:r>
    </w:p>
    <w:p/>
    <w:p>
      <w:r>
        <w:rPr>
          <w:b/>
          <w:sz w:val="22"/>
        </w:rPr>
        <w:t>Sayfa 360</w:t>
      </w:r>
    </w:p>
    <w:p>
      <w:pPr>
        <w:spacing w:after="60"/>
      </w:pPr>
      <w:r>
        <w:t>“Allah’ım! Günahlarımı kar ve dolu suyu ile yıka ve beyaz elbiseyi kirden temizler gibi kalbimi hatalardan arındır.” (Buhârî, Deavât, 39)</w:t>
      </w:r>
    </w:p>
    <w:p/>
    <w:p>
      <w:r>
        <w:rPr>
          <w:b/>
          <w:sz w:val="22"/>
        </w:rPr>
        <w:t>Sayfa 361</w:t>
      </w:r>
    </w:p>
    <w:p>
      <w:pPr>
        <w:spacing w:after="60"/>
      </w:pPr>
      <w:r>
        <w:t>“Allah’ım! Bildiğin günahlarımı bağışlamanı istiyorum. Bildiğin her türlü hayırdan istiyorum. Bildiğin bütün şeylerden sana sığınıyorum. Şüphesiz sen gaybı/gizli olan şeyleri en iyi bilensin.” (Hâkim, Deavât, No: 1872)</w:t>
      </w:r>
    </w:p>
    <w:p/>
    <w:p>
      <w:r>
        <w:rPr>
          <w:b/>
          <w:sz w:val="22"/>
        </w:rPr>
        <w:t>Sayfa 362</w:t>
      </w:r>
    </w:p>
    <w:p>
      <w:pPr>
        <w:spacing w:after="60"/>
      </w:pPr>
      <w:r>
        <w:t>“Allah’ım! Açlıktan sana sığınırım. Çünkü açlık ne kötü bir arkadaştır. Hainlikten de sana sığınırım. Çünkü hainlik ne kötü bir sırdaştır.” (Ebû Dâvûd, Vitr, 32)</w:t>
      </w:r>
    </w:p>
    <w:p/>
    <w:p>
      <w:r>
        <w:rPr>
          <w:b/>
          <w:sz w:val="22"/>
        </w:rPr>
        <w:t>Sayfa 363</w:t>
      </w:r>
    </w:p>
    <w:p>
      <w:pPr>
        <w:spacing w:after="60"/>
      </w:pPr>
      <w:r>
        <w:t>“Allah’ım! Beni bağışla, bana hidayet nasip eyle, bana rızık ver, beni afiyette daim eyle ve bana merhamet et.” (Müslim, Zikir ve Duâ, 35)</w:t>
      </w:r>
    </w:p>
    <w:p/>
    <w:p>
      <w:r>
        <w:rPr>
          <w:b/>
          <w:sz w:val="22"/>
        </w:rPr>
        <w:t>Sayfa 364</w:t>
      </w:r>
    </w:p>
    <w:p>
      <w:pPr>
        <w:spacing w:after="60"/>
      </w:pPr>
      <w:r>
        <w:t>“Allah’ım! Bize imanı sevdir, kalplerimizi imanla süsle. Bize küfrü, itaatsizliği ve isyanı sevdirme, kerih göster, bizi doğru yolu bulanlardan eyle.” (Hâkim, Deavât, No: 1868)</w:t>
      </w:r>
    </w:p>
    <w:p/>
    <w:p>
      <w:r>
        <w:rPr>
          <w:b/>
          <w:sz w:val="22"/>
        </w:rPr>
        <w:t>Sayfa 365</w:t>
      </w:r>
    </w:p>
    <w:p>
      <w:pPr>
        <w:spacing w:after="60"/>
      </w:pPr>
      <w:r>
        <w:t>“Rabbimiz! İndirdiğine inandık ve Peygambere tâbi olduk; artık bizi şahitlerle beraber yaz.” (Âl-i İmrân, 3/53)</w:t>
      </w:r>
    </w:p>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